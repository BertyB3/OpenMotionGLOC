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FB99" w14:textId="77777777" w:rsidR="00431D7C" w:rsidRDefault="00000000">
      <w:pPr>
        <w:spacing w:before="1800"/>
        <w:jc w:val="center"/>
      </w:pPr>
      <w:r>
        <w:rPr>
          <w:b/>
          <w:color w:val="17365D"/>
          <w:sz w:val="68"/>
        </w:rPr>
        <w:t>OPENMOTIONGLOC</w:t>
      </w:r>
    </w:p>
    <w:p w14:paraId="1439179E" w14:textId="77777777" w:rsidR="00431D7C" w:rsidRDefault="00000000">
      <w:pPr>
        <w:jc w:val="center"/>
      </w:pPr>
      <w:r>
        <w:rPr>
          <w:b/>
          <w:color w:val="2F5597"/>
          <w:sz w:val="44"/>
        </w:rPr>
        <w:t>Version 55</w:t>
      </w:r>
    </w:p>
    <w:p w14:paraId="6D4BC5C3" w14:textId="77777777" w:rsidR="00431D7C" w:rsidRDefault="00000000">
      <w:pPr>
        <w:jc w:val="center"/>
      </w:pPr>
      <w:r>
        <w:rPr>
          <w:color w:val="44546A"/>
          <w:sz w:val="36"/>
        </w:rPr>
        <w:t>Builder, Installation and Operating Manual</w:t>
      </w:r>
    </w:p>
    <w:p w14:paraId="0EEEC0FB" w14:textId="77777777" w:rsidR="00431D7C" w:rsidRDefault="00000000">
      <w:pPr>
        <w:spacing w:before="500"/>
        <w:jc w:val="center"/>
      </w:pPr>
      <w:r>
        <w:rPr>
          <w:sz w:val="24"/>
        </w:rPr>
        <w:t>For Sega G-LOC motion cabinets and PC/MAME installations</w:t>
      </w:r>
    </w:p>
    <w:p w14:paraId="786E0977" w14:textId="77777777" w:rsidR="00431D7C" w:rsidRDefault="00431D7C"/>
    <w:tbl>
      <w:tblPr>
        <w:tblW w:w="0" w:type="auto"/>
        <w:jc w:val="center"/>
        <w:tblBorders>
          <w:top w:val="single" w:sz="8" w:space="0" w:color="385723"/>
          <w:left w:val="single" w:sz="8" w:space="0" w:color="385723"/>
          <w:bottom w:val="single" w:sz="8" w:space="0" w:color="385723"/>
          <w:right w:val="single" w:sz="8" w:space="0" w:color="385723"/>
          <w:insideH w:val="single" w:sz="8" w:space="0" w:color="385723"/>
          <w:insideV w:val="single" w:sz="8" w:space="0" w:color="385723"/>
        </w:tblBorders>
        <w:tblLook w:val="04A0" w:firstRow="1" w:lastRow="0" w:firstColumn="1" w:lastColumn="0" w:noHBand="0" w:noVBand="1"/>
      </w:tblPr>
      <w:tblGrid>
        <w:gridCol w:w="10146"/>
      </w:tblGrid>
      <w:tr w:rsidR="00431D7C" w14:paraId="180A432E" w14:textId="77777777">
        <w:trPr>
          <w:jc w:val="center"/>
        </w:trPr>
        <w:tc>
          <w:tcPr>
            <w:tcW w:w="10166" w:type="dxa"/>
            <w:shd w:val="clear" w:color="auto" w:fill="E2F0D9"/>
          </w:tcPr>
          <w:p w14:paraId="306E017C" w14:textId="77777777" w:rsidR="00431D7C" w:rsidRDefault="00000000">
            <w:pPr>
              <w:spacing w:after="60"/>
            </w:pPr>
            <w:r>
              <w:rPr>
                <w:b/>
                <w:color w:val="385723"/>
                <w:sz w:val="18"/>
              </w:rPr>
              <w:t>FIRMWARE STATUS</w:t>
            </w:r>
          </w:p>
          <w:p w14:paraId="073BB137" w14:textId="77777777" w:rsidR="00431D7C" w:rsidRDefault="00000000">
            <w:pPr>
              <w:spacing w:after="0"/>
              <w:ind w:left="115" w:right="115"/>
            </w:pPr>
            <w:r>
              <w:rPr>
                <w:sz w:val="18"/>
              </w:rPr>
              <w:t>v55 is proven on normal OpenMotionGLOC hardware using the native Sega 7-bit Parallel interface. The core calibration, encoder feedback, PID motion, limit handling, status return and Auto Tune functions have operated successfully on the target hardware. Serial mode remains available but has not been regression-tested to the same level in v55.</w:t>
            </w:r>
          </w:p>
        </w:tc>
      </w:tr>
    </w:tbl>
    <w:p w14:paraId="5CBFF807" w14:textId="77777777" w:rsidR="00431D7C" w:rsidRDefault="00431D7C">
      <w:pPr>
        <w:spacing w:after="0"/>
      </w:pPr>
    </w:p>
    <w:p w14:paraId="4B9B06D9" w14:textId="77777777" w:rsidR="00431D7C" w:rsidRDefault="00000000">
      <w:pPr>
        <w:spacing w:before="900"/>
        <w:jc w:val="center"/>
      </w:pPr>
      <w:r>
        <w:rPr>
          <w:sz w:val="20"/>
        </w:rPr>
        <w:t>Author: Luke McMillan</w:t>
      </w:r>
      <w:r>
        <w:rPr>
          <w:sz w:val="20"/>
        </w:rPr>
        <w:br/>
        <w:t>Repository: github.com/BertyB3/OpenMotionGLOC</w:t>
      </w:r>
      <w:r>
        <w:rPr>
          <w:sz w:val="20"/>
        </w:rPr>
        <w:br/>
        <w:t>Manual edition: July 2026</w:t>
      </w:r>
    </w:p>
    <w:p w14:paraId="156298AA" w14:textId="77777777" w:rsidR="00431D7C" w:rsidRDefault="00000000">
      <w:r>
        <w:br w:type="page"/>
      </w:r>
    </w:p>
    <w:p w14:paraId="02875F78" w14:textId="77777777" w:rsidR="00431D7C" w:rsidRDefault="00000000">
      <w:pPr>
        <w:pStyle w:val="Heading1"/>
      </w:pPr>
      <w:r>
        <w:lastRenderedPageBreak/>
        <w:t>Licence and attribution</w:t>
      </w:r>
    </w:p>
    <w:p w14:paraId="1E662A6E" w14:textId="77777777" w:rsidR="00431D7C" w:rsidRDefault="00000000">
      <w:r>
        <w:t>This project is released for personal, educational and non-commercial use only. Modification and non-commercial sharing are permitted provided this notice is retained and Luke McMillan is credited. Commercial use, distribution or sale requires written permission.</w:t>
      </w:r>
    </w:p>
    <w:p w14:paraId="50767B67" w14:textId="77777777" w:rsidR="00431D7C" w:rsidRDefault="00000000">
      <w:pPr>
        <w:pStyle w:val="Heading1"/>
      </w:pPr>
      <w:r>
        <w:t>Disclaimer</w:t>
      </w:r>
    </w:p>
    <w:p w14:paraId="6C690D29" w14:textId="77777777" w:rsidR="00431D7C" w:rsidRDefault="00000000">
      <w:r>
        <w:t>This software and manual are provided as-is and without warranty. High-current 48 V DC systems, moving structures and mains-powered equipment can cause serious injury, fire or death. The builder is responsible for design, wiring, protection, testing, compliance and safe use.</w:t>
      </w:r>
    </w:p>
    <w:p w14:paraId="152AC992" w14:textId="77777777" w:rsidR="00431D7C" w:rsidRDefault="00000000">
      <w:pPr>
        <w:pStyle w:val="Heading1"/>
      </w:pPr>
      <w:r>
        <w:t>Competence</w:t>
      </w:r>
    </w:p>
    <w:p w14:paraId="25839A44" w14:textId="77777777" w:rsidR="00431D7C" w:rsidRDefault="00000000">
      <w:r>
        <w:t>This manual assumes competent low-voltage electrical construction and access to a licensed electrician for mains wiring. It does not replace the manuals for the power supply, motor controllers, converters or cabinet hardware.</w:t>
      </w:r>
    </w:p>
    <w:tbl>
      <w:tblPr>
        <w:tblW w:w="0" w:type="auto"/>
        <w:jc w:val="center"/>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4A0" w:firstRow="1" w:lastRow="0" w:firstColumn="1" w:lastColumn="0" w:noHBand="0" w:noVBand="1"/>
      </w:tblPr>
      <w:tblGrid>
        <w:gridCol w:w="10146"/>
      </w:tblGrid>
      <w:tr w:rsidR="00431D7C" w14:paraId="3A757D35" w14:textId="77777777">
        <w:trPr>
          <w:jc w:val="center"/>
        </w:trPr>
        <w:tc>
          <w:tcPr>
            <w:tcW w:w="10166" w:type="dxa"/>
            <w:shd w:val="clear" w:color="auto" w:fill="FCE4D6"/>
          </w:tcPr>
          <w:p w14:paraId="44C1ED55" w14:textId="77777777" w:rsidR="00431D7C" w:rsidRDefault="00000000">
            <w:pPr>
              <w:spacing w:after="60"/>
            </w:pPr>
            <w:r>
              <w:rPr>
                <w:b/>
                <w:color w:val="C00000"/>
                <w:sz w:val="18"/>
              </w:rPr>
              <w:t>CRITICAL SAFETY ARCHITECTURE</w:t>
            </w:r>
          </w:p>
          <w:p w14:paraId="5EBAAC6B" w14:textId="77777777" w:rsidR="00431D7C" w:rsidRDefault="00000000">
            <w:pPr>
              <w:spacing w:after="0"/>
              <w:ind w:left="115" w:right="115"/>
            </w:pPr>
            <w:r>
              <w:rPr>
                <w:sz w:val="18"/>
              </w:rPr>
              <w:t>The Arduino is not a safety-rated controller. Provide a hard-wired emergency stop that removes motor power or disables both motor drives independently of software. Do not rely on an Arduino input, USB connection or software command as the sole emergency stop.</w:t>
            </w:r>
          </w:p>
        </w:tc>
      </w:tr>
    </w:tbl>
    <w:p w14:paraId="48512927" w14:textId="77777777" w:rsidR="00431D7C" w:rsidRDefault="00431D7C">
      <w:pPr>
        <w:spacing w:after="0"/>
      </w:pPr>
    </w:p>
    <w:p w14:paraId="6CA4A145" w14:textId="77777777" w:rsidR="00431D7C" w:rsidRDefault="00000000">
      <w:pPr>
        <w:pStyle w:val="Heading2"/>
      </w:pPr>
      <w:r>
        <w:t>Safety rules</w:t>
      </w:r>
    </w:p>
    <w:p w14:paraId="02CBC7AF" w14:textId="77777777" w:rsidR="00431D7C" w:rsidRDefault="00000000">
      <w:pPr>
        <w:pStyle w:val="ListBullet"/>
      </w:pPr>
      <w:r>
        <w:t>Disconnect and lock out mains and 48 V motor power before changing wiring.</w:t>
      </w:r>
    </w:p>
    <w:p w14:paraId="5EB8428A" w14:textId="77777777" w:rsidR="00431D7C" w:rsidRDefault="00000000">
      <w:pPr>
        <w:pStyle w:val="ListBullet"/>
      </w:pPr>
      <w:r>
        <w:t>Keep people, tools and loose clothing clear of the platform whenever motor power is available.</w:t>
      </w:r>
    </w:p>
    <w:p w14:paraId="5DDD8A4A" w14:textId="77777777" w:rsidR="00431D7C" w:rsidRDefault="00000000">
      <w:pPr>
        <w:pStyle w:val="ListBullet"/>
      </w:pPr>
      <w:r>
        <w:t>Commission with the cabin unloaded and use the lowest practical motor-current and speed settings.</w:t>
      </w:r>
    </w:p>
    <w:p w14:paraId="170F27C8" w14:textId="77777777" w:rsidR="00431D7C" w:rsidRDefault="00000000">
      <w:pPr>
        <w:pStyle w:val="ListBullet"/>
      </w:pPr>
      <w:r>
        <w:t>Fuse the 48 V supply and each controller branch. Fuse the separate 12 V control supply.</w:t>
      </w:r>
    </w:p>
    <w:p w14:paraId="3B75D08A" w14:textId="77777777" w:rsidR="00431D7C" w:rsidRDefault="00000000">
      <w:pPr>
        <w:pStyle w:val="ListBullet"/>
      </w:pPr>
      <w:r>
        <w:t>Use suitable wire gauge, terminals, insulation, strain relief, enclosure and ventilation.</w:t>
      </w:r>
    </w:p>
    <w:p w14:paraId="31CE1068" w14:textId="77777777" w:rsidR="00431D7C" w:rsidRDefault="00000000">
      <w:pPr>
        <w:pStyle w:val="ListBullet"/>
      </w:pPr>
      <w:r>
        <w:t>Bond protective earth to exposed metalwork as required by local electrical rules.</w:t>
      </w:r>
    </w:p>
    <w:p w14:paraId="49582A31" w14:textId="77777777" w:rsidR="00431D7C" w:rsidRDefault="00000000">
      <w:pPr>
        <w:pStyle w:val="ListBullet"/>
      </w:pPr>
      <w:r>
        <w:t>Do not route encoder, logic or parallel-bus wires alongside motor leads where avoidable.</w:t>
      </w:r>
    </w:p>
    <w:p w14:paraId="56576D6B" w14:textId="77777777" w:rsidR="00431D7C" w:rsidRDefault="00000000">
      <w:pPr>
        <w:pStyle w:val="ListBullet"/>
      </w:pPr>
      <w:r>
        <w:t>Confirm polarity and continuity with a meter. Never trust colour alone on a repaired cabinet.</w:t>
      </w:r>
    </w:p>
    <w:p w14:paraId="730D96FB" w14:textId="77777777" w:rsidR="00431D7C" w:rsidRDefault="00000000">
      <w:r>
        <w:br w:type="page"/>
      </w:r>
    </w:p>
    <w:p w14:paraId="6B6617B6" w14:textId="77777777" w:rsidR="00431D7C" w:rsidRDefault="00000000">
      <w:pPr>
        <w:pStyle w:val="Heading1"/>
      </w:pPr>
      <w:r>
        <w:lastRenderedPageBreak/>
        <w:t>Contents and build sequence</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5078"/>
        <w:gridCol w:w="5078"/>
      </w:tblGrid>
      <w:tr w:rsidR="00431D7C" w14:paraId="261E7641" w14:textId="77777777">
        <w:trPr>
          <w:cantSplit/>
          <w:tblHeader/>
          <w:jc w:val="center"/>
        </w:trPr>
        <w:tc>
          <w:tcPr>
            <w:tcW w:w="5083" w:type="dxa"/>
            <w:shd w:val="clear" w:color="auto" w:fill="17365D"/>
          </w:tcPr>
          <w:p w14:paraId="46A89D20" w14:textId="77777777" w:rsidR="00431D7C" w:rsidRDefault="00000000">
            <w:pPr>
              <w:spacing w:after="0"/>
            </w:pPr>
            <w:r>
              <w:rPr>
                <w:b/>
                <w:color w:val="FFFFFF"/>
                <w:sz w:val="16"/>
              </w:rPr>
              <w:t>Part</w:t>
            </w:r>
          </w:p>
        </w:tc>
        <w:tc>
          <w:tcPr>
            <w:tcW w:w="5083" w:type="dxa"/>
            <w:shd w:val="clear" w:color="auto" w:fill="17365D"/>
          </w:tcPr>
          <w:p w14:paraId="4DA09FC7" w14:textId="77777777" w:rsidR="00431D7C" w:rsidRDefault="00000000">
            <w:pPr>
              <w:spacing w:after="0"/>
            </w:pPr>
            <w:r>
              <w:rPr>
                <w:b/>
                <w:color w:val="FFFFFF"/>
                <w:sz w:val="16"/>
              </w:rPr>
              <w:t>Purpose</w:t>
            </w:r>
          </w:p>
        </w:tc>
      </w:tr>
      <w:tr w:rsidR="00431D7C" w14:paraId="45EFBA87" w14:textId="77777777">
        <w:trPr>
          <w:cantSplit/>
          <w:jc w:val="center"/>
        </w:trPr>
        <w:tc>
          <w:tcPr>
            <w:tcW w:w="5083" w:type="dxa"/>
            <w:vAlign w:val="center"/>
          </w:tcPr>
          <w:p w14:paraId="79AB50BC" w14:textId="77777777" w:rsidR="00431D7C" w:rsidRDefault="00000000">
            <w:pPr>
              <w:spacing w:after="0"/>
            </w:pPr>
            <w:r>
              <w:rPr>
                <w:sz w:val="17"/>
              </w:rPr>
              <w:t>1. Understand the system</w:t>
            </w:r>
          </w:p>
        </w:tc>
        <w:tc>
          <w:tcPr>
            <w:tcW w:w="5083" w:type="dxa"/>
            <w:vAlign w:val="center"/>
          </w:tcPr>
          <w:p w14:paraId="3C45342F" w14:textId="77777777" w:rsidR="00431D7C" w:rsidRDefault="00000000">
            <w:pPr>
              <w:spacing w:after="0"/>
            </w:pPr>
            <w:r>
              <w:rPr>
                <w:sz w:val="17"/>
              </w:rPr>
              <w:t>What OpenMotion replaces, what it retains, and the two operating modes.</w:t>
            </w:r>
          </w:p>
        </w:tc>
      </w:tr>
      <w:tr w:rsidR="00431D7C" w14:paraId="2074D13E" w14:textId="77777777">
        <w:trPr>
          <w:cantSplit/>
          <w:jc w:val="center"/>
        </w:trPr>
        <w:tc>
          <w:tcPr>
            <w:tcW w:w="5083" w:type="dxa"/>
            <w:shd w:val="clear" w:color="auto" w:fill="EEF3F8"/>
            <w:vAlign w:val="center"/>
          </w:tcPr>
          <w:p w14:paraId="18D3A383" w14:textId="77777777" w:rsidR="00431D7C" w:rsidRDefault="00000000">
            <w:pPr>
              <w:spacing w:after="0"/>
            </w:pPr>
            <w:r>
              <w:rPr>
                <w:sz w:val="17"/>
              </w:rPr>
              <w:t>2. Gather and inspect hardware</w:t>
            </w:r>
          </w:p>
        </w:tc>
        <w:tc>
          <w:tcPr>
            <w:tcW w:w="5083" w:type="dxa"/>
            <w:shd w:val="clear" w:color="auto" w:fill="EEF3F8"/>
            <w:vAlign w:val="center"/>
          </w:tcPr>
          <w:p w14:paraId="0A34A399" w14:textId="77777777" w:rsidR="00431D7C" w:rsidRDefault="00000000">
            <w:pPr>
              <w:spacing w:after="0"/>
            </w:pPr>
            <w:r>
              <w:rPr>
                <w:sz w:val="17"/>
              </w:rPr>
              <w:t>Bill of materials, original components, power, controllers and protection.</w:t>
            </w:r>
          </w:p>
        </w:tc>
      </w:tr>
      <w:tr w:rsidR="00431D7C" w14:paraId="5D7DA971" w14:textId="77777777">
        <w:trPr>
          <w:cantSplit/>
          <w:jc w:val="center"/>
        </w:trPr>
        <w:tc>
          <w:tcPr>
            <w:tcW w:w="5083" w:type="dxa"/>
            <w:vAlign w:val="center"/>
          </w:tcPr>
          <w:p w14:paraId="3C8BF4E4" w14:textId="77777777" w:rsidR="00431D7C" w:rsidRDefault="00000000">
            <w:pPr>
              <w:spacing w:after="0"/>
            </w:pPr>
            <w:r>
              <w:rPr>
                <w:sz w:val="17"/>
              </w:rPr>
              <w:t>3. Build the control assembly</w:t>
            </w:r>
          </w:p>
        </w:tc>
        <w:tc>
          <w:tcPr>
            <w:tcW w:w="5083" w:type="dxa"/>
            <w:vAlign w:val="center"/>
          </w:tcPr>
          <w:p w14:paraId="603E9F99" w14:textId="77777777" w:rsidR="00431D7C" w:rsidRDefault="00000000">
            <w:pPr>
              <w:spacing w:after="0"/>
            </w:pPr>
            <w:r>
              <w:rPr>
                <w:sz w:val="17"/>
              </w:rPr>
              <w:t>Arduino, TFT, controls, relays, converters and enclosure.</w:t>
            </w:r>
          </w:p>
        </w:tc>
      </w:tr>
      <w:tr w:rsidR="00431D7C" w14:paraId="3A3303A8" w14:textId="77777777">
        <w:trPr>
          <w:cantSplit/>
          <w:jc w:val="center"/>
        </w:trPr>
        <w:tc>
          <w:tcPr>
            <w:tcW w:w="5083" w:type="dxa"/>
            <w:shd w:val="clear" w:color="auto" w:fill="EEF3F8"/>
            <w:vAlign w:val="center"/>
          </w:tcPr>
          <w:p w14:paraId="38DA2D5E" w14:textId="77777777" w:rsidR="00431D7C" w:rsidRDefault="00000000">
            <w:pPr>
              <w:spacing w:after="0"/>
            </w:pPr>
            <w:r>
              <w:rPr>
                <w:sz w:val="17"/>
              </w:rPr>
              <w:t>4. Wire the cabinet</w:t>
            </w:r>
          </w:p>
        </w:tc>
        <w:tc>
          <w:tcPr>
            <w:tcW w:w="5083" w:type="dxa"/>
            <w:shd w:val="clear" w:color="auto" w:fill="EEF3F8"/>
            <w:vAlign w:val="center"/>
          </w:tcPr>
          <w:p w14:paraId="250B3668" w14:textId="77777777" w:rsidR="00431D7C" w:rsidRDefault="00000000">
            <w:pPr>
              <w:spacing w:after="0"/>
            </w:pPr>
            <w:r>
              <w:rPr>
                <w:sz w:val="17"/>
              </w:rPr>
              <w:t>Motors, encoders, limit switches, safety inputs and Sega-colour loom references.</w:t>
            </w:r>
          </w:p>
        </w:tc>
      </w:tr>
      <w:tr w:rsidR="00431D7C" w14:paraId="53380CBD" w14:textId="77777777">
        <w:trPr>
          <w:cantSplit/>
          <w:jc w:val="center"/>
        </w:trPr>
        <w:tc>
          <w:tcPr>
            <w:tcW w:w="5083" w:type="dxa"/>
            <w:vAlign w:val="center"/>
          </w:tcPr>
          <w:p w14:paraId="52200FA2" w14:textId="77777777" w:rsidR="00431D7C" w:rsidRDefault="00000000">
            <w:pPr>
              <w:spacing w:after="0"/>
            </w:pPr>
            <w:r>
              <w:rPr>
                <w:sz w:val="17"/>
              </w:rPr>
              <w:t>5. Configure firmware</w:t>
            </w:r>
          </w:p>
        </w:tc>
        <w:tc>
          <w:tcPr>
            <w:tcW w:w="5083" w:type="dxa"/>
            <w:vAlign w:val="center"/>
          </w:tcPr>
          <w:p w14:paraId="33049E42" w14:textId="77777777" w:rsidR="00431D7C" w:rsidRDefault="00000000">
            <w:pPr>
              <w:spacing w:after="0"/>
            </w:pPr>
            <w:r>
              <w:rPr>
                <w:sz w:val="17"/>
              </w:rPr>
              <w:t>Libraries, source selection, upload and first checks.</w:t>
            </w:r>
          </w:p>
        </w:tc>
      </w:tr>
      <w:tr w:rsidR="00431D7C" w14:paraId="2BB3B83B" w14:textId="77777777">
        <w:trPr>
          <w:cantSplit/>
          <w:jc w:val="center"/>
        </w:trPr>
        <w:tc>
          <w:tcPr>
            <w:tcW w:w="5083" w:type="dxa"/>
            <w:shd w:val="clear" w:color="auto" w:fill="EEF3F8"/>
            <w:vAlign w:val="center"/>
          </w:tcPr>
          <w:p w14:paraId="284D826F" w14:textId="77777777" w:rsidR="00431D7C" w:rsidRDefault="00000000">
            <w:pPr>
              <w:spacing w:after="0"/>
            </w:pPr>
            <w:r>
              <w:rPr>
                <w:sz w:val="17"/>
              </w:rPr>
              <w:t>6. Commission motion</w:t>
            </w:r>
          </w:p>
        </w:tc>
        <w:tc>
          <w:tcPr>
            <w:tcW w:w="5083" w:type="dxa"/>
            <w:shd w:val="clear" w:color="auto" w:fill="EEF3F8"/>
            <w:vAlign w:val="center"/>
          </w:tcPr>
          <w:p w14:paraId="409192A6" w14:textId="77777777" w:rsidR="00431D7C" w:rsidRDefault="00000000">
            <w:pPr>
              <w:spacing w:after="0"/>
            </w:pPr>
            <w:r>
              <w:rPr>
                <w:sz w:val="17"/>
              </w:rPr>
              <w:t>Test Mode, limit validation, calibration and Auto Tune.</w:t>
            </w:r>
          </w:p>
        </w:tc>
      </w:tr>
      <w:tr w:rsidR="00431D7C" w14:paraId="7C062814" w14:textId="77777777">
        <w:trPr>
          <w:cantSplit/>
          <w:jc w:val="center"/>
        </w:trPr>
        <w:tc>
          <w:tcPr>
            <w:tcW w:w="5083" w:type="dxa"/>
            <w:vAlign w:val="center"/>
          </w:tcPr>
          <w:p w14:paraId="28AF85AE" w14:textId="77777777" w:rsidR="00431D7C" w:rsidRDefault="00000000">
            <w:pPr>
              <w:spacing w:after="0"/>
            </w:pPr>
            <w:r>
              <w:rPr>
                <w:sz w:val="17"/>
              </w:rPr>
              <w:t>7. Run native Sega Parallel</w:t>
            </w:r>
          </w:p>
        </w:tc>
        <w:tc>
          <w:tcPr>
            <w:tcW w:w="5083" w:type="dxa"/>
            <w:vAlign w:val="center"/>
          </w:tcPr>
          <w:p w14:paraId="70A81A4E" w14:textId="77777777" w:rsidR="00431D7C" w:rsidRDefault="00000000">
            <w:pPr>
              <w:spacing w:after="0"/>
            </w:pPr>
            <w:r>
              <w:rPr>
                <w:sz w:val="17"/>
              </w:rPr>
              <w:t>Main PCB bus, status back-feed and operational checks.</w:t>
            </w:r>
          </w:p>
        </w:tc>
      </w:tr>
      <w:tr w:rsidR="00431D7C" w14:paraId="5F5E310F" w14:textId="77777777">
        <w:trPr>
          <w:cantSplit/>
          <w:jc w:val="center"/>
        </w:trPr>
        <w:tc>
          <w:tcPr>
            <w:tcW w:w="5083" w:type="dxa"/>
            <w:shd w:val="clear" w:color="auto" w:fill="EEF3F8"/>
            <w:vAlign w:val="center"/>
          </w:tcPr>
          <w:p w14:paraId="133C9050" w14:textId="77777777" w:rsidR="00431D7C" w:rsidRDefault="00000000">
            <w:pPr>
              <w:spacing w:after="0"/>
            </w:pPr>
            <w:r>
              <w:rPr>
                <w:sz w:val="17"/>
              </w:rPr>
              <w:t>8. Run MAMEHooker Serial</w:t>
            </w:r>
          </w:p>
        </w:tc>
        <w:tc>
          <w:tcPr>
            <w:tcW w:w="5083" w:type="dxa"/>
            <w:shd w:val="clear" w:color="auto" w:fill="EEF3F8"/>
            <w:vAlign w:val="center"/>
          </w:tcPr>
          <w:p w14:paraId="15790915" w14:textId="77777777" w:rsidR="00431D7C" w:rsidRDefault="00000000">
            <w:pPr>
              <w:spacing w:after="0"/>
            </w:pPr>
            <w:r>
              <w:rPr>
                <w:sz w:val="17"/>
              </w:rPr>
              <w:t>Windows 10, MAME, COM port, INI structure and troubleshooting.</w:t>
            </w:r>
          </w:p>
        </w:tc>
      </w:tr>
      <w:tr w:rsidR="00431D7C" w14:paraId="11352D6E" w14:textId="77777777">
        <w:trPr>
          <w:cantSplit/>
          <w:jc w:val="center"/>
        </w:trPr>
        <w:tc>
          <w:tcPr>
            <w:tcW w:w="5083" w:type="dxa"/>
            <w:vAlign w:val="center"/>
          </w:tcPr>
          <w:p w14:paraId="3B8D02C3" w14:textId="77777777" w:rsidR="00431D7C" w:rsidRDefault="00000000">
            <w:pPr>
              <w:spacing w:after="0"/>
            </w:pPr>
            <w:r>
              <w:rPr>
                <w:sz w:val="17"/>
              </w:rPr>
              <w:t>9. Operate and maintain</w:t>
            </w:r>
          </w:p>
        </w:tc>
        <w:tc>
          <w:tcPr>
            <w:tcW w:w="5083" w:type="dxa"/>
            <w:vAlign w:val="center"/>
          </w:tcPr>
          <w:p w14:paraId="2BAFC56A" w14:textId="77777777" w:rsidR="00431D7C" w:rsidRDefault="00000000">
            <w:pPr>
              <w:spacing w:after="0"/>
            </w:pPr>
            <w:r>
              <w:rPr>
                <w:sz w:val="17"/>
              </w:rPr>
              <w:t>Normal startup, shutdown, fault recovery and periodic inspection.</w:t>
            </w:r>
          </w:p>
        </w:tc>
      </w:tr>
      <w:tr w:rsidR="00431D7C" w14:paraId="4002CFF6" w14:textId="77777777">
        <w:trPr>
          <w:cantSplit/>
          <w:jc w:val="center"/>
        </w:trPr>
        <w:tc>
          <w:tcPr>
            <w:tcW w:w="5083" w:type="dxa"/>
            <w:shd w:val="clear" w:color="auto" w:fill="EEF3F8"/>
            <w:vAlign w:val="center"/>
          </w:tcPr>
          <w:p w14:paraId="401C9819" w14:textId="77777777" w:rsidR="00431D7C" w:rsidRDefault="00000000">
            <w:pPr>
              <w:spacing w:after="0"/>
            </w:pPr>
            <w:r>
              <w:rPr>
                <w:sz w:val="17"/>
              </w:rPr>
              <w:t>Appendices</w:t>
            </w:r>
          </w:p>
        </w:tc>
        <w:tc>
          <w:tcPr>
            <w:tcW w:w="5083" w:type="dxa"/>
            <w:shd w:val="clear" w:color="auto" w:fill="EEF3F8"/>
            <w:vAlign w:val="center"/>
          </w:tcPr>
          <w:p w14:paraId="2403C755" w14:textId="77777777" w:rsidR="00431D7C" w:rsidRDefault="00000000">
            <w:pPr>
              <w:spacing w:after="0"/>
            </w:pPr>
            <w:r>
              <w:rPr>
                <w:sz w:val="17"/>
              </w:rPr>
              <w:t>Complete pin maps, serial protocol, screen guide and checklists.</w:t>
            </w:r>
          </w:p>
        </w:tc>
      </w:tr>
    </w:tbl>
    <w:p w14:paraId="46F0E02A" w14:textId="77777777" w:rsidR="00431D7C" w:rsidRDefault="00431D7C">
      <w:pPr>
        <w:spacing w:after="0"/>
      </w:pPr>
    </w:p>
    <w:tbl>
      <w:tblPr>
        <w:tblW w:w="0" w:type="auto"/>
        <w:jc w:val="center"/>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Look w:val="04A0" w:firstRow="1" w:lastRow="0" w:firstColumn="1" w:lastColumn="0" w:noHBand="0" w:noVBand="1"/>
      </w:tblPr>
      <w:tblGrid>
        <w:gridCol w:w="10146"/>
      </w:tblGrid>
      <w:tr w:rsidR="00431D7C" w14:paraId="3B983B77" w14:textId="77777777">
        <w:trPr>
          <w:jc w:val="center"/>
        </w:trPr>
        <w:tc>
          <w:tcPr>
            <w:tcW w:w="10166" w:type="dxa"/>
            <w:shd w:val="clear" w:color="auto" w:fill="DDEBF7"/>
          </w:tcPr>
          <w:p w14:paraId="21D49642" w14:textId="77777777" w:rsidR="00431D7C" w:rsidRDefault="00000000">
            <w:pPr>
              <w:spacing w:after="60"/>
            </w:pPr>
            <w:r>
              <w:rPr>
                <w:b/>
                <w:color w:val="17365D"/>
                <w:sz w:val="18"/>
              </w:rPr>
              <w:t>RECOMMENDED APPROACH</w:t>
            </w:r>
          </w:p>
          <w:p w14:paraId="73952423" w14:textId="77777777" w:rsidR="00431D7C" w:rsidRDefault="00000000">
            <w:pPr>
              <w:spacing w:after="0"/>
              <w:ind w:left="115" w:right="115"/>
            </w:pPr>
            <w:r>
              <w:rPr>
                <w:sz w:val="18"/>
              </w:rPr>
              <w:t>Build and validate one layer at a time: control electronics, inputs, one motor drive, second motor drive, calibration, and only then the game interface. Do not connect every subsystem and attempt a first power-up as a single step.</w:t>
            </w:r>
          </w:p>
        </w:tc>
      </w:tr>
    </w:tbl>
    <w:p w14:paraId="5A2E1BAC" w14:textId="77777777" w:rsidR="00431D7C" w:rsidRDefault="00431D7C">
      <w:pPr>
        <w:spacing w:after="0"/>
      </w:pPr>
    </w:p>
    <w:p w14:paraId="35E86E5A" w14:textId="77777777" w:rsidR="00431D7C" w:rsidRDefault="00000000">
      <w:pPr>
        <w:pStyle w:val="Heading1"/>
      </w:pPr>
      <w:r>
        <w:t>1. System overview</w:t>
      </w:r>
    </w:p>
    <w:p w14:paraId="30DE3682" w14:textId="77777777" w:rsidR="00431D7C" w:rsidRDefault="00000000">
      <w:r>
        <w:t>OpenMotionGLOC replaces the original Sega motion-control electronics with an Arduino Mega 2560 and two modern four-quadrant DC motor controllers. It preserves the original motion mechanism and, where serviceable, the original motors, motor-mounted encoders, limit switches, cabinet sensors and wiring loom.</w:t>
      </w:r>
    </w:p>
    <w:p w14:paraId="57DDDB76" w14:textId="77777777" w:rsidR="00431D7C" w:rsidRDefault="00000000">
      <w:pPr>
        <w:pStyle w:val="Heading2"/>
      </w:pPr>
      <w:r>
        <w:t>1.1 What is retained</w:t>
      </w:r>
    </w:p>
    <w:p w14:paraId="75392D95" w14:textId="77777777" w:rsidR="00431D7C" w:rsidRDefault="00000000">
      <w:pPr>
        <w:pStyle w:val="ListBullet"/>
      </w:pPr>
      <w:r>
        <w:t>Original Sega main game PCB for native Parallel operation.</w:t>
      </w:r>
    </w:p>
    <w:p w14:paraId="2D96A6AA" w14:textId="77777777" w:rsidR="00431D7C" w:rsidRDefault="00000000">
      <w:pPr>
        <w:pStyle w:val="ListBullet"/>
      </w:pPr>
      <w:r>
        <w:t>Original left and right DC motion motors.</w:t>
      </w:r>
    </w:p>
    <w:p w14:paraId="07849337" w14:textId="77777777" w:rsidR="00431D7C" w:rsidRDefault="00000000">
      <w:pPr>
        <w:pStyle w:val="ListBullet"/>
      </w:pPr>
      <w:r>
        <w:t>Original incremental encoders mounted on the motors. Replacement is only required when an original encoder has failed or is physically damaged.</w:t>
      </w:r>
    </w:p>
    <w:p w14:paraId="04105517" w14:textId="77777777" w:rsidR="00431D7C" w:rsidRDefault="00000000">
      <w:pPr>
        <w:pStyle w:val="ListBullet"/>
      </w:pPr>
      <w:r>
        <w:t>Original four travel limit switches and cabinet safety sensors where serviceable.</w:t>
      </w:r>
    </w:p>
    <w:p w14:paraId="019CF800" w14:textId="77777777" w:rsidR="00431D7C" w:rsidRDefault="00000000">
      <w:pPr>
        <w:pStyle w:val="ListBullet"/>
      </w:pPr>
      <w:r>
        <w:t>Original cabinet loom where its condition and pinout have been verified.</w:t>
      </w:r>
    </w:p>
    <w:p w14:paraId="7DE2C4A7" w14:textId="77777777" w:rsidR="00431D7C" w:rsidRDefault="00000000">
      <w:pPr>
        <w:pStyle w:val="Heading2"/>
      </w:pPr>
      <w:r>
        <w:t>1.2 What is not required</w:t>
      </w:r>
    </w:p>
    <w:p w14:paraId="7F9F44C2" w14:textId="77777777" w:rsidR="00431D7C" w:rsidRDefault="00000000">
      <w:pPr>
        <w:pStyle w:val="ListBullet"/>
      </w:pPr>
      <w:r>
        <w:t>Original Sega motion-control PCB.</w:t>
      </w:r>
    </w:p>
    <w:p w14:paraId="1C1DC93B" w14:textId="77777777" w:rsidR="00431D7C" w:rsidRDefault="00000000">
      <w:pPr>
        <w:pStyle w:val="ListBullet"/>
      </w:pPr>
      <w:r>
        <w:t>Original analogue motion-control electronics.</w:t>
      </w:r>
    </w:p>
    <w:p w14:paraId="3DBD8E90" w14:textId="77777777" w:rsidR="00431D7C" w:rsidRDefault="00000000">
      <w:pPr>
        <w:pStyle w:val="ListBullet"/>
      </w:pPr>
      <w:r>
        <w:t>Analogue position potentiometers. v55 uses motor encoders for position feedback. A0 and A1 remain displayed in Test Mode in the supplied code but are not used for motion control.</w:t>
      </w:r>
    </w:p>
    <w:p w14:paraId="2C12F1A5" w14:textId="77777777" w:rsidR="00431D7C" w:rsidRDefault="00000000">
      <w:pPr>
        <w:pStyle w:val="ListBullet"/>
      </w:pPr>
      <w:r>
        <w:t>Replacement encoders as routine build items.</w:t>
      </w:r>
    </w:p>
    <w:p w14:paraId="6DCD1DC8" w14:textId="77777777" w:rsidR="00431D7C" w:rsidRDefault="00000000">
      <w:pPr>
        <w:pStyle w:val="Heading2"/>
      </w:pPr>
      <w:r>
        <w:t>1.3 Operating modes</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2539"/>
        <w:gridCol w:w="2539"/>
        <w:gridCol w:w="2539"/>
        <w:gridCol w:w="2539"/>
      </w:tblGrid>
      <w:tr w:rsidR="00431D7C" w14:paraId="5D2AC433" w14:textId="77777777">
        <w:trPr>
          <w:cantSplit/>
          <w:tblHeader/>
          <w:jc w:val="center"/>
        </w:trPr>
        <w:tc>
          <w:tcPr>
            <w:tcW w:w="2541" w:type="dxa"/>
            <w:shd w:val="clear" w:color="auto" w:fill="17365D"/>
          </w:tcPr>
          <w:p w14:paraId="70FC6F80" w14:textId="77777777" w:rsidR="00431D7C" w:rsidRDefault="00000000">
            <w:pPr>
              <w:spacing w:after="0"/>
            </w:pPr>
            <w:r>
              <w:rPr>
                <w:b/>
                <w:color w:val="FFFFFF"/>
                <w:sz w:val="16"/>
              </w:rPr>
              <w:t>Mode</w:t>
            </w:r>
          </w:p>
        </w:tc>
        <w:tc>
          <w:tcPr>
            <w:tcW w:w="2541" w:type="dxa"/>
            <w:shd w:val="clear" w:color="auto" w:fill="17365D"/>
          </w:tcPr>
          <w:p w14:paraId="1F4E666E" w14:textId="77777777" w:rsidR="00431D7C" w:rsidRDefault="00000000">
            <w:pPr>
              <w:spacing w:after="0"/>
            </w:pPr>
            <w:r>
              <w:rPr>
                <w:b/>
                <w:color w:val="FFFFFF"/>
                <w:sz w:val="16"/>
              </w:rPr>
              <w:t>Signal source</w:t>
            </w:r>
          </w:p>
        </w:tc>
        <w:tc>
          <w:tcPr>
            <w:tcW w:w="2541" w:type="dxa"/>
            <w:shd w:val="clear" w:color="auto" w:fill="17365D"/>
          </w:tcPr>
          <w:p w14:paraId="1DBC5737" w14:textId="77777777" w:rsidR="00431D7C" w:rsidRDefault="00000000">
            <w:pPr>
              <w:spacing w:after="0"/>
            </w:pPr>
            <w:r>
              <w:rPr>
                <w:b/>
                <w:color w:val="FFFFFF"/>
                <w:sz w:val="16"/>
              </w:rPr>
              <w:t>Use case</w:t>
            </w:r>
          </w:p>
        </w:tc>
        <w:tc>
          <w:tcPr>
            <w:tcW w:w="2541" w:type="dxa"/>
            <w:shd w:val="clear" w:color="auto" w:fill="17365D"/>
          </w:tcPr>
          <w:p w14:paraId="5D6A96DF" w14:textId="77777777" w:rsidR="00431D7C" w:rsidRDefault="00000000">
            <w:pPr>
              <w:spacing w:after="0"/>
            </w:pPr>
            <w:r>
              <w:rPr>
                <w:b/>
                <w:color w:val="FFFFFF"/>
                <w:sz w:val="16"/>
              </w:rPr>
              <w:t>v55 status</w:t>
            </w:r>
          </w:p>
        </w:tc>
      </w:tr>
      <w:tr w:rsidR="00431D7C" w14:paraId="666CE4E1" w14:textId="77777777">
        <w:trPr>
          <w:cantSplit/>
          <w:jc w:val="center"/>
        </w:trPr>
        <w:tc>
          <w:tcPr>
            <w:tcW w:w="2541" w:type="dxa"/>
            <w:vAlign w:val="center"/>
          </w:tcPr>
          <w:p w14:paraId="4CB5B48A" w14:textId="77777777" w:rsidR="00431D7C" w:rsidRDefault="00000000">
            <w:pPr>
              <w:spacing w:after="0"/>
            </w:pPr>
            <w:r>
              <w:rPr>
                <w:sz w:val="17"/>
              </w:rPr>
              <w:t>Native Sega Parallel</w:t>
            </w:r>
          </w:p>
        </w:tc>
        <w:tc>
          <w:tcPr>
            <w:tcW w:w="2541" w:type="dxa"/>
            <w:vAlign w:val="center"/>
          </w:tcPr>
          <w:p w14:paraId="71DBEE11" w14:textId="77777777" w:rsidR="00431D7C" w:rsidRDefault="00000000">
            <w:pPr>
              <w:spacing w:after="0"/>
            </w:pPr>
            <w:r>
              <w:rPr>
                <w:sz w:val="17"/>
              </w:rPr>
              <w:t>Original Sega main PCB 7-bit active-LOW bus</w:t>
            </w:r>
          </w:p>
        </w:tc>
        <w:tc>
          <w:tcPr>
            <w:tcW w:w="2541" w:type="dxa"/>
            <w:vAlign w:val="center"/>
          </w:tcPr>
          <w:p w14:paraId="1D48FD83" w14:textId="77777777" w:rsidR="00431D7C" w:rsidRDefault="00000000">
            <w:pPr>
              <w:spacing w:after="0"/>
            </w:pPr>
            <w:r>
              <w:rPr>
                <w:sz w:val="17"/>
              </w:rPr>
              <w:t>Restoration of an original G-LOC cabinet</w:t>
            </w:r>
          </w:p>
        </w:tc>
        <w:tc>
          <w:tcPr>
            <w:tcW w:w="2541" w:type="dxa"/>
            <w:vAlign w:val="center"/>
          </w:tcPr>
          <w:p w14:paraId="14323D78" w14:textId="77777777" w:rsidR="00431D7C" w:rsidRDefault="00000000">
            <w:pPr>
              <w:spacing w:after="0"/>
            </w:pPr>
            <w:r>
              <w:rPr>
                <w:sz w:val="17"/>
              </w:rPr>
              <w:t>Primary tested mode</w:t>
            </w:r>
          </w:p>
        </w:tc>
      </w:tr>
      <w:tr w:rsidR="00431D7C" w14:paraId="6957E6AC" w14:textId="77777777">
        <w:trPr>
          <w:cantSplit/>
          <w:jc w:val="center"/>
        </w:trPr>
        <w:tc>
          <w:tcPr>
            <w:tcW w:w="2541" w:type="dxa"/>
            <w:shd w:val="clear" w:color="auto" w:fill="EEF3F8"/>
            <w:vAlign w:val="center"/>
          </w:tcPr>
          <w:p w14:paraId="7A958618" w14:textId="77777777" w:rsidR="00431D7C" w:rsidRDefault="00000000">
            <w:pPr>
              <w:spacing w:after="0"/>
            </w:pPr>
            <w:r>
              <w:rPr>
                <w:sz w:val="17"/>
              </w:rPr>
              <w:t>Serial</w:t>
            </w:r>
          </w:p>
        </w:tc>
        <w:tc>
          <w:tcPr>
            <w:tcW w:w="2541" w:type="dxa"/>
            <w:shd w:val="clear" w:color="auto" w:fill="EEF3F8"/>
            <w:vAlign w:val="center"/>
          </w:tcPr>
          <w:p w14:paraId="5546384F" w14:textId="77777777" w:rsidR="00431D7C" w:rsidRDefault="00000000">
            <w:pPr>
              <w:spacing w:after="0"/>
            </w:pPr>
            <w:r>
              <w:rPr>
                <w:sz w:val="17"/>
              </w:rPr>
              <w:t>Windows PC running standard MAME and MAMEHooker over USB</w:t>
            </w:r>
          </w:p>
        </w:tc>
        <w:tc>
          <w:tcPr>
            <w:tcW w:w="2541" w:type="dxa"/>
            <w:shd w:val="clear" w:color="auto" w:fill="EEF3F8"/>
            <w:vAlign w:val="center"/>
          </w:tcPr>
          <w:p w14:paraId="01EB16A1" w14:textId="77777777" w:rsidR="00431D7C" w:rsidRDefault="00000000">
            <w:pPr>
              <w:spacing w:after="0"/>
            </w:pPr>
            <w:r>
              <w:rPr>
                <w:sz w:val="17"/>
              </w:rPr>
              <w:t>PC conversion or emulated cabinet</w:t>
            </w:r>
          </w:p>
        </w:tc>
        <w:tc>
          <w:tcPr>
            <w:tcW w:w="2541" w:type="dxa"/>
            <w:shd w:val="clear" w:color="auto" w:fill="EEF3F8"/>
            <w:vAlign w:val="center"/>
          </w:tcPr>
          <w:p w14:paraId="32CFCF7E" w14:textId="77777777" w:rsidR="00431D7C" w:rsidRDefault="00000000">
            <w:pPr>
              <w:spacing w:after="0"/>
            </w:pPr>
            <w:r>
              <w:rPr>
                <w:sz w:val="17"/>
              </w:rPr>
              <w:t>Implemented; validate carefully because v55 testing has focused on Parallel</w:t>
            </w:r>
          </w:p>
        </w:tc>
      </w:tr>
    </w:tbl>
    <w:p w14:paraId="6C39336B" w14:textId="77777777" w:rsidR="00431D7C" w:rsidRDefault="00431D7C">
      <w:pPr>
        <w:spacing w:after="0"/>
      </w:pPr>
    </w:p>
    <w:p w14:paraId="69766F07" w14:textId="77777777" w:rsidR="00431D7C" w:rsidRDefault="00000000">
      <w:pPr>
        <w:pStyle w:val="Heading2"/>
      </w:pPr>
      <w:r>
        <w:lastRenderedPageBreak/>
        <w:t>1.4 Axis names</w:t>
      </w:r>
    </w:p>
    <w:p w14:paraId="7F8E53C1" w14:textId="77777777" w:rsidR="00431D7C" w:rsidRDefault="00000000">
      <w:r>
        <w:t>The firmware calls the left axis Q and the right axis R. Position is mapped from 1 to 32, with centre at 16. The firmware learns encoder direction and travel endpoints during every startup calibration.</w:t>
      </w:r>
    </w:p>
    <w:p w14:paraId="123008C1" w14:textId="77777777" w:rsidR="00431D7C" w:rsidRDefault="00000000">
      <w:pPr>
        <w:pStyle w:val="Heading1"/>
      </w:pPr>
      <w:r>
        <w:t>2. Hardware and materials</w:t>
      </w:r>
    </w:p>
    <w:p w14:paraId="57CC8E7B" w14:textId="77777777" w:rsidR="00431D7C" w:rsidRDefault="00000000">
      <w:pPr>
        <w:pStyle w:val="Heading2"/>
      </w:pPr>
      <w:r>
        <w:t>2.1 Required new hardware</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3385"/>
        <w:gridCol w:w="3385"/>
        <w:gridCol w:w="3386"/>
      </w:tblGrid>
      <w:tr w:rsidR="00431D7C" w14:paraId="610A27EC" w14:textId="77777777">
        <w:trPr>
          <w:cantSplit/>
          <w:tblHeader/>
          <w:jc w:val="center"/>
        </w:trPr>
        <w:tc>
          <w:tcPr>
            <w:tcW w:w="3389" w:type="dxa"/>
            <w:shd w:val="clear" w:color="auto" w:fill="17365D"/>
          </w:tcPr>
          <w:p w14:paraId="5D82F1A1" w14:textId="77777777" w:rsidR="00431D7C" w:rsidRDefault="00000000">
            <w:pPr>
              <w:spacing w:after="0"/>
            </w:pPr>
            <w:r>
              <w:rPr>
                <w:b/>
                <w:color w:val="FFFFFF"/>
                <w:sz w:val="16"/>
              </w:rPr>
              <w:t>Qty</w:t>
            </w:r>
          </w:p>
        </w:tc>
        <w:tc>
          <w:tcPr>
            <w:tcW w:w="3389" w:type="dxa"/>
            <w:shd w:val="clear" w:color="auto" w:fill="17365D"/>
          </w:tcPr>
          <w:p w14:paraId="037C8B61" w14:textId="77777777" w:rsidR="00431D7C" w:rsidRDefault="00000000">
            <w:pPr>
              <w:spacing w:after="0"/>
            </w:pPr>
            <w:r>
              <w:rPr>
                <w:b/>
                <w:color w:val="FFFFFF"/>
                <w:sz w:val="16"/>
              </w:rPr>
              <w:t>Item</w:t>
            </w:r>
          </w:p>
        </w:tc>
        <w:tc>
          <w:tcPr>
            <w:tcW w:w="3389" w:type="dxa"/>
            <w:shd w:val="clear" w:color="auto" w:fill="17365D"/>
          </w:tcPr>
          <w:p w14:paraId="5BFBAC34" w14:textId="77777777" w:rsidR="00431D7C" w:rsidRDefault="00000000">
            <w:pPr>
              <w:spacing w:after="0"/>
            </w:pPr>
            <w:r>
              <w:rPr>
                <w:b/>
                <w:color w:val="FFFFFF"/>
                <w:sz w:val="16"/>
              </w:rPr>
              <w:t>Specification / note</w:t>
            </w:r>
          </w:p>
        </w:tc>
      </w:tr>
      <w:tr w:rsidR="00431D7C" w14:paraId="65F507CA" w14:textId="77777777">
        <w:trPr>
          <w:cantSplit/>
          <w:jc w:val="center"/>
        </w:trPr>
        <w:tc>
          <w:tcPr>
            <w:tcW w:w="3389" w:type="dxa"/>
            <w:vAlign w:val="center"/>
          </w:tcPr>
          <w:p w14:paraId="5DAA6B30" w14:textId="77777777" w:rsidR="00431D7C" w:rsidRDefault="00000000">
            <w:pPr>
              <w:spacing w:after="0"/>
            </w:pPr>
            <w:r>
              <w:rPr>
                <w:sz w:val="16"/>
              </w:rPr>
              <w:t>1</w:t>
            </w:r>
          </w:p>
        </w:tc>
        <w:tc>
          <w:tcPr>
            <w:tcW w:w="3389" w:type="dxa"/>
            <w:vAlign w:val="center"/>
          </w:tcPr>
          <w:p w14:paraId="6DDF0433" w14:textId="77777777" w:rsidR="00431D7C" w:rsidRDefault="00000000">
            <w:pPr>
              <w:spacing w:after="0"/>
            </w:pPr>
            <w:r>
              <w:rPr>
                <w:sz w:val="16"/>
              </w:rPr>
              <w:t>Arduino Mega 2560</w:t>
            </w:r>
          </w:p>
        </w:tc>
        <w:tc>
          <w:tcPr>
            <w:tcW w:w="3389" w:type="dxa"/>
            <w:vAlign w:val="center"/>
          </w:tcPr>
          <w:p w14:paraId="1FB10AB8" w14:textId="77777777" w:rsidR="00431D7C" w:rsidRDefault="00000000">
            <w:pPr>
              <w:spacing w:after="0"/>
            </w:pPr>
            <w:r>
              <w:rPr>
                <w:sz w:val="16"/>
              </w:rPr>
              <w:t>Genuine board or reliable compatible with stable USB serial.</w:t>
            </w:r>
          </w:p>
        </w:tc>
      </w:tr>
      <w:tr w:rsidR="00431D7C" w14:paraId="29E04E9F" w14:textId="77777777">
        <w:trPr>
          <w:cantSplit/>
          <w:jc w:val="center"/>
        </w:trPr>
        <w:tc>
          <w:tcPr>
            <w:tcW w:w="3389" w:type="dxa"/>
            <w:shd w:val="clear" w:color="auto" w:fill="EEF3F8"/>
            <w:vAlign w:val="center"/>
          </w:tcPr>
          <w:p w14:paraId="0438AD26" w14:textId="77777777" w:rsidR="00431D7C" w:rsidRDefault="00000000">
            <w:pPr>
              <w:spacing w:after="0"/>
            </w:pPr>
            <w:r>
              <w:rPr>
                <w:sz w:val="16"/>
              </w:rPr>
              <w:t>1</w:t>
            </w:r>
          </w:p>
        </w:tc>
        <w:tc>
          <w:tcPr>
            <w:tcW w:w="3389" w:type="dxa"/>
            <w:shd w:val="clear" w:color="auto" w:fill="EEF3F8"/>
            <w:vAlign w:val="center"/>
          </w:tcPr>
          <w:p w14:paraId="0D573957" w14:textId="77777777" w:rsidR="00431D7C" w:rsidRDefault="00000000">
            <w:pPr>
              <w:spacing w:after="0"/>
            </w:pPr>
            <w:r>
              <w:rPr>
                <w:sz w:val="16"/>
              </w:rPr>
              <w:t>ST7735 TFT display</w:t>
            </w:r>
          </w:p>
        </w:tc>
        <w:tc>
          <w:tcPr>
            <w:tcW w:w="3389" w:type="dxa"/>
            <w:shd w:val="clear" w:color="auto" w:fill="EEF3F8"/>
            <w:vAlign w:val="center"/>
          </w:tcPr>
          <w:p w14:paraId="663F6A5D" w14:textId="77777777" w:rsidR="00431D7C" w:rsidRDefault="00000000">
            <w:pPr>
              <w:spacing w:after="0"/>
            </w:pPr>
            <w:r>
              <w:rPr>
                <w:sz w:val="16"/>
              </w:rPr>
              <w:t>160 x 128 SPI module; confirm its logic and supply voltage.</w:t>
            </w:r>
          </w:p>
        </w:tc>
      </w:tr>
      <w:tr w:rsidR="00431D7C" w14:paraId="5C011315" w14:textId="77777777">
        <w:trPr>
          <w:cantSplit/>
          <w:jc w:val="center"/>
        </w:trPr>
        <w:tc>
          <w:tcPr>
            <w:tcW w:w="3389" w:type="dxa"/>
            <w:vAlign w:val="center"/>
          </w:tcPr>
          <w:p w14:paraId="1D3505A0" w14:textId="77777777" w:rsidR="00431D7C" w:rsidRDefault="00000000">
            <w:pPr>
              <w:spacing w:after="0"/>
            </w:pPr>
            <w:r>
              <w:rPr>
                <w:sz w:val="16"/>
              </w:rPr>
              <w:t>2</w:t>
            </w:r>
          </w:p>
        </w:tc>
        <w:tc>
          <w:tcPr>
            <w:tcW w:w="3389" w:type="dxa"/>
            <w:vAlign w:val="center"/>
          </w:tcPr>
          <w:p w14:paraId="16259921" w14:textId="77777777" w:rsidR="00431D7C" w:rsidRDefault="00000000">
            <w:pPr>
              <w:spacing w:after="0"/>
            </w:pPr>
            <w:r>
              <w:rPr>
                <w:sz w:val="16"/>
              </w:rPr>
              <w:t>MMT4Q or suitable four-quadrant brushed-DC motor controllers</w:t>
            </w:r>
          </w:p>
        </w:tc>
        <w:tc>
          <w:tcPr>
            <w:tcW w:w="3389" w:type="dxa"/>
            <w:vAlign w:val="center"/>
          </w:tcPr>
          <w:p w14:paraId="3B703DD6" w14:textId="77777777" w:rsidR="00431D7C" w:rsidRDefault="00000000">
            <w:pPr>
              <w:spacing w:after="0"/>
            </w:pPr>
            <w:r>
              <w:rPr>
                <w:sz w:val="16"/>
              </w:rPr>
              <w:t>One controller for each motion axis. Confirm voltage, current, enable, direction and analogue-reference requirements for the exact units.</w:t>
            </w:r>
          </w:p>
        </w:tc>
      </w:tr>
      <w:tr w:rsidR="00431D7C" w14:paraId="7D0D3BF6" w14:textId="77777777">
        <w:trPr>
          <w:cantSplit/>
          <w:jc w:val="center"/>
        </w:trPr>
        <w:tc>
          <w:tcPr>
            <w:tcW w:w="3389" w:type="dxa"/>
            <w:shd w:val="clear" w:color="auto" w:fill="EEF3F8"/>
            <w:vAlign w:val="center"/>
          </w:tcPr>
          <w:p w14:paraId="3045EC63" w14:textId="77777777" w:rsidR="00431D7C" w:rsidRDefault="00000000">
            <w:pPr>
              <w:spacing w:after="0"/>
            </w:pPr>
            <w:r>
              <w:rPr>
                <w:sz w:val="16"/>
              </w:rPr>
              <w:t>2</w:t>
            </w:r>
          </w:p>
        </w:tc>
        <w:tc>
          <w:tcPr>
            <w:tcW w:w="3389" w:type="dxa"/>
            <w:shd w:val="clear" w:color="auto" w:fill="EEF3F8"/>
            <w:vAlign w:val="center"/>
          </w:tcPr>
          <w:p w14:paraId="058A710E" w14:textId="77777777" w:rsidR="00431D7C" w:rsidRDefault="00000000">
            <w:pPr>
              <w:spacing w:after="0"/>
            </w:pPr>
            <w:r>
              <w:rPr>
                <w:sz w:val="16"/>
              </w:rPr>
              <w:t>PWM-to-0-10 V analogue converter modules</w:t>
            </w:r>
          </w:p>
        </w:tc>
        <w:tc>
          <w:tcPr>
            <w:tcW w:w="3389" w:type="dxa"/>
            <w:shd w:val="clear" w:color="auto" w:fill="EEF3F8"/>
            <w:vAlign w:val="center"/>
          </w:tcPr>
          <w:p w14:paraId="2B1FC675" w14:textId="77777777" w:rsidR="00431D7C" w:rsidRDefault="00000000">
            <w:pPr>
              <w:spacing w:after="0"/>
            </w:pPr>
            <w:r>
              <w:rPr>
                <w:sz w:val="16"/>
              </w:rPr>
              <w:t>Normally required because Mega D8/D9 provide 0-5 V PWM while many industrial drives expect a 0-10 V speed reference.</w:t>
            </w:r>
          </w:p>
        </w:tc>
      </w:tr>
      <w:tr w:rsidR="00431D7C" w14:paraId="5C312DD3" w14:textId="77777777">
        <w:trPr>
          <w:cantSplit/>
          <w:jc w:val="center"/>
        </w:trPr>
        <w:tc>
          <w:tcPr>
            <w:tcW w:w="3389" w:type="dxa"/>
            <w:vAlign w:val="center"/>
          </w:tcPr>
          <w:p w14:paraId="7FC234D0" w14:textId="77777777" w:rsidR="00431D7C" w:rsidRDefault="00000000">
            <w:pPr>
              <w:spacing w:after="0"/>
            </w:pPr>
            <w:r>
              <w:rPr>
                <w:sz w:val="16"/>
              </w:rPr>
              <w:t>1</w:t>
            </w:r>
          </w:p>
        </w:tc>
        <w:tc>
          <w:tcPr>
            <w:tcW w:w="3389" w:type="dxa"/>
            <w:vAlign w:val="center"/>
          </w:tcPr>
          <w:p w14:paraId="587117DB" w14:textId="77777777" w:rsidR="00431D7C" w:rsidRDefault="00000000">
            <w:pPr>
              <w:spacing w:after="0"/>
            </w:pPr>
            <w:r>
              <w:rPr>
                <w:sz w:val="16"/>
              </w:rPr>
              <w:t>48 V DC power supply</w:t>
            </w:r>
          </w:p>
        </w:tc>
        <w:tc>
          <w:tcPr>
            <w:tcW w:w="3389" w:type="dxa"/>
            <w:vAlign w:val="center"/>
          </w:tcPr>
          <w:p w14:paraId="05AD15FD" w14:textId="77777777" w:rsidR="00431D7C" w:rsidRDefault="00000000">
            <w:pPr>
              <w:spacing w:after="0"/>
            </w:pPr>
            <w:r>
              <w:rPr>
                <w:sz w:val="16"/>
              </w:rPr>
              <w:t>At least 1200 W recommended. A 1200 W, 48 V supply provides approximately 25 A total nominal output.</w:t>
            </w:r>
          </w:p>
        </w:tc>
      </w:tr>
      <w:tr w:rsidR="00431D7C" w14:paraId="41A825F9" w14:textId="77777777">
        <w:trPr>
          <w:cantSplit/>
          <w:jc w:val="center"/>
        </w:trPr>
        <w:tc>
          <w:tcPr>
            <w:tcW w:w="3389" w:type="dxa"/>
            <w:shd w:val="clear" w:color="auto" w:fill="EEF3F8"/>
            <w:vAlign w:val="center"/>
          </w:tcPr>
          <w:p w14:paraId="65B7EA37" w14:textId="77777777" w:rsidR="00431D7C" w:rsidRDefault="00000000">
            <w:pPr>
              <w:spacing w:after="0"/>
            </w:pPr>
            <w:r>
              <w:rPr>
                <w:sz w:val="16"/>
              </w:rPr>
              <w:t>1</w:t>
            </w:r>
          </w:p>
        </w:tc>
        <w:tc>
          <w:tcPr>
            <w:tcW w:w="3389" w:type="dxa"/>
            <w:shd w:val="clear" w:color="auto" w:fill="EEF3F8"/>
            <w:vAlign w:val="center"/>
          </w:tcPr>
          <w:p w14:paraId="5BA135C4" w14:textId="77777777" w:rsidR="00431D7C" w:rsidRDefault="00000000">
            <w:pPr>
              <w:spacing w:after="0"/>
            </w:pPr>
            <w:r>
              <w:rPr>
                <w:sz w:val="16"/>
              </w:rPr>
              <w:t>Dedicated regulated 12 V DC power supply</w:t>
            </w:r>
          </w:p>
        </w:tc>
        <w:tc>
          <w:tcPr>
            <w:tcW w:w="3389" w:type="dxa"/>
            <w:shd w:val="clear" w:color="auto" w:fill="EEF3F8"/>
            <w:vAlign w:val="center"/>
          </w:tcPr>
          <w:p w14:paraId="52988EB9" w14:textId="77777777" w:rsidR="00431D7C" w:rsidRDefault="00000000">
            <w:pPr>
              <w:spacing w:after="0"/>
            </w:pPr>
            <w:r>
              <w:rPr>
                <w:sz w:val="16"/>
              </w:rPr>
              <w:t>Use for control-side equipment and auxiliaries rather than relying on the cabinet amplifier-derived Sega 12 V rail.</w:t>
            </w:r>
          </w:p>
        </w:tc>
      </w:tr>
      <w:tr w:rsidR="00431D7C" w14:paraId="1ADF275E" w14:textId="77777777">
        <w:trPr>
          <w:cantSplit/>
          <w:jc w:val="center"/>
        </w:trPr>
        <w:tc>
          <w:tcPr>
            <w:tcW w:w="3389" w:type="dxa"/>
            <w:vAlign w:val="center"/>
          </w:tcPr>
          <w:p w14:paraId="6AC5A855" w14:textId="77777777" w:rsidR="00431D7C" w:rsidRDefault="00000000">
            <w:pPr>
              <w:spacing w:after="0"/>
            </w:pPr>
            <w:r>
              <w:rPr>
                <w:sz w:val="16"/>
              </w:rPr>
              <w:t>1</w:t>
            </w:r>
          </w:p>
        </w:tc>
        <w:tc>
          <w:tcPr>
            <w:tcW w:w="3389" w:type="dxa"/>
            <w:vAlign w:val="center"/>
          </w:tcPr>
          <w:p w14:paraId="3BD7ADC7" w14:textId="77777777" w:rsidR="00431D7C" w:rsidRDefault="00000000">
            <w:pPr>
              <w:spacing w:after="0"/>
            </w:pPr>
            <w:r>
              <w:rPr>
                <w:sz w:val="16"/>
              </w:rPr>
              <w:t>5 V regulation / USB supply arrangement</w:t>
            </w:r>
          </w:p>
        </w:tc>
        <w:tc>
          <w:tcPr>
            <w:tcW w:w="3389" w:type="dxa"/>
            <w:vAlign w:val="center"/>
          </w:tcPr>
          <w:p w14:paraId="5C329085" w14:textId="77777777" w:rsidR="00431D7C" w:rsidRDefault="00000000">
            <w:pPr>
              <w:spacing w:after="0"/>
            </w:pPr>
            <w:r>
              <w:rPr>
                <w:sz w:val="16"/>
              </w:rPr>
              <w:t>Power the Mega and appropriate logic safely. Do not feed unverified cabinet rails into the Mega.</w:t>
            </w:r>
          </w:p>
        </w:tc>
      </w:tr>
      <w:tr w:rsidR="00431D7C" w14:paraId="6DB9E742" w14:textId="77777777">
        <w:trPr>
          <w:cantSplit/>
          <w:jc w:val="center"/>
        </w:trPr>
        <w:tc>
          <w:tcPr>
            <w:tcW w:w="3389" w:type="dxa"/>
            <w:shd w:val="clear" w:color="auto" w:fill="EEF3F8"/>
            <w:vAlign w:val="center"/>
          </w:tcPr>
          <w:p w14:paraId="7DF60DF2" w14:textId="77777777" w:rsidR="00431D7C" w:rsidRDefault="00000000">
            <w:pPr>
              <w:spacing w:after="0"/>
            </w:pPr>
            <w:r>
              <w:rPr>
                <w:sz w:val="16"/>
              </w:rPr>
              <w:t>2</w:t>
            </w:r>
          </w:p>
        </w:tc>
        <w:tc>
          <w:tcPr>
            <w:tcW w:w="3389" w:type="dxa"/>
            <w:shd w:val="clear" w:color="auto" w:fill="EEF3F8"/>
            <w:vAlign w:val="center"/>
          </w:tcPr>
          <w:p w14:paraId="63820415" w14:textId="77777777" w:rsidR="00431D7C" w:rsidRDefault="00000000">
            <w:pPr>
              <w:spacing w:after="0"/>
            </w:pPr>
            <w:r>
              <w:rPr>
                <w:sz w:val="16"/>
              </w:rPr>
              <w:t>Relay or interface channels</w:t>
            </w:r>
          </w:p>
        </w:tc>
        <w:tc>
          <w:tcPr>
            <w:tcW w:w="3389" w:type="dxa"/>
            <w:shd w:val="clear" w:color="auto" w:fill="EEF3F8"/>
            <w:vAlign w:val="center"/>
          </w:tcPr>
          <w:p w14:paraId="0DE38D8C" w14:textId="77777777" w:rsidR="00431D7C" w:rsidRDefault="00000000">
            <w:pPr>
              <w:spacing w:after="0"/>
            </w:pPr>
            <w:r>
              <w:rPr>
                <w:sz w:val="16"/>
              </w:rPr>
              <w:t>For start and danger lamps if retained.</w:t>
            </w:r>
          </w:p>
        </w:tc>
      </w:tr>
      <w:tr w:rsidR="00431D7C" w14:paraId="0E93586F" w14:textId="77777777">
        <w:trPr>
          <w:cantSplit/>
          <w:jc w:val="center"/>
        </w:trPr>
        <w:tc>
          <w:tcPr>
            <w:tcW w:w="3389" w:type="dxa"/>
            <w:vAlign w:val="center"/>
          </w:tcPr>
          <w:p w14:paraId="0FE9C00C" w14:textId="77777777" w:rsidR="00431D7C" w:rsidRDefault="00000000">
            <w:pPr>
              <w:spacing w:after="0"/>
            </w:pPr>
            <w:r>
              <w:rPr>
                <w:sz w:val="16"/>
              </w:rPr>
              <w:t>1 set</w:t>
            </w:r>
          </w:p>
        </w:tc>
        <w:tc>
          <w:tcPr>
            <w:tcW w:w="3389" w:type="dxa"/>
            <w:vAlign w:val="center"/>
          </w:tcPr>
          <w:p w14:paraId="15794396" w14:textId="77777777" w:rsidR="00431D7C" w:rsidRDefault="00000000">
            <w:pPr>
              <w:spacing w:after="0"/>
            </w:pPr>
            <w:r>
              <w:rPr>
                <w:sz w:val="16"/>
              </w:rPr>
              <w:t>Hard-wired emergency-stop components</w:t>
            </w:r>
          </w:p>
        </w:tc>
        <w:tc>
          <w:tcPr>
            <w:tcW w:w="3389" w:type="dxa"/>
            <w:vAlign w:val="center"/>
          </w:tcPr>
          <w:p w14:paraId="68227FF2" w14:textId="77777777" w:rsidR="00431D7C" w:rsidRDefault="00000000">
            <w:pPr>
              <w:spacing w:after="0"/>
            </w:pPr>
            <w:r>
              <w:rPr>
                <w:sz w:val="16"/>
              </w:rPr>
              <w:t>Safety-rated contactor, drive-disable chain or equivalent suitable for the installation.</w:t>
            </w:r>
          </w:p>
        </w:tc>
      </w:tr>
      <w:tr w:rsidR="00431D7C" w14:paraId="04C3ABDF" w14:textId="77777777">
        <w:trPr>
          <w:cantSplit/>
          <w:jc w:val="center"/>
        </w:trPr>
        <w:tc>
          <w:tcPr>
            <w:tcW w:w="3389" w:type="dxa"/>
            <w:shd w:val="clear" w:color="auto" w:fill="EEF3F8"/>
            <w:vAlign w:val="center"/>
          </w:tcPr>
          <w:p w14:paraId="45B454EB" w14:textId="77777777" w:rsidR="00431D7C" w:rsidRDefault="00000000">
            <w:pPr>
              <w:spacing w:after="0"/>
            </w:pPr>
            <w:r>
              <w:rPr>
                <w:sz w:val="16"/>
              </w:rPr>
              <w:t>As required</w:t>
            </w:r>
          </w:p>
        </w:tc>
        <w:tc>
          <w:tcPr>
            <w:tcW w:w="3389" w:type="dxa"/>
            <w:shd w:val="clear" w:color="auto" w:fill="EEF3F8"/>
            <w:vAlign w:val="center"/>
          </w:tcPr>
          <w:p w14:paraId="322A96DC" w14:textId="77777777" w:rsidR="00431D7C" w:rsidRDefault="00000000">
            <w:pPr>
              <w:spacing w:after="0"/>
            </w:pPr>
            <w:r>
              <w:rPr>
                <w:sz w:val="16"/>
              </w:rPr>
              <w:t>Fuses, holders, breakers, disconnects and terminals</w:t>
            </w:r>
          </w:p>
        </w:tc>
        <w:tc>
          <w:tcPr>
            <w:tcW w:w="3389" w:type="dxa"/>
            <w:shd w:val="clear" w:color="auto" w:fill="EEF3F8"/>
            <w:vAlign w:val="center"/>
          </w:tcPr>
          <w:p w14:paraId="26EA4772" w14:textId="77777777" w:rsidR="00431D7C" w:rsidRDefault="00000000">
            <w:pPr>
              <w:spacing w:after="0"/>
            </w:pPr>
            <w:r>
              <w:rPr>
                <w:sz w:val="16"/>
              </w:rPr>
              <w:t>Main 48 V protection, one branch fuse per motor controller, 12 V control fuse and appropriately rated wiring.</w:t>
            </w:r>
          </w:p>
        </w:tc>
      </w:tr>
      <w:tr w:rsidR="00431D7C" w14:paraId="4C0DFDEB" w14:textId="77777777">
        <w:trPr>
          <w:cantSplit/>
          <w:jc w:val="center"/>
        </w:trPr>
        <w:tc>
          <w:tcPr>
            <w:tcW w:w="3389" w:type="dxa"/>
            <w:vAlign w:val="center"/>
          </w:tcPr>
          <w:p w14:paraId="61A53A1D" w14:textId="77777777" w:rsidR="00431D7C" w:rsidRDefault="00000000">
            <w:pPr>
              <w:spacing w:after="0"/>
            </w:pPr>
            <w:r>
              <w:rPr>
                <w:sz w:val="16"/>
              </w:rPr>
              <w:t>As required</w:t>
            </w:r>
          </w:p>
        </w:tc>
        <w:tc>
          <w:tcPr>
            <w:tcW w:w="3389" w:type="dxa"/>
            <w:vAlign w:val="center"/>
          </w:tcPr>
          <w:p w14:paraId="1AB35BE7" w14:textId="77777777" w:rsidR="00431D7C" w:rsidRDefault="00000000">
            <w:pPr>
              <w:spacing w:after="0"/>
            </w:pPr>
            <w:r>
              <w:rPr>
                <w:sz w:val="16"/>
              </w:rPr>
              <w:t>Enclosure, DIN rail, glands, ferrules and strain relief</w:t>
            </w:r>
          </w:p>
        </w:tc>
        <w:tc>
          <w:tcPr>
            <w:tcW w:w="3389" w:type="dxa"/>
            <w:vAlign w:val="center"/>
          </w:tcPr>
          <w:p w14:paraId="6DD97FF0" w14:textId="77777777" w:rsidR="00431D7C" w:rsidRDefault="00000000">
            <w:pPr>
              <w:spacing w:after="0"/>
            </w:pPr>
            <w:r>
              <w:rPr>
                <w:sz w:val="16"/>
              </w:rPr>
              <w:t>Keep power and low-level signal wiring organised and protected.</w:t>
            </w:r>
          </w:p>
        </w:tc>
      </w:tr>
    </w:tbl>
    <w:p w14:paraId="4FD2F138" w14:textId="77777777" w:rsidR="00431D7C" w:rsidRDefault="00431D7C">
      <w:pPr>
        <w:spacing w:after="0"/>
      </w:pPr>
    </w:p>
    <w:tbl>
      <w:tblPr>
        <w:tblW w:w="0" w:type="auto"/>
        <w:jc w:val="center"/>
        <w:tblBorders>
          <w:top w:val="single" w:sz="8" w:space="0" w:color="9C6500"/>
          <w:left w:val="single" w:sz="8" w:space="0" w:color="9C6500"/>
          <w:bottom w:val="single" w:sz="8" w:space="0" w:color="9C6500"/>
          <w:right w:val="single" w:sz="8" w:space="0" w:color="9C6500"/>
          <w:insideH w:val="single" w:sz="8" w:space="0" w:color="9C6500"/>
          <w:insideV w:val="single" w:sz="8" w:space="0" w:color="9C6500"/>
        </w:tblBorders>
        <w:tblLook w:val="04A0" w:firstRow="1" w:lastRow="0" w:firstColumn="1" w:lastColumn="0" w:noHBand="0" w:noVBand="1"/>
      </w:tblPr>
      <w:tblGrid>
        <w:gridCol w:w="10146"/>
      </w:tblGrid>
      <w:tr w:rsidR="00431D7C" w14:paraId="6F82B652" w14:textId="77777777">
        <w:trPr>
          <w:jc w:val="center"/>
        </w:trPr>
        <w:tc>
          <w:tcPr>
            <w:tcW w:w="10166" w:type="dxa"/>
            <w:shd w:val="clear" w:color="auto" w:fill="FFF2CC"/>
          </w:tcPr>
          <w:p w14:paraId="6A7CCACE" w14:textId="77777777" w:rsidR="00431D7C" w:rsidRDefault="00000000">
            <w:pPr>
              <w:spacing w:after="60"/>
            </w:pPr>
            <w:r>
              <w:rPr>
                <w:b/>
                <w:color w:val="9C6500"/>
                <w:sz w:val="18"/>
              </w:rPr>
              <w:t>48 V SUPPLY SIZING</w:t>
            </w:r>
          </w:p>
          <w:p w14:paraId="507D3C64" w14:textId="77777777" w:rsidR="00431D7C" w:rsidRDefault="00000000">
            <w:pPr>
              <w:spacing w:after="0"/>
              <w:ind w:left="115" w:right="115"/>
            </w:pPr>
            <w:r>
              <w:rPr>
                <w:sz w:val="18"/>
              </w:rPr>
              <w:t>1200 W is a practical minimum recommendation, not a substitute for measuring actual motor current. Size the supply, branch wiring and protection for the motors, controllers, duty cycle and expected regenerative conditions. Follow the controller and PSU manufacturers’ requirements.</w:t>
            </w:r>
          </w:p>
        </w:tc>
      </w:tr>
    </w:tbl>
    <w:p w14:paraId="04995A82" w14:textId="77777777" w:rsidR="00431D7C" w:rsidRDefault="00431D7C">
      <w:pPr>
        <w:spacing w:after="0"/>
      </w:pPr>
    </w:p>
    <w:p w14:paraId="0A31E44D" w14:textId="77777777" w:rsidR="00431D7C" w:rsidRDefault="00000000">
      <w:pPr>
        <w:pStyle w:val="Heading2"/>
      </w:pPr>
      <w:r>
        <w:t>2.2 Original parts to inspect</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5078"/>
        <w:gridCol w:w="5078"/>
      </w:tblGrid>
      <w:tr w:rsidR="00431D7C" w14:paraId="435E48D9" w14:textId="77777777">
        <w:trPr>
          <w:cantSplit/>
          <w:tblHeader/>
          <w:jc w:val="center"/>
        </w:trPr>
        <w:tc>
          <w:tcPr>
            <w:tcW w:w="5083" w:type="dxa"/>
            <w:shd w:val="clear" w:color="auto" w:fill="17365D"/>
          </w:tcPr>
          <w:p w14:paraId="371024DB" w14:textId="77777777" w:rsidR="00431D7C" w:rsidRDefault="00000000">
            <w:pPr>
              <w:spacing w:after="0"/>
            </w:pPr>
            <w:r>
              <w:rPr>
                <w:b/>
                <w:color w:val="FFFFFF"/>
                <w:sz w:val="16"/>
              </w:rPr>
              <w:t>Component</w:t>
            </w:r>
          </w:p>
        </w:tc>
        <w:tc>
          <w:tcPr>
            <w:tcW w:w="5083" w:type="dxa"/>
            <w:shd w:val="clear" w:color="auto" w:fill="17365D"/>
          </w:tcPr>
          <w:p w14:paraId="0162B8F5" w14:textId="77777777" w:rsidR="00431D7C" w:rsidRDefault="00000000">
            <w:pPr>
              <w:spacing w:after="0"/>
            </w:pPr>
            <w:r>
              <w:rPr>
                <w:b/>
                <w:color w:val="FFFFFF"/>
                <w:sz w:val="16"/>
              </w:rPr>
              <w:t>Inspection</w:t>
            </w:r>
          </w:p>
        </w:tc>
      </w:tr>
      <w:tr w:rsidR="00431D7C" w14:paraId="74640D73" w14:textId="77777777">
        <w:trPr>
          <w:cantSplit/>
          <w:jc w:val="center"/>
        </w:trPr>
        <w:tc>
          <w:tcPr>
            <w:tcW w:w="5083" w:type="dxa"/>
            <w:vAlign w:val="center"/>
          </w:tcPr>
          <w:p w14:paraId="131D8F5E" w14:textId="77777777" w:rsidR="00431D7C" w:rsidRDefault="00000000">
            <w:pPr>
              <w:spacing w:after="0"/>
            </w:pPr>
            <w:r>
              <w:rPr>
                <w:sz w:val="17"/>
              </w:rPr>
              <w:t>Motors</w:t>
            </w:r>
          </w:p>
        </w:tc>
        <w:tc>
          <w:tcPr>
            <w:tcW w:w="5083" w:type="dxa"/>
            <w:vAlign w:val="center"/>
          </w:tcPr>
          <w:p w14:paraId="7011C29E" w14:textId="77777777" w:rsidR="00431D7C" w:rsidRDefault="00000000">
            <w:pPr>
              <w:spacing w:after="0"/>
            </w:pPr>
            <w:r>
              <w:rPr>
                <w:sz w:val="17"/>
              </w:rPr>
              <w:t>Check brushes, bearings, gearbox play, wiring insulation, mounting and free movement.</w:t>
            </w:r>
          </w:p>
        </w:tc>
      </w:tr>
      <w:tr w:rsidR="00431D7C" w14:paraId="1486AE7F" w14:textId="77777777">
        <w:trPr>
          <w:cantSplit/>
          <w:jc w:val="center"/>
        </w:trPr>
        <w:tc>
          <w:tcPr>
            <w:tcW w:w="5083" w:type="dxa"/>
            <w:shd w:val="clear" w:color="auto" w:fill="EEF3F8"/>
            <w:vAlign w:val="center"/>
          </w:tcPr>
          <w:p w14:paraId="3D64DDE7" w14:textId="77777777" w:rsidR="00431D7C" w:rsidRDefault="00000000">
            <w:pPr>
              <w:spacing w:after="0"/>
            </w:pPr>
            <w:r>
              <w:rPr>
                <w:sz w:val="17"/>
              </w:rPr>
              <w:t>Motor encoders</w:t>
            </w:r>
          </w:p>
        </w:tc>
        <w:tc>
          <w:tcPr>
            <w:tcW w:w="5083" w:type="dxa"/>
            <w:shd w:val="clear" w:color="auto" w:fill="EEF3F8"/>
            <w:vAlign w:val="center"/>
          </w:tcPr>
          <w:p w14:paraId="61A1BAC3" w14:textId="77777777" w:rsidR="00431D7C" w:rsidRDefault="00000000">
            <w:pPr>
              <w:spacing w:after="0"/>
            </w:pPr>
            <w:r>
              <w:rPr>
                <w:sz w:val="17"/>
              </w:rPr>
              <w:t>Check connector condition, 5 V supply wiring and clean A/B transitions. Replace only if defective.</w:t>
            </w:r>
          </w:p>
        </w:tc>
      </w:tr>
      <w:tr w:rsidR="00431D7C" w14:paraId="00ED6D91" w14:textId="77777777">
        <w:trPr>
          <w:cantSplit/>
          <w:jc w:val="center"/>
        </w:trPr>
        <w:tc>
          <w:tcPr>
            <w:tcW w:w="5083" w:type="dxa"/>
            <w:vAlign w:val="center"/>
          </w:tcPr>
          <w:p w14:paraId="0DE107F2" w14:textId="77777777" w:rsidR="00431D7C" w:rsidRDefault="00000000">
            <w:pPr>
              <w:spacing w:after="0"/>
            </w:pPr>
            <w:r>
              <w:rPr>
                <w:sz w:val="17"/>
              </w:rPr>
              <w:t>Limit switches</w:t>
            </w:r>
          </w:p>
        </w:tc>
        <w:tc>
          <w:tcPr>
            <w:tcW w:w="5083" w:type="dxa"/>
            <w:vAlign w:val="center"/>
          </w:tcPr>
          <w:p w14:paraId="0CFA7F2C" w14:textId="77777777" w:rsidR="00431D7C" w:rsidRDefault="00000000">
            <w:pPr>
              <w:spacing w:after="0"/>
            </w:pPr>
            <w:r>
              <w:rPr>
                <w:sz w:val="17"/>
              </w:rPr>
              <w:t>Confirm four NC switches operate mechanically and electrically. Replace damaged or intermittent switches.</w:t>
            </w:r>
          </w:p>
        </w:tc>
      </w:tr>
      <w:tr w:rsidR="00431D7C" w14:paraId="44CADCF9" w14:textId="77777777">
        <w:trPr>
          <w:cantSplit/>
          <w:jc w:val="center"/>
        </w:trPr>
        <w:tc>
          <w:tcPr>
            <w:tcW w:w="5083" w:type="dxa"/>
            <w:shd w:val="clear" w:color="auto" w:fill="EEF3F8"/>
            <w:vAlign w:val="center"/>
          </w:tcPr>
          <w:p w14:paraId="2F90F818" w14:textId="77777777" w:rsidR="00431D7C" w:rsidRDefault="00000000">
            <w:pPr>
              <w:spacing w:after="0"/>
            </w:pPr>
            <w:r>
              <w:rPr>
                <w:sz w:val="17"/>
              </w:rPr>
              <w:t>Motion frame</w:t>
            </w:r>
          </w:p>
        </w:tc>
        <w:tc>
          <w:tcPr>
            <w:tcW w:w="5083" w:type="dxa"/>
            <w:shd w:val="clear" w:color="auto" w:fill="EEF3F8"/>
            <w:vAlign w:val="center"/>
          </w:tcPr>
          <w:p w14:paraId="678A6ED5" w14:textId="77777777" w:rsidR="00431D7C" w:rsidRDefault="00000000">
            <w:pPr>
              <w:spacing w:after="0"/>
            </w:pPr>
            <w:r>
              <w:rPr>
                <w:sz w:val="17"/>
              </w:rPr>
              <w:t>Inspect pivots, bearings, stops, welds, fasteners and interference through full travel.</w:t>
            </w:r>
          </w:p>
        </w:tc>
      </w:tr>
      <w:tr w:rsidR="00431D7C" w14:paraId="56369218" w14:textId="77777777">
        <w:trPr>
          <w:cantSplit/>
          <w:jc w:val="center"/>
        </w:trPr>
        <w:tc>
          <w:tcPr>
            <w:tcW w:w="5083" w:type="dxa"/>
            <w:vAlign w:val="center"/>
          </w:tcPr>
          <w:p w14:paraId="358C1AB8" w14:textId="77777777" w:rsidR="00431D7C" w:rsidRDefault="00000000">
            <w:pPr>
              <w:spacing w:after="0"/>
            </w:pPr>
            <w:r>
              <w:rPr>
                <w:sz w:val="17"/>
              </w:rPr>
              <w:t>Main PCB</w:t>
            </w:r>
          </w:p>
        </w:tc>
        <w:tc>
          <w:tcPr>
            <w:tcW w:w="5083" w:type="dxa"/>
            <w:vAlign w:val="center"/>
          </w:tcPr>
          <w:p w14:paraId="5AE9CBA6" w14:textId="77777777" w:rsidR="00431D7C" w:rsidRDefault="00000000">
            <w:pPr>
              <w:spacing w:after="0"/>
            </w:pPr>
            <w:r>
              <w:rPr>
                <w:sz w:val="17"/>
              </w:rPr>
              <w:t>Required only for native Sega Parallel operation. Confirm the 25-pin motion interface and grounds.</w:t>
            </w:r>
          </w:p>
        </w:tc>
      </w:tr>
      <w:tr w:rsidR="00431D7C" w14:paraId="73A5D4D7" w14:textId="77777777">
        <w:trPr>
          <w:cantSplit/>
          <w:jc w:val="center"/>
        </w:trPr>
        <w:tc>
          <w:tcPr>
            <w:tcW w:w="5083" w:type="dxa"/>
            <w:shd w:val="clear" w:color="auto" w:fill="EEF3F8"/>
            <w:vAlign w:val="center"/>
          </w:tcPr>
          <w:p w14:paraId="068F870D" w14:textId="77777777" w:rsidR="00431D7C" w:rsidRDefault="00000000">
            <w:pPr>
              <w:spacing w:after="0"/>
            </w:pPr>
            <w:r>
              <w:rPr>
                <w:sz w:val="17"/>
              </w:rPr>
              <w:t>Cabinet loom</w:t>
            </w:r>
          </w:p>
        </w:tc>
        <w:tc>
          <w:tcPr>
            <w:tcW w:w="5083" w:type="dxa"/>
            <w:shd w:val="clear" w:color="auto" w:fill="EEF3F8"/>
            <w:vAlign w:val="center"/>
          </w:tcPr>
          <w:p w14:paraId="4B3CB984" w14:textId="77777777" w:rsidR="00431D7C" w:rsidRDefault="00000000">
            <w:pPr>
              <w:spacing w:after="0"/>
            </w:pPr>
            <w:r>
              <w:rPr>
                <w:sz w:val="17"/>
              </w:rPr>
              <w:t>Inspect for modifications, heat damage, brittle insulation and mismatched colours.</w:t>
            </w:r>
          </w:p>
        </w:tc>
      </w:tr>
    </w:tbl>
    <w:p w14:paraId="3BE33EC8" w14:textId="77777777" w:rsidR="00431D7C" w:rsidRDefault="00431D7C">
      <w:pPr>
        <w:spacing w:after="0"/>
      </w:pPr>
    </w:p>
    <w:p w14:paraId="17EC501B" w14:textId="77777777" w:rsidR="00431D7C" w:rsidRDefault="00000000">
      <w:pPr>
        <w:pStyle w:val="Heading2"/>
      </w:pPr>
      <w:r>
        <w:t>2.3 About the MMT4Q motor controllers</w:t>
      </w:r>
    </w:p>
    <w:p w14:paraId="5FC9E04B" w14:textId="77777777" w:rsidR="00431D7C" w:rsidRDefault="00000000">
      <w:r>
        <w:t>The OpenMotion design uses one four-quadrant brushed-DC motor controller per axis. A four-quadrant drive can command both motor directions and actively control braking, which is appropriate for a reversible motion platform. MMT4Q units exist in different versions and installations, so terminal names and adjustment ranges must be confirmed on the controller label or manufacturer documentation before wiring.</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2539"/>
        <w:gridCol w:w="2539"/>
        <w:gridCol w:w="2539"/>
        <w:gridCol w:w="2539"/>
      </w:tblGrid>
      <w:tr w:rsidR="00431D7C" w14:paraId="5EB5CB59" w14:textId="77777777">
        <w:trPr>
          <w:cantSplit/>
          <w:tblHeader/>
          <w:jc w:val="center"/>
        </w:trPr>
        <w:tc>
          <w:tcPr>
            <w:tcW w:w="2541" w:type="dxa"/>
            <w:shd w:val="clear" w:color="auto" w:fill="17365D"/>
          </w:tcPr>
          <w:p w14:paraId="5EAE77D5" w14:textId="77777777" w:rsidR="00431D7C" w:rsidRDefault="00000000">
            <w:pPr>
              <w:spacing w:after="0"/>
            </w:pPr>
            <w:r>
              <w:rPr>
                <w:b/>
                <w:color w:val="FFFFFF"/>
                <w:sz w:val="16"/>
              </w:rPr>
              <w:t>OpenMotion signal</w:t>
            </w:r>
          </w:p>
        </w:tc>
        <w:tc>
          <w:tcPr>
            <w:tcW w:w="2541" w:type="dxa"/>
            <w:shd w:val="clear" w:color="auto" w:fill="17365D"/>
          </w:tcPr>
          <w:p w14:paraId="6638175E" w14:textId="77777777" w:rsidR="00431D7C" w:rsidRDefault="00000000">
            <w:pPr>
              <w:spacing w:after="0"/>
            </w:pPr>
            <w:r>
              <w:rPr>
                <w:b/>
                <w:color w:val="FFFFFF"/>
                <w:sz w:val="16"/>
              </w:rPr>
              <w:t>Left/Q</w:t>
            </w:r>
          </w:p>
        </w:tc>
        <w:tc>
          <w:tcPr>
            <w:tcW w:w="2541" w:type="dxa"/>
            <w:shd w:val="clear" w:color="auto" w:fill="17365D"/>
          </w:tcPr>
          <w:p w14:paraId="10E56E0F" w14:textId="77777777" w:rsidR="00431D7C" w:rsidRDefault="00000000">
            <w:pPr>
              <w:spacing w:after="0"/>
            </w:pPr>
            <w:r>
              <w:rPr>
                <w:b/>
                <w:color w:val="FFFFFF"/>
                <w:sz w:val="16"/>
              </w:rPr>
              <w:t>Right/R</w:t>
            </w:r>
          </w:p>
        </w:tc>
        <w:tc>
          <w:tcPr>
            <w:tcW w:w="2541" w:type="dxa"/>
            <w:shd w:val="clear" w:color="auto" w:fill="17365D"/>
          </w:tcPr>
          <w:p w14:paraId="4CBBE10F" w14:textId="77777777" w:rsidR="00431D7C" w:rsidRDefault="00000000">
            <w:pPr>
              <w:spacing w:after="0"/>
            </w:pPr>
            <w:r>
              <w:rPr>
                <w:b/>
                <w:color w:val="FFFFFF"/>
                <w:sz w:val="16"/>
              </w:rPr>
              <w:t>Controller-side function</w:t>
            </w:r>
          </w:p>
        </w:tc>
      </w:tr>
      <w:tr w:rsidR="00431D7C" w14:paraId="2951F137" w14:textId="77777777">
        <w:trPr>
          <w:cantSplit/>
          <w:jc w:val="center"/>
        </w:trPr>
        <w:tc>
          <w:tcPr>
            <w:tcW w:w="2541" w:type="dxa"/>
            <w:vAlign w:val="center"/>
          </w:tcPr>
          <w:p w14:paraId="7F46F96F" w14:textId="77777777" w:rsidR="00431D7C" w:rsidRDefault="00000000">
            <w:pPr>
              <w:spacing w:after="0"/>
            </w:pPr>
            <w:r>
              <w:rPr>
                <w:sz w:val="16"/>
              </w:rPr>
              <w:t>Direction</w:t>
            </w:r>
          </w:p>
        </w:tc>
        <w:tc>
          <w:tcPr>
            <w:tcW w:w="2541" w:type="dxa"/>
            <w:vAlign w:val="center"/>
          </w:tcPr>
          <w:p w14:paraId="60DC0AF0" w14:textId="77777777" w:rsidR="00431D7C" w:rsidRDefault="00000000">
            <w:pPr>
              <w:spacing w:after="0"/>
            </w:pPr>
            <w:r>
              <w:rPr>
                <w:sz w:val="16"/>
              </w:rPr>
              <w:t>Mega D10</w:t>
            </w:r>
          </w:p>
        </w:tc>
        <w:tc>
          <w:tcPr>
            <w:tcW w:w="2541" w:type="dxa"/>
            <w:vAlign w:val="center"/>
          </w:tcPr>
          <w:p w14:paraId="749C7D83" w14:textId="77777777" w:rsidR="00431D7C" w:rsidRDefault="00000000">
            <w:pPr>
              <w:spacing w:after="0"/>
            </w:pPr>
            <w:r>
              <w:rPr>
                <w:sz w:val="16"/>
              </w:rPr>
              <w:t>Mega D11</w:t>
            </w:r>
          </w:p>
        </w:tc>
        <w:tc>
          <w:tcPr>
            <w:tcW w:w="2541" w:type="dxa"/>
            <w:vAlign w:val="center"/>
          </w:tcPr>
          <w:p w14:paraId="3288131C" w14:textId="77777777" w:rsidR="00431D7C" w:rsidRDefault="00000000">
            <w:pPr>
              <w:spacing w:after="0"/>
            </w:pPr>
            <w:r>
              <w:rPr>
                <w:sz w:val="16"/>
              </w:rPr>
              <w:t>Direction / polarity input</w:t>
            </w:r>
          </w:p>
        </w:tc>
      </w:tr>
      <w:tr w:rsidR="00431D7C" w14:paraId="7223DD06" w14:textId="77777777">
        <w:trPr>
          <w:cantSplit/>
          <w:jc w:val="center"/>
        </w:trPr>
        <w:tc>
          <w:tcPr>
            <w:tcW w:w="2541" w:type="dxa"/>
            <w:shd w:val="clear" w:color="auto" w:fill="EEF3F8"/>
            <w:vAlign w:val="center"/>
          </w:tcPr>
          <w:p w14:paraId="479F8EDE" w14:textId="77777777" w:rsidR="00431D7C" w:rsidRDefault="00000000">
            <w:pPr>
              <w:spacing w:after="0"/>
            </w:pPr>
            <w:r>
              <w:rPr>
                <w:sz w:val="16"/>
              </w:rPr>
              <w:t>Speed command</w:t>
            </w:r>
          </w:p>
        </w:tc>
        <w:tc>
          <w:tcPr>
            <w:tcW w:w="2541" w:type="dxa"/>
            <w:shd w:val="clear" w:color="auto" w:fill="EEF3F8"/>
            <w:vAlign w:val="center"/>
          </w:tcPr>
          <w:p w14:paraId="4F38A3DA" w14:textId="77777777" w:rsidR="00431D7C" w:rsidRDefault="00000000">
            <w:pPr>
              <w:spacing w:after="0"/>
            </w:pPr>
            <w:r>
              <w:rPr>
                <w:sz w:val="16"/>
              </w:rPr>
              <w:t>Mega D8 through PWM-to-0-10 V converter</w:t>
            </w:r>
          </w:p>
        </w:tc>
        <w:tc>
          <w:tcPr>
            <w:tcW w:w="2541" w:type="dxa"/>
            <w:shd w:val="clear" w:color="auto" w:fill="EEF3F8"/>
            <w:vAlign w:val="center"/>
          </w:tcPr>
          <w:p w14:paraId="4AF2CDCB" w14:textId="77777777" w:rsidR="00431D7C" w:rsidRDefault="00000000">
            <w:pPr>
              <w:spacing w:after="0"/>
            </w:pPr>
            <w:r>
              <w:rPr>
                <w:sz w:val="16"/>
              </w:rPr>
              <w:t>Mega D9 through PWM-to-0-10 V converter</w:t>
            </w:r>
          </w:p>
        </w:tc>
        <w:tc>
          <w:tcPr>
            <w:tcW w:w="2541" w:type="dxa"/>
            <w:shd w:val="clear" w:color="auto" w:fill="EEF3F8"/>
            <w:vAlign w:val="center"/>
          </w:tcPr>
          <w:p w14:paraId="5FCDB84A" w14:textId="77777777" w:rsidR="00431D7C" w:rsidRDefault="00000000">
            <w:pPr>
              <w:spacing w:after="0"/>
            </w:pPr>
            <w:r>
              <w:rPr>
                <w:sz w:val="16"/>
              </w:rPr>
              <w:t>Analogue speed reference, commonly 0-10 V</w:t>
            </w:r>
          </w:p>
        </w:tc>
      </w:tr>
      <w:tr w:rsidR="00431D7C" w14:paraId="5E2FC81F" w14:textId="77777777">
        <w:trPr>
          <w:cantSplit/>
          <w:jc w:val="center"/>
        </w:trPr>
        <w:tc>
          <w:tcPr>
            <w:tcW w:w="2541" w:type="dxa"/>
            <w:vAlign w:val="center"/>
          </w:tcPr>
          <w:p w14:paraId="64E32FD4" w14:textId="77777777" w:rsidR="00431D7C" w:rsidRDefault="00000000">
            <w:pPr>
              <w:spacing w:after="0"/>
            </w:pPr>
            <w:r>
              <w:rPr>
                <w:sz w:val="16"/>
              </w:rPr>
              <w:t>Enable</w:t>
            </w:r>
          </w:p>
        </w:tc>
        <w:tc>
          <w:tcPr>
            <w:tcW w:w="2541" w:type="dxa"/>
            <w:vAlign w:val="center"/>
          </w:tcPr>
          <w:p w14:paraId="7AAED392" w14:textId="77777777" w:rsidR="00431D7C" w:rsidRDefault="00000000">
            <w:pPr>
              <w:spacing w:after="0"/>
            </w:pPr>
            <w:r>
              <w:rPr>
                <w:sz w:val="16"/>
              </w:rPr>
              <w:t>Mega D12</w:t>
            </w:r>
          </w:p>
        </w:tc>
        <w:tc>
          <w:tcPr>
            <w:tcW w:w="2541" w:type="dxa"/>
            <w:vAlign w:val="center"/>
          </w:tcPr>
          <w:p w14:paraId="1FF77609" w14:textId="77777777" w:rsidR="00431D7C" w:rsidRDefault="00000000">
            <w:pPr>
              <w:spacing w:after="0"/>
            </w:pPr>
            <w:r>
              <w:rPr>
                <w:sz w:val="16"/>
              </w:rPr>
              <w:t>Mega D13</w:t>
            </w:r>
          </w:p>
        </w:tc>
        <w:tc>
          <w:tcPr>
            <w:tcW w:w="2541" w:type="dxa"/>
            <w:vAlign w:val="center"/>
          </w:tcPr>
          <w:p w14:paraId="7378039E" w14:textId="77777777" w:rsidR="00431D7C" w:rsidRDefault="00000000">
            <w:pPr>
              <w:spacing w:after="0"/>
            </w:pPr>
            <w:r>
              <w:rPr>
                <w:sz w:val="16"/>
              </w:rPr>
              <w:t>Enable input; supplied firmware drives LOW to enable</w:t>
            </w:r>
          </w:p>
        </w:tc>
      </w:tr>
      <w:tr w:rsidR="00431D7C" w14:paraId="36ACE6CA" w14:textId="77777777">
        <w:trPr>
          <w:cantSplit/>
          <w:jc w:val="center"/>
        </w:trPr>
        <w:tc>
          <w:tcPr>
            <w:tcW w:w="2541" w:type="dxa"/>
            <w:shd w:val="clear" w:color="auto" w:fill="EEF3F8"/>
            <w:vAlign w:val="center"/>
          </w:tcPr>
          <w:p w14:paraId="6A1D33B0" w14:textId="77777777" w:rsidR="00431D7C" w:rsidRDefault="00000000">
            <w:pPr>
              <w:spacing w:after="0"/>
            </w:pPr>
            <w:r>
              <w:rPr>
                <w:sz w:val="16"/>
              </w:rPr>
              <w:t>Logic common</w:t>
            </w:r>
          </w:p>
        </w:tc>
        <w:tc>
          <w:tcPr>
            <w:tcW w:w="2541" w:type="dxa"/>
            <w:shd w:val="clear" w:color="auto" w:fill="EEF3F8"/>
            <w:vAlign w:val="center"/>
          </w:tcPr>
          <w:p w14:paraId="7D54CC63" w14:textId="77777777" w:rsidR="00431D7C" w:rsidRDefault="00000000">
            <w:pPr>
              <w:spacing w:after="0"/>
            </w:pPr>
            <w:r>
              <w:rPr>
                <w:sz w:val="16"/>
              </w:rPr>
              <w:t>Mega GND</w:t>
            </w:r>
          </w:p>
        </w:tc>
        <w:tc>
          <w:tcPr>
            <w:tcW w:w="2541" w:type="dxa"/>
            <w:shd w:val="clear" w:color="auto" w:fill="EEF3F8"/>
            <w:vAlign w:val="center"/>
          </w:tcPr>
          <w:p w14:paraId="3931EFEC" w14:textId="77777777" w:rsidR="00431D7C" w:rsidRDefault="00000000">
            <w:pPr>
              <w:spacing w:after="0"/>
            </w:pPr>
            <w:r>
              <w:rPr>
                <w:sz w:val="16"/>
              </w:rPr>
              <w:t>Mega GND</w:t>
            </w:r>
          </w:p>
        </w:tc>
        <w:tc>
          <w:tcPr>
            <w:tcW w:w="2541" w:type="dxa"/>
            <w:shd w:val="clear" w:color="auto" w:fill="EEF3F8"/>
            <w:vAlign w:val="center"/>
          </w:tcPr>
          <w:p w14:paraId="4BCDF13F" w14:textId="77777777" w:rsidR="00431D7C" w:rsidRDefault="00000000">
            <w:pPr>
              <w:spacing w:after="0"/>
            </w:pPr>
            <w:r>
              <w:rPr>
                <w:sz w:val="16"/>
              </w:rPr>
              <w:t>Signal common only; follow controller isolation requirements</w:t>
            </w:r>
          </w:p>
        </w:tc>
      </w:tr>
      <w:tr w:rsidR="00431D7C" w14:paraId="1C82CC66" w14:textId="77777777">
        <w:trPr>
          <w:cantSplit/>
          <w:jc w:val="center"/>
        </w:trPr>
        <w:tc>
          <w:tcPr>
            <w:tcW w:w="2541" w:type="dxa"/>
            <w:vAlign w:val="center"/>
          </w:tcPr>
          <w:p w14:paraId="221E9240" w14:textId="77777777" w:rsidR="00431D7C" w:rsidRDefault="00000000">
            <w:pPr>
              <w:spacing w:after="0"/>
            </w:pPr>
            <w:r>
              <w:rPr>
                <w:sz w:val="16"/>
              </w:rPr>
              <w:t>Motor power</w:t>
            </w:r>
          </w:p>
        </w:tc>
        <w:tc>
          <w:tcPr>
            <w:tcW w:w="2541" w:type="dxa"/>
            <w:vAlign w:val="center"/>
          </w:tcPr>
          <w:p w14:paraId="09DD63F1" w14:textId="77777777" w:rsidR="00431D7C" w:rsidRDefault="00000000">
            <w:pPr>
              <w:spacing w:after="0"/>
            </w:pPr>
            <w:r>
              <w:rPr>
                <w:sz w:val="16"/>
              </w:rPr>
              <w:t>48 V branch</w:t>
            </w:r>
          </w:p>
        </w:tc>
        <w:tc>
          <w:tcPr>
            <w:tcW w:w="2541" w:type="dxa"/>
            <w:vAlign w:val="center"/>
          </w:tcPr>
          <w:p w14:paraId="0D4FBAFE" w14:textId="77777777" w:rsidR="00431D7C" w:rsidRDefault="00000000">
            <w:pPr>
              <w:spacing w:after="0"/>
            </w:pPr>
            <w:r>
              <w:rPr>
                <w:sz w:val="16"/>
              </w:rPr>
              <w:t>48 V branch</w:t>
            </w:r>
          </w:p>
        </w:tc>
        <w:tc>
          <w:tcPr>
            <w:tcW w:w="2541" w:type="dxa"/>
            <w:vAlign w:val="center"/>
          </w:tcPr>
          <w:p w14:paraId="46C55CB8" w14:textId="77777777" w:rsidR="00431D7C" w:rsidRDefault="00000000">
            <w:pPr>
              <w:spacing w:after="0"/>
            </w:pPr>
            <w:r>
              <w:rPr>
                <w:sz w:val="16"/>
              </w:rPr>
              <w:t>Controller DC supply and motor output, fused independently</w:t>
            </w:r>
          </w:p>
        </w:tc>
      </w:tr>
    </w:tbl>
    <w:p w14:paraId="60E81874" w14:textId="77777777" w:rsidR="00431D7C" w:rsidRDefault="00431D7C">
      <w:pPr>
        <w:spacing w:after="0"/>
      </w:pPr>
    </w:p>
    <w:tbl>
      <w:tblPr>
        <w:tblW w:w="0" w:type="auto"/>
        <w:jc w:val="center"/>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4A0" w:firstRow="1" w:lastRow="0" w:firstColumn="1" w:lastColumn="0" w:noHBand="0" w:noVBand="1"/>
      </w:tblPr>
      <w:tblGrid>
        <w:gridCol w:w="10146"/>
      </w:tblGrid>
      <w:tr w:rsidR="00431D7C" w14:paraId="22ABA60E" w14:textId="77777777">
        <w:trPr>
          <w:jc w:val="center"/>
        </w:trPr>
        <w:tc>
          <w:tcPr>
            <w:tcW w:w="10166" w:type="dxa"/>
            <w:shd w:val="clear" w:color="auto" w:fill="FCE4D6"/>
          </w:tcPr>
          <w:p w14:paraId="42FF0B35" w14:textId="77777777" w:rsidR="00431D7C" w:rsidRDefault="00000000">
            <w:pPr>
              <w:spacing w:after="60"/>
            </w:pPr>
            <w:r>
              <w:rPr>
                <w:b/>
                <w:color w:val="C00000"/>
                <w:sz w:val="18"/>
              </w:rPr>
              <w:t>DO NOT GUESS MMT4Q TERMINALS</w:t>
            </w:r>
          </w:p>
          <w:p w14:paraId="4D5DCDC4" w14:textId="77777777" w:rsidR="00431D7C" w:rsidRDefault="00000000">
            <w:pPr>
              <w:spacing w:after="0"/>
              <w:ind w:left="115" w:right="115"/>
            </w:pPr>
            <w:r>
              <w:rPr>
                <w:sz w:val="18"/>
              </w:rPr>
              <w:t>The terms DIR, EN and speed reference describe functions, not universal terminal numbers. Verify every terminal on the exact MMT4Q. Incorrect connection can destroy the controller, converter or Mega.</w:t>
            </w:r>
          </w:p>
        </w:tc>
      </w:tr>
    </w:tbl>
    <w:p w14:paraId="2E0E365D" w14:textId="77777777" w:rsidR="00431D7C" w:rsidRDefault="00431D7C">
      <w:pPr>
        <w:spacing w:after="0"/>
      </w:pPr>
    </w:p>
    <w:p w14:paraId="72484800" w14:textId="77777777" w:rsidR="00431D7C" w:rsidRDefault="00000000">
      <w:pPr>
        <w:pStyle w:val="Heading3"/>
      </w:pPr>
      <w:r>
        <w:t>2.4 Motor-controller setup principles</w:t>
      </w:r>
    </w:p>
    <w:p w14:paraId="59FF2D5F" w14:textId="77777777" w:rsidR="00431D7C" w:rsidRDefault="00000000">
      <w:pPr>
        <w:pStyle w:val="Step"/>
      </w:pPr>
      <w:r>
        <w:rPr>
          <w:b/>
        </w:rPr>
        <w:t xml:space="preserve">1. </w:t>
      </w:r>
      <w:r>
        <w:t>Set current limits conservatively before initial motion. Increase only after safe commissioning and measurement.</w:t>
      </w:r>
    </w:p>
    <w:p w14:paraId="2D7C7BA4" w14:textId="77777777" w:rsidR="00431D7C" w:rsidRDefault="00000000">
      <w:pPr>
        <w:pStyle w:val="Step"/>
      </w:pPr>
      <w:r>
        <w:rPr>
          <w:b/>
        </w:rPr>
        <w:t xml:space="preserve">2. </w:t>
      </w:r>
      <w:r>
        <w:t>Configure acceleration, deceleration and braking gently for the unloaded platform.</w:t>
      </w:r>
    </w:p>
    <w:p w14:paraId="1BA00C29" w14:textId="77777777" w:rsidR="00431D7C" w:rsidRDefault="00000000">
      <w:pPr>
        <w:pStyle w:val="Step"/>
      </w:pPr>
      <w:r>
        <w:rPr>
          <w:b/>
        </w:rPr>
        <w:t xml:space="preserve">3. </w:t>
      </w:r>
      <w:r>
        <w:t>Confirm the speed-reference input accepts the converter output and that 0 V represents stop.</w:t>
      </w:r>
    </w:p>
    <w:p w14:paraId="65FF429B" w14:textId="77777777" w:rsidR="00431D7C" w:rsidRDefault="00000000">
      <w:pPr>
        <w:pStyle w:val="Step"/>
      </w:pPr>
      <w:r>
        <w:rPr>
          <w:b/>
        </w:rPr>
        <w:t xml:space="preserve">4. </w:t>
      </w:r>
      <w:r>
        <w:t>Confirm the direction input voltage and polarity are compatible with the Mega or use an interface/isolator.</w:t>
      </w:r>
    </w:p>
    <w:p w14:paraId="0CAB199D" w14:textId="77777777" w:rsidR="00431D7C" w:rsidRDefault="00000000">
      <w:pPr>
        <w:pStyle w:val="Step"/>
      </w:pPr>
      <w:r>
        <w:rPr>
          <w:b/>
        </w:rPr>
        <w:t xml:space="preserve">5. </w:t>
      </w:r>
      <w:r>
        <w:t>Confirm the enable input is compatible with the firmware’s active-LOW output. Use a safe default-disabled hardware arrangement where possible.</w:t>
      </w:r>
    </w:p>
    <w:p w14:paraId="1B0265B1" w14:textId="77777777" w:rsidR="00431D7C" w:rsidRDefault="00000000">
      <w:pPr>
        <w:pStyle w:val="Step"/>
      </w:pPr>
      <w:r>
        <w:rPr>
          <w:b/>
        </w:rPr>
        <w:t xml:space="preserve">6. </w:t>
      </w:r>
      <w:r>
        <w:t>Provide ventilation and mount each controller in accordance with its thermal requirements.</w:t>
      </w:r>
    </w:p>
    <w:p w14:paraId="4603FFFB" w14:textId="77777777" w:rsidR="00431D7C" w:rsidRDefault="00000000">
      <w:pPr>
        <w:pStyle w:val="Heading2"/>
      </w:pPr>
      <w:r>
        <w:t>2.5 Power architecture and fusing</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56"/>
      </w:tblGrid>
      <w:tr w:rsidR="00431D7C" w14:paraId="288CDD2E" w14:textId="77777777">
        <w:tc>
          <w:tcPr>
            <w:tcW w:w="10166" w:type="dxa"/>
            <w:shd w:val="clear" w:color="auto" w:fill="F2F2F2"/>
          </w:tcPr>
          <w:p w14:paraId="2280215E" w14:textId="77777777" w:rsidR="00431D7C" w:rsidRDefault="00000000">
            <w:pPr>
              <w:spacing w:after="0"/>
            </w:pPr>
            <w:r>
              <w:rPr>
                <w:rFonts w:ascii="Liberation Mono" w:hAnsi="Liberation Mono"/>
                <w:sz w:val="16"/>
              </w:rPr>
              <w:t>MAINS -&gt; isolator / breaker -&gt; 48 V DC PSU -&gt; main DC protection</w:t>
            </w:r>
            <w:r>
              <w:rPr>
                <w:rFonts w:ascii="Liberation Mono" w:hAnsi="Liberation Mono"/>
                <w:sz w:val="16"/>
              </w:rPr>
              <w:br/>
              <w:t xml:space="preserve">                                      |</w:t>
            </w:r>
            <w:r>
              <w:rPr>
                <w:rFonts w:ascii="Liberation Mono" w:hAnsi="Liberation Mono"/>
                <w:sz w:val="16"/>
              </w:rPr>
              <w:br/>
              <w:t xml:space="preserve">                                      +-&gt; Q branch fuse -&gt; MMT4Q Q -&gt; Q motor</w:t>
            </w:r>
            <w:r>
              <w:rPr>
                <w:rFonts w:ascii="Liberation Mono" w:hAnsi="Liberation Mono"/>
                <w:sz w:val="16"/>
              </w:rPr>
              <w:br/>
              <w:t xml:space="preserve">                                      |</w:t>
            </w:r>
            <w:r>
              <w:rPr>
                <w:rFonts w:ascii="Liberation Mono" w:hAnsi="Liberation Mono"/>
                <w:sz w:val="16"/>
              </w:rPr>
              <w:br/>
              <w:t xml:space="preserve">                                      +-&gt; R branch fuse -&gt; MMT4Q R -&gt; R motor</w:t>
            </w:r>
            <w:r>
              <w:rPr>
                <w:rFonts w:ascii="Liberation Mono" w:hAnsi="Liberation Mono"/>
                <w:sz w:val="16"/>
              </w:rPr>
              <w:br/>
            </w:r>
            <w:r>
              <w:rPr>
                <w:rFonts w:ascii="Liberation Mono" w:hAnsi="Liberation Mono"/>
                <w:sz w:val="16"/>
              </w:rPr>
              <w:br/>
              <w:t>MAINS -&gt; separate 12 V PSU -&gt; control fuse -&gt; relays / converters / auxiliaries</w:t>
            </w:r>
            <w:r>
              <w:rPr>
                <w:rFonts w:ascii="Liberation Mono" w:hAnsi="Liberation Mono"/>
                <w:sz w:val="16"/>
              </w:rPr>
              <w:br/>
            </w:r>
            <w:r>
              <w:rPr>
                <w:rFonts w:ascii="Liberation Mono" w:hAnsi="Liberation Mono"/>
                <w:sz w:val="16"/>
              </w:rPr>
              <w:br/>
              <w:t>USB or regulated 5 V -&gt; Arduino Mega and appropriate logic</w:t>
            </w:r>
          </w:p>
        </w:tc>
      </w:tr>
    </w:tbl>
    <w:p w14:paraId="3F0DF2DF" w14:textId="77777777" w:rsidR="00431D7C" w:rsidRDefault="00431D7C">
      <w:pPr>
        <w:spacing w:after="0"/>
      </w:pPr>
    </w:p>
    <w:p w14:paraId="152B2197" w14:textId="77777777" w:rsidR="00431D7C" w:rsidRDefault="00000000">
      <w:r>
        <w:t>The 48 V motor system and low-voltage control system must share only the references required by the controller interfaces. Use a deliberate grounding scheme and avoid returning motor current through Arduino or encoder grounds.</w:t>
      </w:r>
    </w:p>
    <w:tbl>
      <w:tblPr>
        <w:tblW w:w="0" w:type="auto"/>
        <w:jc w:val="center"/>
        <w:tblBorders>
          <w:top w:val="single" w:sz="8" w:space="0" w:color="9C6500"/>
          <w:left w:val="single" w:sz="8" w:space="0" w:color="9C6500"/>
          <w:bottom w:val="single" w:sz="8" w:space="0" w:color="9C6500"/>
          <w:right w:val="single" w:sz="8" w:space="0" w:color="9C6500"/>
          <w:insideH w:val="single" w:sz="8" w:space="0" w:color="9C6500"/>
          <w:insideV w:val="single" w:sz="8" w:space="0" w:color="9C6500"/>
        </w:tblBorders>
        <w:tblLook w:val="04A0" w:firstRow="1" w:lastRow="0" w:firstColumn="1" w:lastColumn="0" w:noHBand="0" w:noVBand="1"/>
      </w:tblPr>
      <w:tblGrid>
        <w:gridCol w:w="10146"/>
      </w:tblGrid>
      <w:tr w:rsidR="00431D7C" w14:paraId="0A8A01F9" w14:textId="77777777">
        <w:trPr>
          <w:jc w:val="center"/>
        </w:trPr>
        <w:tc>
          <w:tcPr>
            <w:tcW w:w="10166" w:type="dxa"/>
            <w:shd w:val="clear" w:color="auto" w:fill="FFF2CC"/>
          </w:tcPr>
          <w:p w14:paraId="32B469C2" w14:textId="77777777" w:rsidR="00431D7C" w:rsidRDefault="00000000">
            <w:pPr>
              <w:spacing w:after="60"/>
            </w:pPr>
            <w:r>
              <w:rPr>
                <w:b/>
                <w:color w:val="9C6500"/>
                <w:sz w:val="18"/>
              </w:rPr>
              <w:t>FUSE SELECTION</w:t>
            </w:r>
          </w:p>
          <w:p w14:paraId="4E4A1164" w14:textId="77777777" w:rsidR="00431D7C" w:rsidRDefault="00000000">
            <w:pPr>
              <w:spacing w:after="0"/>
              <w:ind w:left="115" w:right="115"/>
            </w:pPr>
            <w:r>
              <w:rPr>
                <w:sz w:val="18"/>
              </w:rPr>
              <w:t>This manual intentionally does not prescribe a universal fuse current. Select DC-rated protection using the controller rating, measured motor current, conductor ampacity, PSU capability and inrush. A fuse protects wiring and equipment; it is not selected only from the PSU wattage.</w:t>
            </w:r>
          </w:p>
        </w:tc>
      </w:tr>
    </w:tbl>
    <w:p w14:paraId="6B7A5C5C" w14:textId="77777777" w:rsidR="00431D7C" w:rsidRDefault="00431D7C">
      <w:pPr>
        <w:spacing w:after="0"/>
      </w:pPr>
    </w:p>
    <w:p w14:paraId="50362A62" w14:textId="77777777" w:rsidR="00431D7C" w:rsidRDefault="00000000">
      <w:pPr>
        <w:pStyle w:val="Heading2"/>
      </w:pPr>
      <w:r>
        <w:lastRenderedPageBreak/>
        <w:t>2.6 Dedicated 12 V supply</w:t>
      </w:r>
    </w:p>
    <w:p w14:paraId="4904E045" w14:textId="77777777" w:rsidR="00431D7C" w:rsidRDefault="00000000">
      <w:r>
        <w:t>A separate regulated 12 V DC supply is recommended. In the original cabinet, the Sega 12 V source is associated with the amplifier assembly and may be noisy, unstable or unreliable after decades of service. A dedicated supply makes the control system easier to isolate and diagnose. Do not parallel independent 12 V supplies unless they are specifically designed for it.</w:t>
      </w:r>
    </w:p>
    <w:p w14:paraId="5B1C9BC5" w14:textId="77777777" w:rsidR="00431D7C" w:rsidRDefault="00000000">
      <w:pPr>
        <w:pStyle w:val="Heading1"/>
      </w:pPr>
      <w:r>
        <w:t>3. Build the control assembly</w:t>
      </w:r>
    </w:p>
    <w:p w14:paraId="7390B333" w14:textId="77777777" w:rsidR="00431D7C" w:rsidRDefault="00000000">
      <w:pPr>
        <w:pStyle w:val="Heading2"/>
      </w:pPr>
      <w:r>
        <w:t>3.1 Plan the enclosure</w:t>
      </w:r>
    </w:p>
    <w:p w14:paraId="1137952E" w14:textId="77777777" w:rsidR="00431D7C" w:rsidRDefault="00000000">
      <w:pPr>
        <w:pStyle w:val="ListBullet"/>
      </w:pPr>
      <w:r>
        <w:t>Keep mains and 48 V terminals physically separated from Arduino and encoder wiring.</w:t>
      </w:r>
    </w:p>
    <w:p w14:paraId="1C62BDAF" w14:textId="77777777" w:rsidR="00431D7C" w:rsidRDefault="00000000">
      <w:pPr>
        <w:pStyle w:val="ListBullet"/>
      </w:pPr>
      <w:r>
        <w:t>Mount the Mega so USB remains accessible after installation.</w:t>
      </w:r>
    </w:p>
    <w:p w14:paraId="1313B05A" w14:textId="77777777" w:rsidR="00431D7C" w:rsidRDefault="00000000">
      <w:pPr>
        <w:pStyle w:val="ListBullet"/>
      </w:pPr>
      <w:r>
        <w:t>Mount the TFT where it can be read during calibration and fault diagnosis.</w:t>
      </w:r>
    </w:p>
    <w:p w14:paraId="75613500" w14:textId="77777777" w:rsidR="00431D7C" w:rsidRDefault="00000000">
      <w:pPr>
        <w:pStyle w:val="ListBullet"/>
      </w:pPr>
      <w:r>
        <w:t>Provide labelled terminal blocks for every cabinet connection.</w:t>
      </w:r>
    </w:p>
    <w:p w14:paraId="2D3B25B5" w14:textId="77777777" w:rsidR="00431D7C" w:rsidRDefault="00000000">
      <w:pPr>
        <w:pStyle w:val="ListBullet"/>
      </w:pPr>
      <w:r>
        <w:t>Provide test points for 5 V, 12 V, logic ground, PWM-converter outputs and controller enables.</w:t>
      </w:r>
    </w:p>
    <w:p w14:paraId="51224906" w14:textId="77777777" w:rsidR="00431D7C" w:rsidRDefault="00000000">
      <w:pPr>
        <w:pStyle w:val="ListBullet"/>
      </w:pPr>
      <w:r>
        <w:t>Use removable connectors so the controller assembly can be serviced outside the cabinet.</w:t>
      </w:r>
    </w:p>
    <w:p w14:paraId="2B5854D5" w14:textId="77777777" w:rsidR="00431D7C" w:rsidRDefault="00000000">
      <w:pPr>
        <w:pStyle w:val="Heading2"/>
      </w:pPr>
      <w:r>
        <w:t>3.2 Arduino Mega core pin map</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3385"/>
        <w:gridCol w:w="3385"/>
        <w:gridCol w:w="3386"/>
      </w:tblGrid>
      <w:tr w:rsidR="00431D7C" w14:paraId="18DB2DA4" w14:textId="77777777">
        <w:trPr>
          <w:cantSplit/>
          <w:tblHeader/>
          <w:jc w:val="center"/>
        </w:trPr>
        <w:tc>
          <w:tcPr>
            <w:tcW w:w="3389" w:type="dxa"/>
            <w:shd w:val="clear" w:color="auto" w:fill="17365D"/>
          </w:tcPr>
          <w:p w14:paraId="76BB2733" w14:textId="77777777" w:rsidR="00431D7C" w:rsidRDefault="00000000">
            <w:pPr>
              <w:spacing w:after="0"/>
            </w:pPr>
            <w:r>
              <w:rPr>
                <w:b/>
                <w:color w:val="FFFFFF"/>
                <w:sz w:val="16"/>
              </w:rPr>
              <w:t>Function</w:t>
            </w:r>
          </w:p>
        </w:tc>
        <w:tc>
          <w:tcPr>
            <w:tcW w:w="3389" w:type="dxa"/>
            <w:shd w:val="clear" w:color="auto" w:fill="17365D"/>
          </w:tcPr>
          <w:p w14:paraId="04DBB5BC" w14:textId="77777777" w:rsidR="00431D7C" w:rsidRDefault="00000000">
            <w:pPr>
              <w:spacing w:after="0"/>
            </w:pPr>
            <w:r>
              <w:rPr>
                <w:b/>
                <w:color w:val="FFFFFF"/>
                <w:sz w:val="16"/>
              </w:rPr>
              <w:t>Mega pin</w:t>
            </w:r>
          </w:p>
        </w:tc>
        <w:tc>
          <w:tcPr>
            <w:tcW w:w="3389" w:type="dxa"/>
            <w:shd w:val="clear" w:color="auto" w:fill="17365D"/>
          </w:tcPr>
          <w:p w14:paraId="7BD7977A" w14:textId="77777777" w:rsidR="00431D7C" w:rsidRDefault="00000000">
            <w:pPr>
              <w:spacing w:after="0"/>
            </w:pPr>
            <w:r>
              <w:rPr>
                <w:b/>
                <w:color w:val="FFFFFF"/>
                <w:sz w:val="16"/>
              </w:rPr>
              <w:t>Notes</w:t>
            </w:r>
          </w:p>
        </w:tc>
      </w:tr>
      <w:tr w:rsidR="00431D7C" w14:paraId="5FB16C51" w14:textId="77777777">
        <w:trPr>
          <w:cantSplit/>
          <w:jc w:val="center"/>
        </w:trPr>
        <w:tc>
          <w:tcPr>
            <w:tcW w:w="3389" w:type="dxa"/>
            <w:vAlign w:val="center"/>
          </w:tcPr>
          <w:p w14:paraId="2B72AC0B" w14:textId="77777777" w:rsidR="00431D7C" w:rsidRDefault="00000000">
            <w:pPr>
              <w:spacing w:after="0"/>
            </w:pPr>
            <w:r>
              <w:rPr>
                <w:sz w:val="15"/>
              </w:rPr>
              <w:t>Q direction</w:t>
            </w:r>
          </w:p>
        </w:tc>
        <w:tc>
          <w:tcPr>
            <w:tcW w:w="3389" w:type="dxa"/>
            <w:vAlign w:val="center"/>
          </w:tcPr>
          <w:p w14:paraId="693EF610" w14:textId="77777777" w:rsidR="00431D7C" w:rsidRDefault="00000000">
            <w:pPr>
              <w:spacing w:after="0"/>
            </w:pPr>
            <w:r>
              <w:rPr>
                <w:sz w:val="15"/>
              </w:rPr>
              <w:t>D10</w:t>
            </w:r>
          </w:p>
        </w:tc>
        <w:tc>
          <w:tcPr>
            <w:tcW w:w="3389" w:type="dxa"/>
            <w:vAlign w:val="center"/>
          </w:tcPr>
          <w:p w14:paraId="2F72BC60" w14:textId="77777777" w:rsidR="00431D7C" w:rsidRDefault="00000000">
            <w:pPr>
              <w:spacing w:after="0"/>
            </w:pPr>
            <w:r>
              <w:rPr>
                <w:sz w:val="15"/>
              </w:rPr>
              <w:t>Left motor-controller direction</w:t>
            </w:r>
          </w:p>
        </w:tc>
      </w:tr>
      <w:tr w:rsidR="00431D7C" w14:paraId="7887B43F" w14:textId="77777777">
        <w:trPr>
          <w:cantSplit/>
          <w:jc w:val="center"/>
        </w:trPr>
        <w:tc>
          <w:tcPr>
            <w:tcW w:w="3389" w:type="dxa"/>
            <w:shd w:val="clear" w:color="auto" w:fill="EEF3F8"/>
            <w:vAlign w:val="center"/>
          </w:tcPr>
          <w:p w14:paraId="3495372B" w14:textId="77777777" w:rsidR="00431D7C" w:rsidRDefault="00000000">
            <w:pPr>
              <w:spacing w:after="0"/>
            </w:pPr>
            <w:r>
              <w:rPr>
                <w:sz w:val="15"/>
              </w:rPr>
              <w:t>Q speed PWM</w:t>
            </w:r>
          </w:p>
        </w:tc>
        <w:tc>
          <w:tcPr>
            <w:tcW w:w="3389" w:type="dxa"/>
            <w:shd w:val="clear" w:color="auto" w:fill="EEF3F8"/>
            <w:vAlign w:val="center"/>
          </w:tcPr>
          <w:p w14:paraId="5B723AFF" w14:textId="77777777" w:rsidR="00431D7C" w:rsidRDefault="00000000">
            <w:pPr>
              <w:spacing w:after="0"/>
            </w:pPr>
            <w:r>
              <w:rPr>
                <w:sz w:val="15"/>
              </w:rPr>
              <w:t>D8</w:t>
            </w:r>
          </w:p>
        </w:tc>
        <w:tc>
          <w:tcPr>
            <w:tcW w:w="3389" w:type="dxa"/>
            <w:shd w:val="clear" w:color="auto" w:fill="EEF3F8"/>
            <w:vAlign w:val="center"/>
          </w:tcPr>
          <w:p w14:paraId="484E2253" w14:textId="77777777" w:rsidR="00431D7C" w:rsidRDefault="00000000">
            <w:pPr>
              <w:spacing w:after="0"/>
            </w:pPr>
            <w:r>
              <w:rPr>
                <w:sz w:val="15"/>
              </w:rPr>
              <w:t>Through PWM-to-0-10 V converter</w:t>
            </w:r>
          </w:p>
        </w:tc>
      </w:tr>
      <w:tr w:rsidR="00431D7C" w14:paraId="75695C06" w14:textId="77777777">
        <w:trPr>
          <w:cantSplit/>
          <w:jc w:val="center"/>
        </w:trPr>
        <w:tc>
          <w:tcPr>
            <w:tcW w:w="3389" w:type="dxa"/>
            <w:vAlign w:val="center"/>
          </w:tcPr>
          <w:p w14:paraId="091ADCE3" w14:textId="77777777" w:rsidR="00431D7C" w:rsidRDefault="00000000">
            <w:pPr>
              <w:spacing w:after="0"/>
            </w:pPr>
            <w:r>
              <w:rPr>
                <w:sz w:val="15"/>
              </w:rPr>
              <w:t>Q enable</w:t>
            </w:r>
          </w:p>
        </w:tc>
        <w:tc>
          <w:tcPr>
            <w:tcW w:w="3389" w:type="dxa"/>
            <w:vAlign w:val="center"/>
          </w:tcPr>
          <w:p w14:paraId="669897A6" w14:textId="77777777" w:rsidR="00431D7C" w:rsidRDefault="00000000">
            <w:pPr>
              <w:spacing w:after="0"/>
            </w:pPr>
            <w:r>
              <w:rPr>
                <w:sz w:val="15"/>
              </w:rPr>
              <w:t>D12</w:t>
            </w:r>
          </w:p>
        </w:tc>
        <w:tc>
          <w:tcPr>
            <w:tcW w:w="3389" w:type="dxa"/>
            <w:vAlign w:val="center"/>
          </w:tcPr>
          <w:p w14:paraId="06FEBB70" w14:textId="77777777" w:rsidR="00431D7C" w:rsidRDefault="00000000">
            <w:pPr>
              <w:spacing w:after="0"/>
            </w:pPr>
            <w:r>
              <w:rPr>
                <w:sz w:val="15"/>
              </w:rPr>
              <w:t>Active LOW</w:t>
            </w:r>
          </w:p>
        </w:tc>
      </w:tr>
      <w:tr w:rsidR="00431D7C" w14:paraId="14D8C174" w14:textId="77777777">
        <w:trPr>
          <w:cantSplit/>
          <w:jc w:val="center"/>
        </w:trPr>
        <w:tc>
          <w:tcPr>
            <w:tcW w:w="3389" w:type="dxa"/>
            <w:shd w:val="clear" w:color="auto" w:fill="EEF3F8"/>
            <w:vAlign w:val="center"/>
          </w:tcPr>
          <w:p w14:paraId="65FC560D" w14:textId="77777777" w:rsidR="00431D7C" w:rsidRDefault="00000000">
            <w:pPr>
              <w:spacing w:after="0"/>
            </w:pPr>
            <w:r>
              <w:rPr>
                <w:sz w:val="15"/>
              </w:rPr>
              <w:t>R direction</w:t>
            </w:r>
          </w:p>
        </w:tc>
        <w:tc>
          <w:tcPr>
            <w:tcW w:w="3389" w:type="dxa"/>
            <w:shd w:val="clear" w:color="auto" w:fill="EEF3F8"/>
            <w:vAlign w:val="center"/>
          </w:tcPr>
          <w:p w14:paraId="1C7E24F0" w14:textId="77777777" w:rsidR="00431D7C" w:rsidRDefault="00000000">
            <w:pPr>
              <w:spacing w:after="0"/>
            </w:pPr>
            <w:r>
              <w:rPr>
                <w:sz w:val="15"/>
              </w:rPr>
              <w:t>D11</w:t>
            </w:r>
          </w:p>
        </w:tc>
        <w:tc>
          <w:tcPr>
            <w:tcW w:w="3389" w:type="dxa"/>
            <w:shd w:val="clear" w:color="auto" w:fill="EEF3F8"/>
            <w:vAlign w:val="center"/>
          </w:tcPr>
          <w:p w14:paraId="2E5BDA77" w14:textId="77777777" w:rsidR="00431D7C" w:rsidRDefault="00000000">
            <w:pPr>
              <w:spacing w:after="0"/>
            </w:pPr>
            <w:r>
              <w:rPr>
                <w:sz w:val="15"/>
              </w:rPr>
              <w:t>Right motor-controller direction</w:t>
            </w:r>
          </w:p>
        </w:tc>
      </w:tr>
      <w:tr w:rsidR="00431D7C" w14:paraId="560F46AD" w14:textId="77777777">
        <w:trPr>
          <w:cantSplit/>
          <w:jc w:val="center"/>
        </w:trPr>
        <w:tc>
          <w:tcPr>
            <w:tcW w:w="3389" w:type="dxa"/>
            <w:vAlign w:val="center"/>
          </w:tcPr>
          <w:p w14:paraId="5A8237C9" w14:textId="77777777" w:rsidR="00431D7C" w:rsidRDefault="00000000">
            <w:pPr>
              <w:spacing w:after="0"/>
            </w:pPr>
            <w:r>
              <w:rPr>
                <w:sz w:val="15"/>
              </w:rPr>
              <w:t>R speed PWM</w:t>
            </w:r>
          </w:p>
        </w:tc>
        <w:tc>
          <w:tcPr>
            <w:tcW w:w="3389" w:type="dxa"/>
            <w:vAlign w:val="center"/>
          </w:tcPr>
          <w:p w14:paraId="50A30025" w14:textId="77777777" w:rsidR="00431D7C" w:rsidRDefault="00000000">
            <w:pPr>
              <w:spacing w:after="0"/>
            </w:pPr>
            <w:r>
              <w:rPr>
                <w:sz w:val="15"/>
              </w:rPr>
              <w:t>D9</w:t>
            </w:r>
          </w:p>
        </w:tc>
        <w:tc>
          <w:tcPr>
            <w:tcW w:w="3389" w:type="dxa"/>
            <w:vAlign w:val="center"/>
          </w:tcPr>
          <w:p w14:paraId="18497B63" w14:textId="77777777" w:rsidR="00431D7C" w:rsidRDefault="00000000">
            <w:pPr>
              <w:spacing w:after="0"/>
            </w:pPr>
            <w:r>
              <w:rPr>
                <w:sz w:val="15"/>
              </w:rPr>
              <w:t>Through PWM-to-0-10 V converter</w:t>
            </w:r>
          </w:p>
        </w:tc>
      </w:tr>
      <w:tr w:rsidR="00431D7C" w14:paraId="4C76B20F" w14:textId="77777777">
        <w:trPr>
          <w:cantSplit/>
          <w:jc w:val="center"/>
        </w:trPr>
        <w:tc>
          <w:tcPr>
            <w:tcW w:w="3389" w:type="dxa"/>
            <w:shd w:val="clear" w:color="auto" w:fill="EEF3F8"/>
            <w:vAlign w:val="center"/>
          </w:tcPr>
          <w:p w14:paraId="23174027" w14:textId="77777777" w:rsidR="00431D7C" w:rsidRDefault="00000000">
            <w:pPr>
              <w:spacing w:after="0"/>
            </w:pPr>
            <w:r>
              <w:rPr>
                <w:sz w:val="15"/>
              </w:rPr>
              <w:t>R enable</w:t>
            </w:r>
          </w:p>
        </w:tc>
        <w:tc>
          <w:tcPr>
            <w:tcW w:w="3389" w:type="dxa"/>
            <w:shd w:val="clear" w:color="auto" w:fill="EEF3F8"/>
            <w:vAlign w:val="center"/>
          </w:tcPr>
          <w:p w14:paraId="4E04E1D2" w14:textId="77777777" w:rsidR="00431D7C" w:rsidRDefault="00000000">
            <w:pPr>
              <w:spacing w:after="0"/>
            </w:pPr>
            <w:r>
              <w:rPr>
                <w:sz w:val="15"/>
              </w:rPr>
              <w:t>D13</w:t>
            </w:r>
          </w:p>
        </w:tc>
        <w:tc>
          <w:tcPr>
            <w:tcW w:w="3389" w:type="dxa"/>
            <w:shd w:val="clear" w:color="auto" w:fill="EEF3F8"/>
            <w:vAlign w:val="center"/>
          </w:tcPr>
          <w:p w14:paraId="2C582456" w14:textId="77777777" w:rsidR="00431D7C" w:rsidRDefault="00000000">
            <w:pPr>
              <w:spacing w:after="0"/>
            </w:pPr>
            <w:r>
              <w:rPr>
                <w:sz w:val="15"/>
              </w:rPr>
              <w:t>Active LOW</w:t>
            </w:r>
          </w:p>
        </w:tc>
      </w:tr>
      <w:tr w:rsidR="00431D7C" w14:paraId="48783494" w14:textId="77777777">
        <w:trPr>
          <w:cantSplit/>
          <w:jc w:val="center"/>
        </w:trPr>
        <w:tc>
          <w:tcPr>
            <w:tcW w:w="3389" w:type="dxa"/>
            <w:vAlign w:val="center"/>
          </w:tcPr>
          <w:p w14:paraId="0099D9D9" w14:textId="77777777" w:rsidR="00431D7C" w:rsidRDefault="00000000">
            <w:pPr>
              <w:spacing w:after="0"/>
            </w:pPr>
            <w:r>
              <w:rPr>
                <w:sz w:val="15"/>
              </w:rPr>
              <w:t>Q encoder A/B</w:t>
            </w:r>
          </w:p>
        </w:tc>
        <w:tc>
          <w:tcPr>
            <w:tcW w:w="3389" w:type="dxa"/>
            <w:vAlign w:val="center"/>
          </w:tcPr>
          <w:p w14:paraId="2946F8A1" w14:textId="77777777" w:rsidR="00431D7C" w:rsidRDefault="00000000">
            <w:pPr>
              <w:spacing w:after="0"/>
            </w:pPr>
            <w:r>
              <w:rPr>
                <w:sz w:val="15"/>
              </w:rPr>
              <w:t>D18 / D19</w:t>
            </w:r>
          </w:p>
        </w:tc>
        <w:tc>
          <w:tcPr>
            <w:tcW w:w="3389" w:type="dxa"/>
            <w:vAlign w:val="center"/>
          </w:tcPr>
          <w:p w14:paraId="22BD0511" w14:textId="77777777" w:rsidR="00431D7C" w:rsidRDefault="00000000">
            <w:pPr>
              <w:spacing w:after="0"/>
            </w:pPr>
            <w:r>
              <w:rPr>
                <w:sz w:val="15"/>
              </w:rPr>
              <w:t>A uses interrupt</w:t>
            </w:r>
          </w:p>
        </w:tc>
      </w:tr>
      <w:tr w:rsidR="00431D7C" w14:paraId="5C8D4886" w14:textId="77777777">
        <w:trPr>
          <w:cantSplit/>
          <w:jc w:val="center"/>
        </w:trPr>
        <w:tc>
          <w:tcPr>
            <w:tcW w:w="3389" w:type="dxa"/>
            <w:shd w:val="clear" w:color="auto" w:fill="EEF3F8"/>
            <w:vAlign w:val="center"/>
          </w:tcPr>
          <w:p w14:paraId="4685FA54" w14:textId="77777777" w:rsidR="00431D7C" w:rsidRDefault="00000000">
            <w:pPr>
              <w:spacing w:after="0"/>
            </w:pPr>
            <w:r>
              <w:rPr>
                <w:sz w:val="15"/>
              </w:rPr>
              <w:t>R encoder A/B</w:t>
            </w:r>
          </w:p>
        </w:tc>
        <w:tc>
          <w:tcPr>
            <w:tcW w:w="3389" w:type="dxa"/>
            <w:shd w:val="clear" w:color="auto" w:fill="EEF3F8"/>
            <w:vAlign w:val="center"/>
          </w:tcPr>
          <w:p w14:paraId="1CE14188" w14:textId="77777777" w:rsidR="00431D7C" w:rsidRDefault="00000000">
            <w:pPr>
              <w:spacing w:after="0"/>
            </w:pPr>
            <w:r>
              <w:rPr>
                <w:sz w:val="15"/>
              </w:rPr>
              <w:t>D20 / D21</w:t>
            </w:r>
          </w:p>
        </w:tc>
        <w:tc>
          <w:tcPr>
            <w:tcW w:w="3389" w:type="dxa"/>
            <w:shd w:val="clear" w:color="auto" w:fill="EEF3F8"/>
            <w:vAlign w:val="center"/>
          </w:tcPr>
          <w:p w14:paraId="089BD028" w14:textId="77777777" w:rsidR="00431D7C" w:rsidRDefault="00000000">
            <w:pPr>
              <w:spacing w:after="0"/>
            </w:pPr>
            <w:r>
              <w:rPr>
                <w:sz w:val="15"/>
              </w:rPr>
              <w:t>A uses interrupt</w:t>
            </w:r>
          </w:p>
        </w:tc>
      </w:tr>
      <w:tr w:rsidR="00431D7C" w14:paraId="371F316F" w14:textId="77777777">
        <w:trPr>
          <w:cantSplit/>
          <w:jc w:val="center"/>
        </w:trPr>
        <w:tc>
          <w:tcPr>
            <w:tcW w:w="3389" w:type="dxa"/>
            <w:vAlign w:val="center"/>
          </w:tcPr>
          <w:p w14:paraId="33242D26" w14:textId="77777777" w:rsidR="00431D7C" w:rsidRDefault="00000000">
            <w:pPr>
              <w:spacing w:after="0"/>
            </w:pPr>
            <w:r>
              <w:rPr>
                <w:sz w:val="15"/>
              </w:rPr>
              <w:t>Q upper / lower limits</w:t>
            </w:r>
          </w:p>
        </w:tc>
        <w:tc>
          <w:tcPr>
            <w:tcW w:w="3389" w:type="dxa"/>
            <w:vAlign w:val="center"/>
          </w:tcPr>
          <w:p w14:paraId="0DE4D6EF" w14:textId="77777777" w:rsidR="00431D7C" w:rsidRDefault="00000000">
            <w:pPr>
              <w:spacing w:after="0"/>
            </w:pPr>
            <w:r>
              <w:rPr>
                <w:sz w:val="15"/>
              </w:rPr>
              <w:t>D32 / D37</w:t>
            </w:r>
          </w:p>
        </w:tc>
        <w:tc>
          <w:tcPr>
            <w:tcW w:w="3389" w:type="dxa"/>
            <w:vAlign w:val="center"/>
          </w:tcPr>
          <w:p w14:paraId="1F165748" w14:textId="77777777" w:rsidR="00431D7C" w:rsidRDefault="00000000">
            <w:pPr>
              <w:spacing w:after="0"/>
            </w:pPr>
            <w:r>
              <w:rPr>
                <w:sz w:val="15"/>
              </w:rPr>
              <w:t>NC to ground; LOW clear, HIGH triggered</w:t>
            </w:r>
          </w:p>
        </w:tc>
      </w:tr>
      <w:tr w:rsidR="00431D7C" w14:paraId="4AD71018" w14:textId="77777777">
        <w:trPr>
          <w:cantSplit/>
          <w:jc w:val="center"/>
        </w:trPr>
        <w:tc>
          <w:tcPr>
            <w:tcW w:w="3389" w:type="dxa"/>
            <w:shd w:val="clear" w:color="auto" w:fill="EEF3F8"/>
            <w:vAlign w:val="center"/>
          </w:tcPr>
          <w:p w14:paraId="42B845B7" w14:textId="77777777" w:rsidR="00431D7C" w:rsidRDefault="00000000">
            <w:pPr>
              <w:spacing w:after="0"/>
            </w:pPr>
            <w:r>
              <w:rPr>
                <w:sz w:val="15"/>
              </w:rPr>
              <w:t>R upper / lower limits</w:t>
            </w:r>
          </w:p>
        </w:tc>
        <w:tc>
          <w:tcPr>
            <w:tcW w:w="3389" w:type="dxa"/>
            <w:shd w:val="clear" w:color="auto" w:fill="EEF3F8"/>
            <w:vAlign w:val="center"/>
          </w:tcPr>
          <w:p w14:paraId="325767E1" w14:textId="77777777" w:rsidR="00431D7C" w:rsidRDefault="00000000">
            <w:pPr>
              <w:spacing w:after="0"/>
            </w:pPr>
            <w:r>
              <w:rPr>
                <w:sz w:val="15"/>
              </w:rPr>
              <w:t>D4 / D5</w:t>
            </w:r>
          </w:p>
        </w:tc>
        <w:tc>
          <w:tcPr>
            <w:tcW w:w="3389" w:type="dxa"/>
            <w:shd w:val="clear" w:color="auto" w:fill="EEF3F8"/>
            <w:vAlign w:val="center"/>
          </w:tcPr>
          <w:p w14:paraId="5E38F9E1" w14:textId="77777777" w:rsidR="00431D7C" w:rsidRDefault="00000000">
            <w:pPr>
              <w:spacing w:after="0"/>
            </w:pPr>
            <w:r>
              <w:rPr>
                <w:sz w:val="15"/>
              </w:rPr>
              <w:t>NC to ground; LOW clear, HIGH triggered</w:t>
            </w:r>
          </w:p>
        </w:tc>
      </w:tr>
      <w:tr w:rsidR="00431D7C" w14:paraId="03D11164" w14:textId="77777777">
        <w:trPr>
          <w:cantSplit/>
          <w:jc w:val="center"/>
        </w:trPr>
        <w:tc>
          <w:tcPr>
            <w:tcW w:w="3389" w:type="dxa"/>
            <w:vAlign w:val="center"/>
          </w:tcPr>
          <w:p w14:paraId="37913D04" w14:textId="77777777" w:rsidR="00431D7C" w:rsidRDefault="00000000">
            <w:pPr>
              <w:spacing w:after="0"/>
            </w:pPr>
            <w:r>
              <w:rPr>
                <w:sz w:val="15"/>
              </w:rPr>
              <w:t>Cabin stop / boundary</w:t>
            </w:r>
          </w:p>
        </w:tc>
        <w:tc>
          <w:tcPr>
            <w:tcW w:w="3389" w:type="dxa"/>
            <w:vAlign w:val="center"/>
          </w:tcPr>
          <w:p w14:paraId="59DE8331" w14:textId="77777777" w:rsidR="00431D7C" w:rsidRDefault="00000000">
            <w:pPr>
              <w:spacing w:after="0"/>
            </w:pPr>
            <w:r>
              <w:rPr>
                <w:sz w:val="15"/>
              </w:rPr>
              <w:t>D25 / D27</w:t>
            </w:r>
          </w:p>
        </w:tc>
        <w:tc>
          <w:tcPr>
            <w:tcW w:w="3389" w:type="dxa"/>
            <w:vAlign w:val="center"/>
          </w:tcPr>
          <w:p w14:paraId="485BC63E" w14:textId="77777777" w:rsidR="00431D7C" w:rsidRDefault="00000000">
            <w:pPr>
              <w:spacing w:after="0"/>
            </w:pPr>
            <w:r>
              <w:rPr>
                <w:sz w:val="15"/>
              </w:rPr>
              <w:t>Current v55 code treats LOW as active</w:t>
            </w:r>
          </w:p>
        </w:tc>
      </w:tr>
      <w:tr w:rsidR="00431D7C" w14:paraId="385CC7D4" w14:textId="77777777">
        <w:trPr>
          <w:cantSplit/>
          <w:jc w:val="center"/>
        </w:trPr>
        <w:tc>
          <w:tcPr>
            <w:tcW w:w="3389" w:type="dxa"/>
            <w:shd w:val="clear" w:color="auto" w:fill="EEF3F8"/>
            <w:vAlign w:val="center"/>
          </w:tcPr>
          <w:p w14:paraId="0694ED24" w14:textId="77777777" w:rsidR="00431D7C" w:rsidRDefault="00000000">
            <w:pPr>
              <w:spacing w:after="0"/>
            </w:pPr>
            <w:r>
              <w:rPr>
                <w:sz w:val="15"/>
              </w:rPr>
              <w:t>Source select</w:t>
            </w:r>
          </w:p>
        </w:tc>
        <w:tc>
          <w:tcPr>
            <w:tcW w:w="3389" w:type="dxa"/>
            <w:shd w:val="clear" w:color="auto" w:fill="EEF3F8"/>
            <w:vAlign w:val="center"/>
          </w:tcPr>
          <w:p w14:paraId="1A5A4051" w14:textId="77777777" w:rsidR="00431D7C" w:rsidRDefault="00000000">
            <w:pPr>
              <w:spacing w:after="0"/>
            </w:pPr>
            <w:r>
              <w:rPr>
                <w:sz w:val="15"/>
              </w:rPr>
              <w:t>D23</w:t>
            </w:r>
          </w:p>
        </w:tc>
        <w:tc>
          <w:tcPr>
            <w:tcW w:w="3389" w:type="dxa"/>
            <w:shd w:val="clear" w:color="auto" w:fill="EEF3F8"/>
            <w:vAlign w:val="center"/>
          </w:tcPr>
          <w:p w14:paraId="13622CC9" w14:textId="77777777" w:rsidR="00431D7C" w:rsidRDefault="00000000">
            <w:pPr>
              <w:spacing w:after="0"/>
            </w:pPr>
            <w:r>
              <w:rPr>
                <w:sz w:val="15"/>
              </w:rPr>
              <w:t>Only used when compile-time mode is AUTO</w:t>
            </w:r>
          </w:p>
        </w:tc>
      </w:tr>
      <w:tr w:rsidR="00431D7C" w14:paraId="24A31D8B" w14:textId="77777777">
        <w:trPr>
          <w:cantSplit/>
          <w:jc w:val="center"/>
        </w:trPr>
        <w:tc>
          <w:tcPr>
            <w:tcW w:w="3389" w:type="dxa"/>
            <w:vAlign w:val="center"/>
          </w:tcPr>
          <w:p w14:paraId="5A6ADB51" w14:textId="77777777" w:rsidR="00431D7C" w:rsidRDefault="00000000">
            <w:pPr>
              <w:spacing w:after="0"/>
            </w:pPr>
            <w:r>
              <w:rPr>
                <w:sz w:val="15"/>
              </w:rPr>
              <w:t>Start / danger lamps</w:t>
            </w:r>
          </w:p>
        </w:tc>
        <w:tc>
          <w:tcPr>
            <w:tcW w:w="3389" w:type="dxa"/>
            <w:vAlign w:val="center"/>
          </w:tcPr>
          <w:p w14:paraId="506CA152" w14:textId="77777777" w:rsidR="00431D7C" w:rsidRDefault="00000000">
            <w:pPr>
              <w:spacing w:after="0"/>
            </w:pPr>
            <w:r>
              <w:rPr>
                <w:sz w:val="15"/>
              </w:rPr>
              <w:t>D40 / D41</w:t>
            </w:r>
          </w:p>
        </w:tc>
        <w:tc>
          <w:tcPr>
            <w:tcW w:w="3389" w:type="dxa"/>
            <w:vAlign w:val="center"/>
          </w:tcPr>
          <w:p w14:paraId="72759A08" w14:textId="77777777" w:rsidR="00431D7C" w:rsidRDefault="00000000">
            <w:pPr>
              <w:spacing w:after="0"/>
            </w:pPr>
            <w:r>
              <w:rPr>
                <w:sz w:val="15"/>
              </w:rPr>
              <w:t>Relay/interface outputs</w:t>
            </w:r>
          </w:p>
        </w:tc>
      </w:tr>
      <w:tr w:rsidR="00431D7C" w14:paraId="681786B1" w14:textId="77777777">
        <w:trPr>
          <w:cantSplit/>
          <w:jc w:val="center"/>
        </w:trPr>
        <w:tc>
          <w:tcPr>
            <w:tcW w:w="3389" w:type="dxa"/>
            <w:shd w:val="clear" w:color="auto" w:fill="EEF3F8"/>
            <w:vAlign w:val="center"/>
          </w:tcPr>
          <w:p w14:paraId="20B1220F" w14:textId="77777777" w:rsidR="00431D7C" w:rsidRDefault="00000000">
            <w:pPr>
              <w:spacing w:after="0"/>
            </w:pPr>
            <w:r>
              <w:rPr>
                <w:sz w:val="15"/>
              </w:rPr>
              <w:t>TFT CS / RST / DC</w:t>
            </w:r>
          </w:p>
        </w:tc>
        <w:tc>
          <w:tcPr>
            <w:tcW w:w="3389" w:type="dxa"/>
            <w:shd w:val="clear" w:color="auto" w:fill="EEF3F8"/>
            <w:vAlign w:val="center"/>
          </w:tcPr>
          <w:p w14:paraId="467454A4" w14:textId="77777777" w:rsidR="00431D7C" w:rsidRDefault="00000000">
            <w:pPr>
              <w:spacing w:after="0"/>
            </w:pPr>
            <w:r>
              <w:rPr>
                <w:sz w:val="15"/>
              </w:rPr>
              <w:t>D22 / D24 / D26</w:t>
            </w:r>
          </w:p>
        </w:tc>
        <w:tc>
          <w:tcPr>
            <w:tcW w:w="3389" w:type="dxa"/>
            <w:shd w:val="clear" w:color="auto" w:fill="EEF3F8"/>
            <w:vAlign w:val="center"/>
          </w:tcPr>
          <w:p w14:paraId="77E00472" w14:textId="77777777" w:rsidR="00431D7C" w:rsidRDefault="00000000">
            <w:pPr>
              <w:spacing w:after="0"/>
            </w:pPr>
            <w:r>
              <w:rPr>
                <w:sz w:val="15"/>
              </w:rPr>
              <w:t>ST7735 control</w:t>
            </w:r>
          </w:p>
        </w:tc>
      </w:tr>
      <w:tr w:rsidR="00431D7C" w14:paraId="64296B4C" w14:textId="77777777">
        <w:trPr>
          <w:cantSplit/>
          <w:jc w:val="center"/>
        </w:trPr>
        <w:tc>
          <w:tcPr>
            <w:tcW w:w="3389" w:type="dxa"/>
            <w:vAlign w:val="center"/>
          </w:tcPr>
          <w:p w14:paraId="6997291D" w14:textId="77777777" w:rsidR="00431D7C" w:rsidRDefault="00000000">
            <w:pPr>
              <w:spacing w:after="0"/>
            </w:pPr>
            <w:r>
              <w:rPr>
                <w:sz w:val="15"/>
              </w:rPr>
              <w:t>TFT MOSI / SCK</w:t>
            </w:r>
          </w:p>
        </w:tc>
        <w:tc>
          <w:tcPr>
            <w:tcW w:w="3389" w:type="dxa"/>
            <w:vAlign w:val="center"/>
          </w:tcPr>
          <w:p w14:paraId="67111E31" w14:textId="77777777" w:rsidR="00431D7C" w:rsidRDefault="00000000">
            <w:pPr>
              <w:spacing w:after="0"/>
            </w:pPr>
            <w:r>
              <w:rPr>
                <w:sz w:val="15"/>
              </w:rPr>
              <w:t>D51 / D52</w:t>
            </w:r>
          </w:p>
        </w:tc>
        <w:tc>
          <w:tcPr>
            <w:tcW w:w="3389" w:type="dxa"/>
            <w:vAlign w:val="center"/>
          </w:tcPr>
          <w:p w14:paraId="16C023C8" w14:textId="77777777" w:rsidR="00431D7C" w:rsidRDefault="00000000">
            <w:pPr>
              <w:spacing w:after="0"/>
            </w:pPr>
            <w:r>
              <w:rPr>
                <w:sz w:val="15"/>
              </w:rPr>
              <w:t>Mega hardware SPI</w:t>
            </w:r>
          </w:p>
        </w:tc>
      </w:tr>
      <w:tr w:rsidR="00431D7C" w14:paraId="04BC9EAE" w14:textId="77777777">
        <w:trPr>
          <w:cantSplit/>
          <w:jc w:val="center"/>
        </w:trPr>
        <w:tc>
          <w:tcPr>
            <w:tcW w:w="3389" w:type="dxa"/>
            <w:shd w:val="clear" w:color="auto" w:fill="EEF3F8"/>
            <w:vAlign w:val="center"/>
          </w:tcPr>
          <w:p w14:paraId="240632EE" w14:textId="77777777" w:rsidR="00431D7C" w:rsidRDefault="00000000">
            <w:pPr>
              <w:spacing w:after="0"/>
            </w:pPr>
            <w:r>
              <w:rPr>
                <w:sz w:val="15"/>
              </w:rPr>
              <w:t>Test / Settings</w:t>
            </w:r>
          </w:p>
        </w:tc>
        <w:tc>
          <w:tcPr>
            <w:tcW w:w="3389" w:type="dxa"/>
            <w:shd w:val="clear" w:color="auto" w:fill="EEF3F8"/>
            <w:vAlign w:val="center"/>
          </w:tcPr>
          <w:p w14:paraId="1CDC92A7" w14:textId="77777777" w:rsidR="00431D7C" w:rsidRDefault="00000000">
            <w:pPr>
              <w:spacing w:after="0"/>
            </w:pPr>
            <w:r>
              <w:rPr>
                <w:sz w:val="15"/>
              </w:rPr>
              <w:t>D14 / D6</w:t>
            </w:r>
          </w:p>
        </w:tc>
        <w:tc>
          <w:tcPr>
            <w:tcW w:w="3389" w:type="dxa"/>
            <w:shd w:val="clear" w:color="auto" w:fill="EEF3F8"/>
            <w:vAlign w:val="center"/>
          </w:tcPr>
          <w:p w14:paraId="54F2E15D" w14:textId="77777777" w:rsidR="00431D7C" w:rsidRDefault="00000000">
            <w:pPr>
              <w:spacing w:after="0"/>
            </w:pPr>
            <w:r>
              <w:rPr>
                <w:sz w:val="15"/>
              </w:rPr>
              <w:t>Active LOW at boot</w:t>
            </w:r>
          </w:p>
        </w:tc>
      </w:tr>
      <w:tr w:rsidR="00431D7C" w14:paraId="4C16A4C5" w14:textId="77777777">
        <w:trPr>
          <w:cantSplit/>
          <w:jc w:val="center"/>
        </w:trPr>
        <w:tc>
          <w:tcPr>
            <w:tcW w:w="3389" w:type="dxa"/>
            <w:vAlign w:val="center"/>
          </w:tcPr>
          <w:p w14:paraId="53203048" w14:textId="77777777" w:rsidR="00431D7C" w:rsidRDefault="00000000">
            <w:pPr>
              <w:spacing w:after="0"/>
            </w:pPr>
            <w:r>
              <w:rPr>
                <w:sz w:val="15"/>
              </w:rPr>
              <w:t>Q jog fwd/rev</w:t>
            </w:r>
          </w:p>
        </w:tc>
        <w:tc>
          <w:tcPr>
            <w:tcW w:w="3389" w:type="dxa"/>
            <w:vAlign w:val="center"/>
          </w:tcPr>
          <w:p w14:paraId="14E92768" w14:textId="77777777" w:rsidR="00431D7C" w:rsidRDefault="00000000">
            <w:pPr>
              <w:spacing w:after="0"/>
            </w:pPr>
            <w:r>
              <w:rPr>
                <w:sz w:val="15"/>
              </w:rPr>
              <w:t>D15 / D31</w:t>
            </w:r>
          </w:p>
        </w:tc>
        <w:tc>
          <w:tcPr>
            <w:tcW w:w="3389" w:type="dxa"/>
            <w:vAlign w:val="center"/>
          </w:tcPr>
          <w:p w14:paraId="4F996DD0" w14:textId="77777777" w:rsidR="00431D7C" w:rsidRDefault="00000000">
            <w:pPr>
              <w:spacing w:after="0"/>
            </w:pPr>
            <w:r>
              <w:rPr>
                <w:sz w:val="15"/>
              </w:rPr>
              <w:t>Active LOW</w:t>
            </w:r>
          </w:p>
        </w:tc>
      </w:tr>
      <w:tr w:rsidR="00431D7C" w14:paraId="344E9427" w14:textId="77777777">
        <w:trPr>
          <w:cantSplit/>
          <w:jc w:val="center"/>
        </w:trPr>
        <w:tc>
          <w:tcPr>
            <w:tcW w:w="3389" w:type="dxa"/>
            <w:shd w:val="clear" w:color="auto" w:fill="EEF3F8"/>
            <w:vAlign w:val="center"/>
          </w:tcPr>
          <w:p w14:paraId="1BBBFC1A" w14:textId="77777777" w:rsidR="00431D7C" w:rsidRDefault="00000000">
            <w:pPr>
              <w:spacing w:after="0"/>
            </w:pPr>
            <w:r>
              <w:rPr>
                <w:sz w:val="15"/>
              </w:rPr>
              <w:t>R jog fwd/rev</w:t>
            </w:r>
          </w:p>
        </w:tc>
        <w:tc>
          <w:tcPr>
            <w:tcW w:w="3389" w:type="dxa"/>
            <w:shd w:val="clear" w:color="auto" w:fill="EEF3F8"/>
            <w:vAlign w:val="center"/>
          </w:tcPr>
          <w:p w14:paraId="15C31F74" w14:textId="77777777" w:rsidR="00431D7C" w:rsidRDefault="00000000">
            <w:pPr>
              <w:spacing w:after="0"/>
            </w:pPr>
            <w:r>
              <w:rPr>
                <w:sz w:val="15"/>
              </w:rPr>
              <w:t>D17 / D34</w:t>
            </w:r>
          </w:p>
        </w:tc>
        <w:tc>
          <w:tcPr>
            <w:tcW w:w="3389" w:type="dxa"/>
            <w:shd w:val="clear" w:color="auto" w:fill="EEF3F8"/>
            <w:vAlign w:val="center"/>
          </w:tcPr>
          <w:p w14:paraId="799A6CD8" w14:textId="77777777" w:rsidR="00431D7C" w:rsidRDefault="00000000">
            <w:pPr>
              <w:spacing w:after="0"/>
            </w:pPr>
            <w:r>
              <w:rPr>
                <w:sz w:val="15"/>
              </w:rPr>
              <w:t>Active LOW</w:t>
            </w:r>
          </w:p>
        </w:tc>
      </w:tr>
      <w:tr w:rsidR="00431D7C" w14:paraId="7F929803" w14:textId="77777777">
        <w:trPr>
          <w:cantSplit/>
          <w:jc w:val="center"/>
        </w:trPr>
        <w:tc>
          <w:tcPr>
            <w:tcW w:w="3389" w:type="dxa"/>
            <w:vAlign w:val="center"/>
          </w:tcPr>
          <w:p w14:paraId="45967568" w14:textId="77777777" w:rsidR="00431D7C" w:rsidRDefault="00000000">
            <w:pPr>
              <w:spacing w:after="0"/>
            </w:pPr>
            <w:r>
              <w:rPr>
                <w:sz w:val="15"/>
              </w:rPr>
              <w:t>Speed/confirm</w:t>
            </w:r>
          </w:p>
        </w:tc>
        <w:tc>
          <w:tcPr>
            <w:tcW w:w="3389" w:type="dxa"/>
            <w:vAlign w:val="center"/>
          </w:tcPr>
          <w:p w14:paraId="3822FD6F" w14:textId="77777777" w:rsidR="00431D7C" w:rsidRDefault="00000000">
            <w:pPr>
              <w:spacing w:after="0"/>
            </w:pPr>
            <w:r>
              <w:rPr>
                <w:sz w:val="15"/>
              </w:rPr>
              <w:t>D33</w:t>
            </w:r>
          </w:p>
        </w:tc>
        <w:tc>
          <w:tcPr>
            <w:tcW w:w="3389" w:type="dxa"/>
            <w:vAlign w:val="center"/>
          </w:tcPr>
          <w:p w14:paraId="31615F52" w14:textId="77777777" w:rsidR="00431D7C" w:rsidRDefault="00000000">
            <w:pPr>
              <w:spacing w:after="0"/>
            </w:pPr>
            <w:r>
              <w:rPr>
                <w:sz w:val="15"/>
              </w:rPr>
              <w:t>Active LOW</w:t>
            </w:r>
          </w:p>
        </w:tc>
      </w:tr>
    </w:tbl>
    <w:p w14:paraId="35DEB961" w14:textId="77777777" w:rsidR="00431D7C" w:rsidRDefault="00431D7C">
      <w:pPr>
        <w:spacing w:after="0"/>
      </w:pPr>
    </w:p>
    <w:p w14:paraId="3C7A95AE" w14:textId="77777777" w:rsidR="00431D7C" w:rsidRDefault="00000000">
      <w:pPr>
        <w:pStyle w:val="Heading2"/>
      </w:pPr>
      <w:r>
        <w:t>3.3 Wire the TFT display</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3385"/>
        <w:gridCol w:w="3385"/>
        <w:gridCol w:w="3386"/>
      </w:tblGrid>
      <w:tr w:rsidR="00431D7C" w14:paraId="6BFF9737" w14:textId="77777777">
        <w:trPr>
          <w:cantSplit/>
          <w:tblHeader/>
          <w:jc w:val="center"/>
        </w:trPr>
        <w:tc>
          <w:tcPr>
            <w:tcW w:w="3389" w:type="dxa"/>
            <w:shd w:val="clear" w:color="auto" w:fill="17365D"/>
          </w:tcPr>
          <w:p w14:paraId="45CD0D13" w14:textId="77777777" w:rsidR="00431D7C" w:rsidRDefault="00000000">
            <w:pPr>
              <w:spacing w:after="0"/>
            </w:pPr>
            <w:r>
              <w:rPr>
                <w:b/>
                <w:color w:val="FFFFFF"/>
                <w:sz w:val="16"/>
              </w:rPr>
              <w:t>Display signal</w:t>
            </w:r>
          </w:p>
        </w:tc>
        <w:tc>
          <w:tcPr>
            <w:tcW w:w="3389" w:type="dxa"/>
            <w:shd w:val="clear" w:color="auto" w:fill="17365D"/>
          </w:tcPr>
          <w:p w14:paraId="667B7C13" w14:textId="77777777" w:rsidR="00431D7C" w:rsidRDefault="00000000">
            <w:pPr>
              <w:spacing w:after="0"/>
            </w:pPr>
            <w:r>
              <w:rPr>
                <w:b/>
                <w:color w:val="FFFFFF"/>
                <w:sz w:val="16"/>
              </w:rPr>
              <w:t>Mega connection</w:t>
            </w:r>
          </w:p>
        </w:tc>
        <w:tc>
          <w:tcPr>
            <w:tcW w:w="3389" w:type="dxa"/>
            <w:shd w:val="clear" w:color="auto" w:fill="17365D"/>
          </w:tcPr>
          <w:p w14:paraId="2A53CD81" w14:textId="77777777" w:rsidR="00431D7C" w:rsidRDefault="00000000">
            <w:pPr>
              <w:spacing w:after="0"/>
            </w:pPr>
            <w:r>
              <w:rPr>
                <w:b/>
                <w:color w:val="FFFFFF"/>
                <w:sz w:val="16"/>
              </w:rPr>
              <w:t>Notes</w:t>
            </w:r>
          </w:p>
        </w:tc>
      </w:tr>
      <w:tr w:rsidR="00431D7C" w14:paraId="03596342" w14:textId="77777777">
        <w:trPr>
          <w:cantSplit/>
          <w:jc w:val="center"/>
        </w:trPr>
        <w:tc>
          <w:tcPr>
            <w:tcW w:w="3389" w:type="dxa"/>
            <w:vAlign w:val="center"/>
          </w:tcPr>
          <w:p w14:paraId="47591284" w14:textId="77777777" w:rsidR="00431D7C" w:rsidRDefault="00000000">
            <w:pPr>
              <w:spacing w:after="0"/>
            </w:pPr>
            <w:r>
              <w:rPr>
                <w:sz w:val="17"/>
              </w:rPr>
              <w:t>VDD</w:t>
            </w:r>
          </w:p>
        </w:tc>
        <w:tc>
          <w:tcPr>
            <w:tcW w:w="3389" w:type="dxa"/>
            <w:vAlign w:val="center"/>
          </w:tcPr>
          <w:p w14:paraId="3F281D68" w14:textId="77777777" w:rsidR="00431D7C" w:rsidRDefault="00000000">
            <w:pPr>
              <w:spacing w:after="0"/>
            </w:pPr>
            <w:r>
              <w:rPr>
                <w:sz w:val="17"/>
              </w:rPr>
              <w:t>3.3 V or module-rated supply</w:t>
            </w:r>
          </w:p>
        </w:tc>
        <w:tc>
          <w:tcPr>
            <w:tcW w:w="3389" w:type="dxa"/>
            <w:vAlign w:val="center"/>
          </w:tcPr>
          <w:p w14:paraId="00FCF541" w14:textId="77777777" w:rsidR="00431D7C" w:rsidRDefault="00000000">
            <w:pPr>
              <w:spacing w:after="0"/>
            </w:pPr>
            <w:r>
              <w:rPr>
                <w:sz w:val="17"/>
              </w:rPr>
              <w:t>Confirm the exact module</w:t>
            </w:r>
          </w:p>
        </w:tc>
      </w:tr>
      <w:tr w:rsidR="00431D7C" w14:paraId="478F6706" w14:textId="77777777">
        <w:trPr>
          <w:cantSplit/>
          <w:jc w:val="center"/>
        </w:trPr>
        <w:tc>
          <w:tcPr>
            <w:tcW w:w="3389" w:type="dxa"/>
            <w:shd w:val="clear" w:color="auto" w:fill="EEF3F8"/>
            <w:vAlign w:val="center"/>
          </w:tcPr>
          <w:p w14:paraId="174187A3" w14:textId="77777777" w:rsidR="00431D7C" w:rsidRDefault="00000000">
            <w:pPr>
              <w:spacing w:after="0"/>
            </w:pPr>
            <w:r>
              <w:rPr>
                <w:sz w:val="17"/>
              </w:rPr>
              <w:t>GND</w:t>
            </w:r>
          </w:p>
        </w:tc>
        <w:tc>
          <w:tcPr>
            <w:tcW w:w="3389" w:type="dxa"/>
            <w:shd w:val="clear" w:color="auto" w:fill="EEF3F8"/>
            <w:vAlign w:val="center"/>
          </w:tcPr>
          <w:p w14:paraId="47FD4114" w14:textId="77777777" w:rsidR="00431D7C" w:rsidRDefault="00000000">
            <w:pPr>
              <w:spacing w:after="0"/>
            </w:pPr>
            <w:r>
              <w:rPr>
                <w:sz w:val="17"/>
              </w:rPr>
              <w:t>GND</w:t>
            </w:r>
          </w:p>
        </w:tc>
        <w:tc>
          <w:tcPr>
            <w:tcW w:w="3389" w:type="dxa"/>
            <w:shd w:val="clear" w:color="auto" w:fill="EEF3F8"/>
            <w:vAlign w:val="center"/>
          </w:tcPr>
          <w:p w14:paraId="59B67410" w14:textId="77777777" w:rsidR="00431D7C" w:rsidRDefault="00000000">
            <w:pPr>
              <w:spacing w:after="0"/>
            </w:pPr>
            <w:r>
              <w:rPr>
                <w:sz w:val="17"/>
              </w:rPr>
              <w:t>Common logic ground</w:t>
            </w:r>
          </w:p>
        </w:tc>
      </w:tr>
      <w:tr w:rsidR="00431D7C" w14:paraId="5822B6A4" w14:textId="77777777">
        <w:trPr>
          <w:cantSplit/>
          <w:jc w:val="center"/>
        </w:trPr>
        <w:tc>
          <w:tcPr>
            <w:tcW w:w="3389" w:type="dxa"/>
            <w:vAlign w:val="center"/>
          </w:tcPr>
          <w:p w14:paraId="63702985" w14:textId="77777777" w:rsidR="00431D7C" w:rsidRDefault="00000000">
            <w:pPr>
              <w:spacing w:after="0"/>
            </w:pPr>
            <w:r>
              <w:rPr>
                <w:sz w:val="17"/>
              </w:rPr>
              <w:t>SCK / SCL</w:t>
            </w:r>
          </w:p>
        </w:tc>
        <w:tc>
          <w:tcPr>
            <w:tcW w:w="3389" w:type="dxa"/>
            <w:vAlign w:val="center"/>
          </w:tcPr>
          <w:p w14:paraId="60F5B313" w14:textId="77777777" w:rsidR="00431D7C" w:rsidRDefault="00000000">
            <w:pPr>
              <w:spacing w:after="0"/>
            </w:pPr>
            <w:r>
              <w:rPr>
                <w:sz w:val="17"/>
              </w:rPr>
              <w:t>D52</w:t>
            </w:r>
          </w:p>
        </w:tc>
        <w:tc>
          <w:tcPr>
            <w:tcW w:w="3389" w:type="dxa"/>
            <w:vAlign w:val="center"/>
          </w:tcPr>
          <w:p w14:paraId="4CE3BEFC" w14:textId="77777777" w:rsidR="00431D7C" w:rsidRDefault="00000000">
            <w:pPr>
              <w:spacing w:after="0"/>
            </w:pPr>
            <w:r>
              <w:rPr>
                <w:sz w:val="17"/>
              </w:rPr>
              <w:t>Hardware SPI clock</w:t>
            </w:r>
          </w:p>
        </w:tc>
      </w:tr>
      <w:tr w:rsidR="00431D7C" w14:paraId="11B0BD5B" w14:textId="77777777">
        <w:trPr>
          <w:cantSplit/>
          <w:jc w:val="center"/>
        </w:trPr>
        <w:tc>
          <w:tcPr>
            <w:tcW w:w="3389" w:type="dxa"/>
            <w:shd w:val="clear" w:color="auto" w:fill="EEF3F8"/>
            <w:vAlign w:val="center"/>
          </w:tcPr>
          <w:p w14:paraId="46C59D66" w14:textId="77777777" w:rsidR="00431D7C" w:rsidRDefault="00000000">
            <w:pPr>
              <w:spacing w:after="0"/>
            </w:pPr>
            <w:r>
              <w:rPr>
                <w:sz w:val="17"/>
              </w:rPr>
              <w:t>MOSI / SDA</w:t>
            </w:r>
          </w:p>
        </w:tc>
        <w:tc>
          <w:tcPr>
            <w:tcW w:w="3389" w:type="dxa"/>
            <w:shd w:val="clear" w:color="auto" w:fill="EEF3F8"/>
            <w:vAlign w:val="center"/>
          </w:tcPr>
          <w:p w14:paraId="26343A82" w14:textId="77777777" w:rsidR="00431D7C" w:rsidRDefault="00000000">
            <w:pPr>
              <w:spacing w:after="0"/>
            </w:pPr>
            <w:r>
              <w:rPr>
                <w:sz w:val="17"/>
              </w:rPr>
              <w:t>D51</w:t>
            </w:r>
          </w:p>
        </w:tc>
        <w:tc>
          <w:tcPr>
            <w:tcW w:w="3389" w:type="dxa"/>
            <w:shd w:val="clear" w:color="auto" w:fill="EEF3F8"/>
            <w:vAlign w:val="center"/>
          </w:tcPr>
          <w:p w14:paraId="3CB548A5" w14:textId="77777777" w:rsidR="00431D7C" w:rsidRDefault="00000000">
            <w:pPr>
              <w:spacing w:after="0"/>
            </w:pPr>
            <w:r>
              <w:rPr>
                <w:sz w:val="17"/>
              </w:rPr>
              <w:t>Hardware SPI data</w:t>
            </w:r>
          </w:p>
        </w:tc>
      </w:tr>
      <w:tr w:rsidR="00431D7C" w14:paraId="555CBFBA" w14:textId="77777777">
        <w:trPr>
          <w:cantSplit/>
          <w:jc w:val="center"/>
        </w:trPr>
        <w:tc>
          <w:tcPr>
            <w:tcW w:w="3389" w:type="dxa"/>
            <w:vAlign w:val="center"/>
          </w:tcPr>
          <w:p w14:paraId="445D169D" w14:textId="77777777" w:rsidR="00431D7C" w:rsidRDefault="00000000">
            <w:pPr>
              <w:spacing w:after="0"/>
            </w:pPr>
            <w:r>
              <w:rPr>
                <w:sz w:val="17"/>
              </w:rPr>
              <w:t>CS</w:t>
            </w:r>
          </w:p>
        </w:tc>
        <w:tc>
          <w:tcPr>
            <w:tcW w:w="3389" w:type="dxa"/>
            <w:vAlign w:val="center"/>
          </w:tcPr>
          <w:p w14:paraId="4239549C" w14:textId="77777777" w:rsidR="00431D7C" w:rsidRDefault="00000000">
            <w:pPr>
              <w:spacing w:after="0"/>
            </w:pPr>
            <w:r>
              <w:rPr>
                <w:sz w:val="17"/>
              </w:rPr>
              <w:t>D22</w:t>
            </w:r>
          </w:p>
        </w:tc>
        <w:tc>
          <w:tcPr>
            <w:tcW w:w="3389" w:type="dxa"/>
            <w:vAlign w:val="center"/>
          </w:tcPr>
          <w:p w14:paraId="2C6FBAC4" w14:textId="77777777" w:rsidR="00431D7C" w:rsidRDefault="00000000">
            <w:pPr>
              <w:spacing w:after="0"/>
            </w:pPr>
            <w:r>
              <w:rPr>
                <w:sz w:val="17"/>
              </w:rPr>
              <w:t>Chip select</w:t>
            </w:r>
          </w:p>
        </w:tc>
      </w:tr>
      <w:tr w:rsidR="00431D7C" w14:paraId="2CC876F6" w14:textId="77777777">
        <w:trPr>
          <w:cantSplit/>
          <w:jc w:val="center"/>
        </w:trPr>
        <w:tc>
          <w:tcPr>
            <w:tcW w:w="3389" w:type="dxa"/>
            <w:shd w:val="clear" w:color="auto" w:fill="EEF3F8"/>
            <w:vAlign w:val="center"/>
          </w:tcPr>
          <w:p w14:paraId="62342A32" w14:textId="77777777" w:rsidR="00431D7C" w:rsidRDefault="00000000">
            <w:pPr>
              <w:spacing w:after="0"/>
            </w:pPr>
            <w:r>
              <w:rPr>
                <w:sz w:val="17"/>
              </w:rPr>
              <w:t>RST</w:t>
            </w:r>
          </w:p>
        </w:tc>
        <w:tc>
          <w:tcPr>
            <w:tcW w:w="3389" w:type="dxa"/>
            <w:shd w:val="clear" w:color="auto" w:fill="EEF3F8"/>
            <w:vAlign w:val="center"/>
          </w:tcPr>
          <w:p w14:paraId="0643A206" w14:textId="77777777" w:rsidR="00431D7C" w:rsidRDefault="00000000">
            <w:pPr>
              <w:spacing w:after="0"/>
            </w:pPr>
            <w:r>
              <w:rPr>
                <w:sz w:val="17"/>
              </w:rPr>
              <w:t>D24</w:t>
            </w:r>
          </w:p>
        </w:tc>
        <w:tc>
          <w:tcPr>
            <w:tcW w:w="3389" w:type="dxa"/>
            <w:shd w:val="clear" w:color="auto" w:fill="EEF3F8"/>
            <w:vAlign w:val="center"/>
          </w:tcPr>
          <w:p w14:paraId="6BAB7C32" w14:textId="77777777" w:rsidR="00431D7C" w:rsidRDefault="00000000">
            <w:pPr>
              <w:spacing w:after="0"/>
            </w:pPr>
            <w:r>
              <w:rPr>
                <w:sz w:val="17"/>
              </w:rPr>
              <w:t>Reset</w:t>
            </w:r>
          </w:p>
        </w:tc>
      </w:tr>
      <w:tr w:rsidR="00431D7C" w14:paraId="75BF32DE" w14:textId="77777777">
        <w:trPr>
          <w:cantSplit/>
          <w:jc w:val="center"/>
        </w:trPr>
        <w:tc>
          <w:tcPr>
            <w:tcW w:w="3389" w:type="dxa"/>
            <w:vAlign w:val="center"/>
          </w:tcPr>
          <w:p w14:paraId="21888B51" w14:textId="77777777" w:rsidR="00431D7C" w:rsidRDefault="00000000">
            <w:pPr>
              <w:spacing w:after="0"/>
            </w:pPr>
            <w:r>
              <w:rPr>
                <w:sz w:val="17"/>
              </w:rPr>
              <w:t>DC</w:t>
            </w:r>
          </w:p>
        </w:tc>
        <w:tc>
          <w:tcPr>
            <w:tcW w:w="3389" w:type="dxa"/>
            <w:vAlign w:val="center"/>
          </w:tcPr>
          <w:p w14:paraId="0E557500" w14:textId="77777777" w:rsidR="00431D7C" w:rsidRDefault="00000000">
            <w:pPr>
              <w:spacing w:after="0"/>
            </w:pPr>
            <w:r>
              <w:rPr>
                <w:sz w:val="17"/>
              </w:rPr>
              <w:t>D26</w:t>
            </w:r>
          </w:p>
        </w:tc>
        <w:tc>
          <w:tcPr>
            <w:tcW w:w="3389" w:type="dxa"/>
            <w:vAlign w:val="center"/>
          </w:tcPr>
          <w:p w14:paraId="7F763AEB" w14:textId="77777777" w:rsidR="00431D7C" w:rsidRDefault="00000000">
            <w:pPr>
              <w:spacing w:after="0"/>
            </w:pPr>
            <w:r>
              <w:rPr>
                <w:sz w:val="17"/>
              </w:rPr>
              <w:t>Data/command</w:t>
            </w:r>
          </w:p>
        </w:tc>
      </w:tr>
      <w:tr w:rsidR="00431D7C" w14:paraId="11E105CC" w14:textId="77777777">
        <w:trPr>
          <w:cantSplit/>
          <w:jc w:val="center"/>
        </w:trPr>
        <w:tc>
          <w:tcPr>
            <w:tcW w:w="3389" w:type="dxa"/>
            <w:shd w:val="clear" w:color="auto" w:fill="EEF3F8"/>
            <w:vAlign w:val="center"/>
          </w:tcPr>
          <w:p w14:paraId="430F6543" w14:textId="77777777" w:rsidR="00431D7C" w:rsidRDefault="00000000">
            <w:pPr>
              <w:spacing w:after="0"/>
            </w:pPr>
            <w:r>
              <w:rPr>
                <w:sz w:val="17"/>
              </w:rPr>
              <w:t>LED / BLK</w:t>
            </w:r>
          </w:p>
        </w:tc>
        <w:tc>
          <w:tcPr>
            <w:tcW w:w="3389" w:type="dxa"/>
            <w:shd w:val="clear" w:color="auto" w:fill="EEF3F8"/>
            <w:vAlign w:val="center"/>
          </w:tcPr>
          <w:p w14:paraId="40AC837F" w14:textId="77777777" w:rsidR="00431D7C" w:rsidRDefault="00000000">
            <w:pPr>
              <w:spacing w:after="0"/>
            </w:pPr>
            <w:r>
              <w:rPr>
                <w:sz w:val="17"/>
              </w:rPr>
              <w:t>Module-rated supply</w:t>
            </w:r>
          </w:p>
        </w:tc>
        <w:tc>
          <w:tcPr>
            <w:tcW w:w="3389" w:type="dxa"/>
            <w:shd w:val="clear" w:color="auto" w:fill="EEF3F8"/>
            <w:vAlign w:val="center"/>
          </w:tcPr>
          <w:p w14:paraId="353D75E8" w14:textId="77777777" w:rsidR="00431D7C" w:rsidRDefault="00000000">
            <w:pPr>
              <w:spacing w:after="0"/>
            </w:pPr>
            <w:r>
              <w:rPr>
                <w:sz w:val="17"/>
              </w:rPr>
              <w:t>Confirm onboard resistor</w:t>
            </w:r>
          </w:p>
        </w:tc>
      </w:tr>
    </w:tbl>
    <w:p w14:paraId="00A825A6" w14:textId="77777777" w:rsidR="00431D7C" w:rsidRDefault="00431D7C">
      <w:pPr>
        <w:spacing w:after="0"/>
      </w:pPr>
    </w:p>
    <w:p w14:paraId="4DB9102B" w14:textId="77777777" w:rsidR="00431D7C" w:rsidRDefault="00000000">
      <w:pPr>
        <w:pStyle w:val="Heading2"/>
      </w:pPr>
      <w:r>
        <w:t>3.4 Wire mode and test controls</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3385"/>
        <w:gridCol w:w="3385"/>
        <w:gridCol w:w="3386"/>
      </w:tblGrid>
      <w:tr w:rsidR="00431D7C" w14:paraId="19E2D757" w14:textId="77777777">
        <w:trPr>
          <w:cantSplit/>
          <w:tblHeader/>
          <w:jc w:val="center"/>
        </w:trPr>
        <w:tc>
          <w:tcPr>
            <w:tcW w:w="3389" w:type="dxa"/>
            <w:shd w:val="clear" w:color="auto" w:fill="17365D"/>
          </w:tcPr>
          <w:p w14:paraId="4FAE2AAC" w14:textId="77777777" w:rsidR="00431D7C" w:rsidRDefault="00000000">
            <w:pPr>
              <w:spacing w:after="0"/>
            </w:pPr>
            <w:r>
              <w:rPr>
                <w:b/>
                <w:color w:val="FFFFFF"/>
                <w:sz w:val="16"/>
              </w:rPr>
              <w:t>Control</w:t>
            </w:r>
          </w:p>
        </w:tc>
        <w:tc>
          <w:tcPr>
            <w:tcW w:w="3389" w:type="dxa"/>
            <w:shd w:val="clear" w:color="auto" w:fill="17365D"/>
          </w:tcPr>
          <w:p w14:paraId="67A7E0BF" w14:textId="77777777" w:rsidR="00431D7C" w:rsidRDefault="00000000">
            <w:pPr>
              <w:spacing w:after="0"/>
            </w:pPr>
            <w:r>
              <w:rPr>
                <w:b/>
                <w:color w:val="FFFFFF"/>
                <w:sz w:val="16"/>
              </w:rPr>
              <w:t>Pin</w:t>
            </w:r>
          </w:p>
        </w:tc>
        <w:tc>
          <w:tcPr>
            <w:tcW w:w="3389" w:type="dxa"/>
            <w:shd w:val="clear" w:color="auto" w:fill="17365D"/>
          </w:tcPr>
          <w:p w14:paraId="2E65FE8B" w14:textId="77777777" w:rsidR="00431D7C" w:rsidRDefault="00000000">
            <w:pPr>
              <w:spacing w:after="0"/>
            </w:pPr>
            <w:r>
              <w:rPr>
                <w:b/>
                <w:color w:val="FFFFFF"/>
                <w:sz w:val="16"/>
              </w:rPr>
              <w:t>Operation</w:t>
            </w:r>
          </w:p>
        </w:tc>
      </w:tr>
      <w:tr w:rsidR="00431D7C" w14:paraId="5386CF2E" w14:textId="77777777">
        <w:trPr>
          <w:cantSplit/>
          <w:jc w:val="center"/>
        </w:trPr>
        <w:tc>
          <w:tcPr>
            <w:tcW w:w="3389" w:type="dxa"/>
            <w:vAlign w:val="center"/>
          </w:tcPr>
          <w:p w14:paraId="2E6BEAF7" w14:textId="77777777" w:rsidR="00431D7C" w:rsidRDefault="00000000">
            <w:pPr>
              <w:spacing w:after="0"/>
            </w:pPr>
            <w:r>
              <w:rPr>
                <w:sz w:val="17"/>
              </w:rPr>
              <w:t>Test Mode switch</w:t>
            </w:r>
          </w:p>
        </w:tc>
        <w:tc>
          <w:tcPr>
            <w:tcW w:w="3389" w:type="dxa"/>
            <w:vAlign w:val="center"/>
          </w:tcPr>
          <w:p w14:paraId="7D21CEB5" w14:textId="77777777" w:rsidR="00431D7C" w:rsidRDefault="00000000">
            <w:pPr>
              <w:spacing w:after="0"/>
            </w:pPr>
            <w:r>
              <w:rPr>
                <w:sz w:val="17"/>
              </w:rPr>
              <w:t>D14 to GND</w:t>
            </w:r>
          </w:p>
        </w:tc>
        <w:tc>
          <w:tcPr>
            <w:tcW w:w="3389" w:type="dxa"/>
            <w:vAlign w:val="center"/>
          </w:tcPr>
          <w:p w14:paraId="1503F2D0" w14:textId="77777777" w:rsidR="00431D7C" w:rsidRDefault="00000000">
            <w:pPr>
              <w:spacing w:after="0"/>
            </w:pPr>
            <w:r>
              <w:rPr>
                <w:sz w:val="17"/>
              </w:rPr>
              <w:t>Hold LOW during power-up to remain in Test Mode</w:t>
            </w:r>
          </w:p>
        </w:tc>
      </w:tr>
      <w:tr w:rsidR="00431D7C" w14:paraId="42095211" w14:textId="77777777">
        <w:trPr>
          <w:cantSplit/>
          <w:jc w:val="center"/>
        </w:trPr>
        <w:tc>
          <w:tcPr>
            <w:tcW w:w="3389" w:type="dxa"/>
            <w:shd w:val="clear" w:color="auto" w:fill="EEF3F8"/>
            <w:vAlign w:val="center"/>
          </w:tcPr>
          <w:p w14:paraId="75C70BB2" w14:textId="77777777" w:rsidR="00431D7C" w:rsidRDefault="00000000">
            <w:pPr>
              <w:spacing w:after="0"/>
            </w:pPr>
            <w:r>
              <w:rPr>
                <w:sz w:val="17"/>
              </w:rPr>
              <w:t>Settings Mode switch</w:t>
            </w:r>
          </w:p>
        </w:tc>
        <w:tc>
          <w:tcPr>
            <w:tcW w:w="3389" w:type="dxa"/>
            <w:shd w:val="clear" w:color="auto" w:fill="EEF3F8"/>
            <w:vAlign w:val="center"/>
          </w:tcPr>
          <w:p w14:paraId="7018B2C2" w14:textId="77777777" w:rsidR="00431D7C" w:rsidRDefault="00000000">
            <w:pPr>
              <w:spacing w:after="0"/>
            </w:pPr>
            <w:r>
              <w:rPr>
                <w:sz w:val="17"/>
              </w:rPr>
              <w:t>D6 to GND</w:t>
            </w:r>
          </w:p>
        </w:tc>
        <w:tc>
          <w:tcPr>
            <w:tcW w:w="3389" w:type="dxa"/>
            <w:shd w:val="clear" w:color="auto" w:fill="EEF3F8"/>
            <w:vAlign w:val="center"/>
          </w:tcPr>
          <w:p w14:paraId="7E8EA97E" w14:textId="77777777" w:rsidR="00431D7C" w:rsidRDefault="00000000">
            <w:pPr>
              <w:spacing w:after="0"/>
            </w:pPr>
            <w:r>
              <w:rPr>
                <w:sz w:val="17"/>
              </w:rPr>
              <w:t>Hold D6 and D14 LOW during power-up</w:t>
            </w:r>
          </w:p>
        </w:tc>
      </w:tr>
      <w:tr w:rsidR="00431D7C" w14:paraId="6A04695A" w14:textId="77777777">
        <w:trPr>
          <w:cantSplit/>
          <w:jc w:val="center"/>
        </w:trPr>
        <w:tc>
          <w:tcPr>
            <w:tcW w:w="3389" w:type="dxa"/>
            <w:vAlign w:val="center"/>
          </w:tcPr>
          <w:p w14:paraId="7A9E236C" w14:textId="77777777" w:rsidR="00431D7C" w:rsidRDefault="00000000">
            <w:pPr>
              <w:spacing w:after="0"/>
            </w:pPr>
            <w:r>
              <w:rPr>
                <w:sz w:val="17"/>
              </w:rPr>
              <w:lastRenderedPageBreak/>
              <w:t>Q forward</w:t>
            </w:r>
          </w:p>
        </w:tc>
        <w:tc>
          <w:tcPr>
            <w:tcW w:w="3389" w:type="dxa"/>
            <w:vAlign w:val="center"/>
          </w:tcPr>
          <w:p w14:paraId="1FC1F0DB" w14:textId="77777777" w:rsidR="00431D7C" w:rsidRDefault="00000000">
            <w:pPr>
              <w:spacing w:after="0"/>
            </w:pPr>
            <w:r>
              <w:rPr>
                <w:sz w:val="17"/>
              </w:rPr>
              <w:t>D15 to GND</w:t>
            </w:r>
          </w:p>
        </w:tc>
        <w:tc>
          <w:tcPr>
            <w:tcW w:w="3389" w:type="dxa"/>
            <w:vAlign w:val="center"/>
          </w:tcPr>
          <w:p w14:paraId="6E41B688" w14:textId="77777777" w:rsidR="00431D7C" w:rsidRDefault="00000000">
            <w:pPr>
              <w:spacing w:after="0"/>
            </w:pPr>
            <w:r>
              <w:rPr>
                <w:sz w:val="17"/>
              </w:rPr>
              <w:t>Manual Q jog in Test Mode</w:t>
            </w:r>
          </w:p>
        </w:tc>
      </w:tr>
      <w:tr w:rsidR="00431D7C" w14:paraId="34D704DF" w14:textId="77777777">
        <w:trPr>
          <w:cantSplit/>
          <w:jc w:val="center"/>
        </w:trPr>
        <w:tc>
          <w:tcPr>
            <w:tcW w:w="3389" w:type="dxa"/>
            <w:shd w:val="clear" w:color="auto" w:fill="EEF3F8"/>
            <w:vAlign w:val="center"/>
          </w:tcPr>
          <w:p w14:paraId="464A9BE7" w14:textId="77777777" w:rsidR="00431D7C" w:rsidRDefault="00000000">
            <w:pPr>
              <w:spacing w:after="0"/>
            </w:pPr>
            <w:r>
              <w:rPr>
                <w:sz w:val="17"/>
              </w:rPr>
              <w:t>Q reverse</w:t>
            </w:r>
          </w:p>
        </w:tc>
        <w:tc>
          <w:tcPr>
            <w:tcW w:w="3389" w:type="dxa"/>
            <w:shd w:val="clear" w:color="auto" w:fill="EEF3F8"/>
            <w:vAlign w:val="center"/>
          </w:tcPr>
          <w:p w14:paraId="374BD093" w14:textId="77777777" w:rsidR="00431D7C" w:rsidRDefault="00000000">
            <w:pPr>
              <w:spacing w:after="0"/>
            </w:pPr>
            <w:r>
              <w:rPr>
                <w:sz w:val="17"/>
              </w:rPr>
              <w:t>D31 to GND</w:t>
            </w:r>
          </w:p>
        </w:tc>
        <w:tc>
          <w:tcPr>
            <w:tcW w:w="3389" w:type="dxa"/>
            <w:shd w:val="clear" w:color="auto" w:fill="EEF3F8"/>
            <w:vAlign w:val="center"/>
          </w:tcPr>
          <w:p w14:paraId="728D6134" w14:textId="77777777" w:rsidR="00431D7C" w:rsidRDefault="00000000">
            <w:pPr>
              <w:spacing w:after="0"/>
            </w:pPr>
            <w:r>
              <w:rPr>
                <w:sz w:val="17"/>
              </w:rPr>
              <w:t>Manual Q jog in Test Mode</w:t>
            </w:r>
          </w:p>
        </w:tc>
      </w:tr>
      <w:tr w:rsidR="00431D7C" w14:paraId="7A1F656C" w14:textId="77777777">
        <w:trPr>
          <w:cantSplit/>
          <w:jc w:val="center"/>
        </w:trPr>
        <w:tc>
          <w:tcPr>
            <w:tcW w:w="3389" w:type="dxa"/>
            <w:vAlign w:val="center"/>
          </w:tcPr>
          <w:p w14:paraId="37E2B7F4" w14:textId="77777777" w:rsidR="00431D7C" w:rsidRDefault="00000000">
            <w:pPr>
              <w:spacing w:after="0"/>
            </w:pPr>
            <w:r>
              <w:rPr>
                <w:sz w:val="17"/>
              </w:rPr>
              <w:t>R forward</w:t>
            </w:r>
          </w:p>
        </w:tc>
        <w:tc>
          <w:tcPr>
            <w:tcW w:w="3389" w:type="dxa"/>
            <w:vAlign w:val="center"/>
          </w:tcPr>
          <w:p w14:paraId="0FB7D66C" w14:textId="77777777" w:rsidR="00431D7C" w:rsidRDefault="00000000">
            <w:pPr>
              <w:spacing w:after="0"/>
            </w:pPr>
            <w:r>
              <w:rPr>
                <w:sz w:val="17"/>
              </w:rPr>
              <w:t>D17 to GND</w:t>
            </w:r>
          </w:p>
        </w:tc>
        <w:tc>
          <w:tcPr>
            <w:tcW w:w="3389" w:type="dxa"/>
            <w:vAlign w:val="center"/>
          </w:tcPr>
          <w:p w14:paraId="1AA9AB5A" w14:textId="77777777" w:rsidR="00431D7C" w:rsidRDefault="00000000">
            <w:pPr>
              <w:spacing w:after="0"/>
            </w:pPr>
            <w:r>
              <w:rPr>
                <w:sz w:val="17"/>
              </w:rPr>
              <w:t>Manual R jog in Test Mode</w:t>
            </w:r>
          </w:p>
        </w:tc>
      </w:tr>
      <w:tr w:rsidR="00431D7C" w14:paraId="271EEC1B" w14:textId="77777777">
        <w:trPr>
          <w:cantSplit/>
          <w:jc w:val="center"/>
        </w:trPr>
        <w:tc>
          <w:tcPr>
            <w:tcW w:w="3389" w:type="dxa"/>
            <w:shd w:val="clear" w:color="auto" w:fill="EEF3F8"/>
            <w:vAlign w:val="center"/>
          </w:tcPr>
          <w:p w14:paraId="2182D640" w14:textId="77777777" w:rsidR="00431D7C" w:rsidRDefault="00000000">
            <w:pPr>
              <w:spacing w:after="0"/>
            </w:pPr>
            <w:r>
              <w:rPr>
                <w:sz w:val="17"/>
              </w:rPr>
              <w:t>R reverse</w:t>
            </w:r>
          </w:p>
        </w:tc>
        <w:tc>
          <w:tcPr>
            <w:tcW w:w="3389" w:type="dxa"/>
            <w:shd w:val="clear" w:color="auto" w:fill="EEF3F8"/>
            <w:vAlign w:val="center"/>
          </w:tcPr>
          <w:p w14:paraId="33620C06" w14:textId="77777777" w:rsidR="00431D7C" w:rsidRDefault="00000000">
            <w:pPr>
              <w:spacing w:after="0"/>
            </w:pPr>
            <w:r>
              <w:rPr>
                <w:sz w:val="17"/>
              </w:rPr>
              <w:t>D34 to GND</w:t>
            </w:r>
          </w:p>
        </w:tc>
        <w:tc>
          <w:tcPr>
            <w:tcW w:w="3389" w:type="dxa"/>
            <w:shd w:val="clear" w:color="auto" w:fill="EEF3F8"/>
            <w:vAlign w:val="center"/>
          </w:tcPr>
          <w:p w14:paraId="5374138D" w14:textId="77777777" w:rsidR="00431D7C" w:rsidRDefault="00000000">
            <w:pPr>
              <w:spacing w:after="0"/>
            </w:pPr>
            <w:r>
              <w:rPr>
                <w:sz w:val="17"/>
              </w:rPr>
              <w:t>Manual R jog in Test Mode</w:t>
            </w:r>
          </w:p>
        </w:tc>
      </w:tr>
      <w:tr w:rsidR="00431D7C" w14:paraId="3FB00935" w14:textId="77777777">
        <w:trPr>
          <w:cantSplit/>
          <w:jc w:val="center"/>
        </w:trPr>
        <w:tc>
          <w:tcPr>
            <w:tcW w:w="3389" w:type="dxa"/>
            <w:vAlign w:val="center"/>
          </w:tcPr>
          <w:p w14:paraId="68548027" w14:textId="77777777" w:rsidR="00431D7C" w:rsidRDefault="00000000">
            <w:pPr>
              <w:spacing w:after="0"/>
            </w:pPr>
            <w:r>
              <w:rPr>
                <w:sz w:val="17"/>
              </w:rPr>
              <w:t>Speed / confirm</w:t>
            </w:r>
          </w:p>
        </w:tc>
        <w:tc>
          <w:tcPr>
            <w:tcW w:w="3389" w:type="dxa"/>
            <w:vAlign w:val="center"/>
          </w:tcPr>
          <w:p w14:paraId="0CC548CA" w14:textId="77777777" w:rsidR="00431D7C" w:rsidRDefault="00000000">
            <w:pPr>
              <w:spacing w:after="0"/>
            </w:pPr>
            <w:r>
              <w:rPr>
                <w:sz w:val="17"/>
              </w:rPr>
              <w:t>D33 to GND</w:t>
            </w:r>
          </w:p>
        </w:tc>
        <w:tc>
          <w:tcPr>
            <w:tcW w:w="3389" w:type="dxa"/>
            <w:vAlign w:val="center"/>
          </w:tcPr>
          <w:p w14:paraId="07862116" w14:textId="77777777" w:rsidR="00431D7C" w:rsidRDefault="00000000">
            <w:pPr>
              <w:spacing w:after="0"/>
            </w:pPr>
            <w:r>
              <w:rPr>
                <w:sz w:val="17"/>
              </w:rPr>
              <w:t>Cycles speed, requests Auto Tune and confirms save/resume</w:t>
            </w:r>
          </w:p>
        </w:tc>
      </w:tr>
    </w:tbl>
    <w:p w14:paraId="5F5E0347" w14:textId="77777777" w:rsidR="00431D7C" w:rsidRDefault="00431D7C">
      <w:pPr>
        <w:spacing w:after="0"/>
      </w:pPr>
    </w:p>
    <w:p w14:paraId="34B0B082" w14:textId="77777777" w:rsidR="00431D7C" w:rsidRDefault="00000000">
      <w:pPr>
        <w:pStyle w:val="Heading2"/>
      </w:pPr>
      <w:r>
        <w:t>3.5 Build the speed-command interfaces</w:t>
      </w:r>
    </w:p>
    <w:p w14:paraId="79702C69" w14:textId="77777777" w:rsidR="00431D7C" w:rsidRDefault="00000000">
      <w:pPr>
        <w:pStyle w:val="Step"/>
      </w:pPr>
      <w:r>
        <w:rPr>
          <w:b/>
        </w:rPr>
        <w:t xml:space="preserve">1. </w:t>
      </w:r>
      <w:r>
        <w:t>Connect Mega D8 to the input of the Q PWM-to-0-10 V converter and D9 to the R converter.</w:t>
      </w:r>
    </w:p>
    <w:p w14:paraId="5F64B965" w14:textId="77777777" w:rsidR="00431D7C" w:rsidRDefault="00000000">
      <w:pPr>
        <w:pStyle w:val="Step"/>
      </w:pPr>
      <w:r>
        <w:rPr>
          <w:b/>
        </w:rPr>
        <w:t xml:space="preserve">2. </w:t>
      </w:r>
      <w:r>
        <w:t>Power each converter from the voltage specified by its manufacturer, commonly from the dedicated 12 V supply.</w:t>
      </w:r>
    </w:p>
    <w:p w14:paraId="36293E45" w14:textId="77777777" w:rsidR="00431D7C" w:rsidRDefault="00000000">
      <w:pPr>
        <w:pStyle w:val="Step"/>
      </w:pPr>
      <w:r>
        <w:rPr>
          <w:b/>
        </w:rPr>
        <w:t xml:space="preserve">3. </w:t>
      </w:r>
      <w:r>
        <w:t>Connect converter signal ground according to the MMT4Q input requirements. Use isolation if required.</w:t>
      </w:r>
    </w:p>
    <w:p w14:paraId="6746AA17" w14:textId="77777777" w:rsidR="00431D7C" w:rsidRDefault="00000000">
      <w:pPr>
        <w:pStyle w:val="Step"/>
      </w:pPr>
      <w:r>
        <w:rPr>
          <w:b/>
        </w:rPr>
        <w:t xml:space="preserve">4. </w:t>
      </w:r>
      <w:r>
        <w:t>With motor power disconnected, command several PWM values and verify the analogue output changes smoothly from near 0 V toward the configured maximum.</w:t>
      </w:r>
    </w:p>
    <w:p w14:paraId="1CF82A12" w14:textId="77777777" w:rsidR="00431D7C" w:rsidRDefault="00000000">
      <w:pPr>
        <w:pStyle w:val="Step"/>
      </w:pPr>
      <w:r>
        <w:rPr>
          <w:b/>
        </w:rPr>
        <w:t xml:space="preserve">5. </w:t>
      </w:r>
      <w:r>
        <w:t>Do not connect the converter output to the MMT4Q until its polarity, maximum voltage and zero-speed behaviour are confirmed.</w:t>
      </w:r>
    </w:p>
    <w:p w14:paraId="7772B5B9" w14:textId="77777777" w:rsidR="00431D7C" w:rsidRDefault="00000000">
      <w:pPr>
        <w:pStyle w:val="Heading1"/>
      </w:pPr>
      <w:r>
        <w:t>4. Wire the cabinet</w:t>
      </w:r>
    </w:p>
    <w:tbl>
      <w:tblPr>
        <w:tblW w:w="0" w:type="auto"/>
        <w:jc w:val="center"/>
        <w:tblBorders>
          <w:top w:val="single" w:sz="8" w:space="0" w:color="9C6500"/>
          <w:left w:val="single" w:sz="8" w:space="0" w:color="9C6500"/>
          <w:bottom w:val="single" w:sz="8" w:space="0" w:color="9C6500"/>
          <w:right w:val="single" w:sz="8" w:space="0" w:color="9C6500"/>
          <w:insideH w:val="single" w:sz="8" w:space="0" w:color="9C6500"/>
          <w:insideV w:val="single" w:sz="8" w:space="0" w:color="9C6500"/>
        </w:tblBorders>
        <w:tblLook w:val="04A0" w:firstRow="1" w:lastRow="0" w:firstColumn="1" w:lastColumn="0" w:noHBand="0" w:noVBand="1"/>
      </w:tblPr>
      <w:tblGrid>
        <w:gridCol w:w="10146"/>
      </w:tblGrid>
      <w:tr w:rsidR="00431D7C" w14:paraId="4589D8A8" w14:textId="77777777">
        <w:trPr>
          <w:jc w:val="center"/>
        </w:trPr>
        <w:tc>
          <w:tcPr>
            <w:tcW w:w="10166" w:type="dxa"/>
            <w:shd w:val="clear" w:color="auto" w:fill="FFF2CC"/>
          </w:tcPr>
          <w:p w14:paraId="06B27B76" w14:textId="77777777" w:rsidR="00431D7C" w:rsidRDefault="00000000">
            <w:pPr>
              <w:spacing w:after="60"/>
            </w:pPr>
            <w:r>
              <w:rPr>
                <w:b/>
                <w:color w:val="9C6500"/>
                <w:sz w:val="18"/>
              </w:rPr>
              <w:t>USE SEGA COLOURS AS A TRACING AID</w:t>
            </w:r>
          </w:p>
          <w:p w14:paraId="08371E16" w14:textId="77777777" w:rsidR="00431D7C" w:rsidRDefault="00000000">
            <w:pPr>
              <w:spacing w:after="0"/>
              <w:ind w:left="115" w:right="115"/>
            </w:pPr>
            <w:r>
              <w:rPr>
                <w:sz w:val="18"/>
              </w:rPr>
              <w:t>The original loom colours are the most practical way to follow the cabinet, but pin number and continuity are authoritative. Colours may be faded, repaired or substituted. Label both ends after verification.</w:t>
            </w:r>
          </w:p>
        </w:tc>
      </w:tr>
    </w:tbl>
    <w:p w14:paraId="54497461" w14:textId="77777777" w:rsidR="00431D7C" w:rsidRDefault="00431D7C">
      <w:pPr>
        <w:spacing w:after="0"/>
      </w:pPr>
    </w:p>
    <w:p w14:paraId="210294CB" w14:textId="77777777" w:rsidR="00431D7C" w:rsidRDefault="00000000">
      <w:pPr>
        <w:pStyle w:val="Heading2"/>
      </w:pPr>
      <w:r>
        <w:t>4.1 Original motor encoders</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2031"/>
        <w:gridCol w:w="2031"/>
        <w:gridCol w:w="2032"/>
        <w:gridCol w:w="2031"/>
        <w:gridCol w:w="2031"/>
      </w:tblGrid>
      <w:tr w:rsidR="00431D7C" w14:paraId="0C0BD578" w14:textId="77777777">
        <w:trPr>
          <w:cantSplit/>
          <w:tblHeader/>
          <w:jc w:val="center"/>
        </w:trPr>
        <w:tc>
          <w:tcPr>
            <w:tcW w:w="2033" w:type="dxa"/>
            <w:shd w:val="clear" w:color="auto" w:fill="17365D"/>
          </w:tcPr>
          <w:p w14:paraId="7B12E444" w14:textId="77777777" w:rsidR="00431D7C" w:rsidRDefault="00000000">
            <w:pPr>
              <w:spacing w:after="0"/>
            </w:pPr>
            <w:r>
              <w:rPr>
                <w:b/>
                <w:color w:val="FFFFFF"/>
                <w:sz w:val="16"/>
              </w:rPr>
              <w:t>Encoder lead</w:t>
            </w:r>
          </w:p>
        </w:tc>
        <w:tc>
          <w:tcPr>
            <w:tcW w:w="2033" w:type="dxa"/>
            <w:shd w:val="clear" w:color="auto" w:fill="17365D"/>
          </w:tcPr>
          <w:p w14:paraId="1ECC1192" w14:textId="77777777" w:rsidR="00431D7C" w:rsidRDefault="00000000">
            <w:pPr>
              <w:spacing w:after="0"/>
            </w:pPr>
            <w:r>
              <w:rPr>
                <w:b/>
                <w:color w:val="FFFFFF"/>
                <w:sz w:val="16"/>
              </w:rPr>
              <w:t>Motor-side colour</w:t>
            </w:r>
          </w:p>
        </w:tc>
        <w:tc>
          <w:tcPr>
            <w:tcW w:w="2033" w:type="dxa"/>
            <w:shd w:val="clear" w:color="auto" w:fill="17365D"/>
          </w:tcPr>
          <w:p w14:paraId="15CAD41A" w14:textId="77777777" w:rsidR="00431D7C" w:rsidRDefault="00000000">
            <w:pPr>
              <w:spacing w:after="0"/>
            </w:pPr>
            <w:r>
              <w:rPr>
                <w:b/>
                <w:color w:val="FFFFFF"/>
                <w:sz w:val="16"/>
              </w:rPr>
              <w:t>Sega loom note</w:t>
            </w:r>
          </w:p>
        </w:tc>
        <w:tc>
          <w:tcPr>
            <w:tcW w:w="2033" w:type="dxa"/>
            <w:shd w:val="clear" w:color="auto" w:fill="17365D"/>
          </w:tcPr>
          <w:p w14:paraId="2137968E" w14:textId="77777777" w:rsidR="00431D7C" w:rsidRDefault="00000000">
            <w:pPr>
              <w:spacing w:after="0"/>
            </w:pPr>
            <w:r>
              <w:rPr>
                <w:b/>
                <w:color w:val="FFFFFF"/>
                <w:sz w:val="16"/>
              </w:rPr>
              <w:t>Q connection</w:t>
            </w:r>
          </w:p>
        </w:tc>
        <w:tc>
          <w:tcPr>
            <w:tcW w:w="2033" w:type="dxa"/>
            <w:shd w:val="clear" w:color="auto" w:fill="17365D"/>
          </w:tcPr>
          <w:p w14:paraId="6C978666" w14:textId="77777777" w:rsidR="00431D7C" w:rsidRDefault="00000000">
            <w:pPr>
              <w:spacing w:after="0"/>
            </w:pPr>
            <w:r>
              <w:rPr>
                <w:b/>
                <w:color w:val="FFFFFF"/>
                <w:sz w:val="16"/>
              </w:rPr>
              <w:t>R connection</w:t>
            </w:r>
          </w:p>
        </w:tc>
      </w:tr>
      <w:tr w:rsidR="00431D7C" w14:paraId="499F4808" w14:textId="77777777">
        <w:trPr>
          <w:cantSplit/>
          <w:jc w:val="center"/>
        </w:trPr>
        <w:tc>
          <w:tcPr>
            <w:tcW w:w="2033" w:type="dxa"/>
            <w:vAlign w:val="center"/>
          </w:tcPr>
          <w:p w14:paraId="3D090AFA" w14:textId="77777777" w:rsidR="00431D7C" w:rsidRDefault="00000000">
            <w:pPr>
              <w:spacing w:after="0"/>
            </w:pPr>
            <w:r>
              <w:rPr>
                <w:sz w:val="16"/>
              </w:rPr>
              <w:t>5 V</w:t>
            </w:r>
          </w:p>
        </w:tc>
        <w:tc>
          <w:tcPr>
            <w:tcW w:w="2033" w:type="dxa"/>
            <w:vAlign w:val="center"/>
          </w:tcPr>
          <w:p w14:paraId="1EF6DD02" w14:textId="77777777" w:rsidR="00431D7C" w:rsidRDefault="00000000">
            <w:pPr>
              <w:spacing w:after="0"/>
            </w:pPr>
            <w:r>
              <w:rPr>
                <w:sz w:val="16"/>
              </w:rPr>
              <w:t>Red</w:t>
            </w:r>
          </w:p>
        </w:tc>
        <w:tc>
          <w:tcPr>
            <w:tcW w:w="2033" w:type="dxa"/>
            <w:vAlign w:val="center"/>
          </w:tcPr>
          <w:p w14:paraId="7F895470" w14:textId="77777777" w:rsidR="00431D7C" w:rsidRDefault="00000000">
            <w:pPr>
              <w:spacing w:after="0"/>
            </w:pPr>
            <w:r>
              <w:rPr>
                <w:sz w:val="16"/>
              </w:rPr>
              <w:t>Yellow/Black, Sega code 38 recorded in earlier wiring notes</w:t>
            </w:r>
          </w:p>
        </w:tc>
        <w:tc>
          <w:tcPr>
            <w:tcW w:w="2033" w:type="dxa"/>
            <w:vAlign w:val="center"/>
          </w:tcPr>
          <w:p w14:paraId="52794E2A" w14:textId="77777777" w:rsidR="00431D7C" w:rsidRDefault="00000000">
            <w:pPr>
              <w:spacing w:after="0"/>
            </w:pPr>
            <w:r>
              <w:rPr>
                <w:sz w:val="16"/>
              </w:rPr>
              <w:t>5 V</w:t>
            </w:r>
          </w:p>
        </w:tc>
        <w:tc>
          <w:tcPr>
            <w:tcW w:w="2033" w:type="dxa"/>
            <w:vAlign w:val="center"/>
          </w:tcPr>
          <w:p w14:paraId="12B8764E" w14:textId="77777777" w:rsidR="00431D7C" w:rsidRDefault="00000000">
            <w:pPr>
              <w:spacing w:after="0"/>
            </w:pPr>
            <w:r>
              <w:rPr>
                <w:sz w:val="16"/>
              </w:rPr>
              <w:t>5 V</w:t>
            </w:r>
          </w:p>
        </w:tc>
      </w:tr>
      <w:tr w:rsidR="00431D7C" w14:paraId="1AA3C261" w14:textId="77777777">
        <w:trPr>
          <w:cantSplit/>
          <w:jc w:val="center"/>
        </w:trPr>
        <w:tc>
          <w:tcPr>
            <w:tcW w:w="2033" w:type="dxa"/>
            <w:shd w:val="clear" w:color="auto" w:fill="EEF3F8"/>
            <w:vAlign w:val="center"/>
          </w:tcPr>
          <w:p w14:paraId="7E9B2F7F" w14:textId="77777777" w:rsidR="00431D7C" w:rsidRDefault="00000000">
            <w:pPr>
              <w:spacing w:after="0"/>
            </w:pPr>
            <w:r>
              <w:rPr>
                <w:sz w:val="16"/>
              </w:rPr>
              <w:t>0 V</w:t>
            </w:r>
          </w:p>
        </w:tc>
        <w:tc>
          <w:tcPr>
            <w:tcW w:w="2033" w:type="dxa"/>
            <w:shd w:val="clear" w:color="auto" w:fill="EEF3F8"/>
            <w:vAlign w:val="center"/>
          </w:tcPr>
          <w:p w14:paraId="227A1E1D" w14:textId="77777777" w:rsidR="00431D7C" w:rsidRDefault="00000000">
            <w:pPr>
              <w:spacing w:after="0"/>
            </w:pPr>
            <w:r>
              <w:rPr>
                <w:sz w:val="16"/>
              </w:rPr>
              <w:t>Black</w:t>
            </w:r>
          </w:p>
        </w:tc>
        <w:tc>
          <w:tcPr>
            <w:tcW w:w="2033" w:type="dxa"/>
            <w:shd w:val="clear" w:color="auto" w:fill="EEF3F8"/>
            <w:vAlign w:val="center"/>
          </w:tcPr>
          <w:p w14:paraId="41E2057E" w14:textId="77777777" w:rsidR="00431D7C" w:rsidRDefault="00000000">
            <w:pPr>
              <w:spacing w:after="0"/>
            </w:pPr>
            <w:r>
              <w:rPr>
                <w:sz w:val="16"/>
              </w:rPr>
              <w:t>Verify continuity to logic ground</w:t>
            </w:r>
          </w:p>
        </w:tc>
        <w:tc>
          <w:tcPr>
            <w:tcW w:w="2033" w:type="dxa"/>
            <w:shd w:val="clear" w:color="auto" w:fill="EEF3F8"/>
            <w:vAlign w:val="center"/>
          </w:tcPr>
          <w:p w14:paraId="16F98D24" w14:textId="77777777" w:rsidR="00431D7C" w:rsidRDefault="00000000">
            <w:pPr>
              <w:spacing w:after="0"/>
            </w:pPr>
            <w:r>
              <w:rPr>
                <w:sz w:val="16"/>
              </w:rPr>
              <w:t>GND</w:t>
            </w:r>
          </w:p>
        </w:tc>
        <w:tc>
          <w:tcPr>
            <w:tcW w:w="2033" w:type="dxa"/>
            <w:shd w:val="clear" w:color="auto" w:fill="EEF3F8"/>
            <w:vAlign w:val="center"/>
          </w:tcPr>
          <w:p w14:paraId="7EA853CC" w14:textId="77777777" w:rsidR="00431D7C" w:rsidRDefault="00000000">
            <w:pPr>
              <w:spacing w:after="0"/>
            </w:pPr>
            <w:r>
              <w:rPr>
                <w:sz w:val="16"/>
              </w:rPr>
              <w:t>GND</w:t>
            </w:r>
          </w:p>
        </w:tc>
      </w:tr>
      <w:tr w:rsidR="00431D7C" w14:paraId="7FBFF3BE" w14:textId="77777777">
        <w:trPr>
          <w:cantSplit/>
          <w:jc w:val="center"/>
        </w:trPr>
        <w:tc>
          <w:tcPr>
            <w:tcW w:w="2033" w:type="dxa"/>
            <w:vAlign w:val="center"/>
          </w:tcPr>
          <w:p w14:paraId="1764D417" w14:textId="77777777" w:rsidR="00431D7C" w:rsidRDefault="00000000">
            <w:pPr>
              <w:spacing w:after="0"/>
            </w:pPr>
            <w:r>
              <w:rPr>
                <w:sz w:val="16"/>
              </w:rPr>
              <w:t>Channel A</w:t>
            </w:r>
          </w:p>
        </w:tc>
        <w:tc>
          <w:tcPr>
            <w:tcW w:w="2033" w:type="dxa"/>
            <w:vAlign w:val="center"/>
          </w:tcPr>
          <w:p w14:paraId="12292976" w14:textId="77777777" w:rsidR="00431D7C" w:rsidRDefault="00000000">
            <w:pPr>
              <w:spacing w:after="0"/>
            </w:pPr>
            <w:r>
              <w:rPr>
                <w:sz w:val="16"/>
              </w:rPr>
              <w:t>White</w:t>
            </w:r>
          </w:p>
        </w:tc>
        <w:tc>
          <w:tcPr>
            <w:tcW w:w="2033" w:type="dxa"/>
            <w:vAlign w:val="center"/>
          </w:tcPr>
          <w:p w14:paraId="502842B2" w14:textId="77777777" w:rsidR="00431D7C" w:rsidRDefault="00000000">
            <w:pPr>
              <w:spacing w:after="0"/>
            </w:pPr>
            <w:r>
              <w:rPr>
                <w:sz w:val="16"/>
              </w:rPr>
              <w:t>Verify at motor connector</w:t>
            </w:r>
          </w:p>
        </w:tc>
        <w:tc>
          <w:tcPr>
            <w:tcW w:w="2033" w:type="dxa"/>
            <w:vAlign w:val="center"/>
          </w:tcPr>
          <w:p w14:paraId="339394A9" w14:textId="77777777" w:rsidR="00431D7C" w:rsidRDefault="00000000">
            <w:pPr>
              <w:spacing w:after="0"/>
            </w:pPr>
            <w:r>
              <w:rPr>
                <w:sz w:val="16"/>
              </w:rPr>
              <w:t>D18</w:t>
            </w:r>
          </w:p>
        </w:tc>
        <w:tc>
          <w:tcPr>
            <w:tcW w:w="2033" w:type="dxa"/>
            <w:vAlign w:val="center"/>
          </w:tcPr>
          <w:p w14:paraId="3FBAE3BF" w14:textId="77777777" w:rsidR="00431D7C" w:rsidRDefault="00000000">
            <w:pPr>
              <w:spacing w:after="0"/>
            </w:pPr>
            <w:r>
              <w:rPr>
                <w:sz w:val="16"/>
              </w:rPr>
              <w:t>D20</w:t>
            </w:r>
          </w:p>
        </w:tc>
      </w:tr>
      <w:tr w:rsidR="00431D7C" w14:paraId="6B0A22DC" w14:textId="77777777">
        <w:trPr>
          <w:cantSplit/>
          <w:jc w:val="center"/>
        </w:trPr>
        <w:tc>
          <w:tcPr>
            <w:tcW w:w="2033" w:type="dxa"/>
            <w:shd w:val="clear" w:color="auto" w:fill="EEF3F8"/>
            <w:vAlign w:val="center"/>
          </w:tcPr>
          <w:p w14:paraId="01F6CCAB" w14:textId="77777777" w:rsidR="00431D7C" w:rsidRDefault="00000000">
            <w:pPr>
              <w:spacing w:after="0"/>
            </w:pPr>
            <w:r>
              <w:rPr>
                <w:sz w:val="16"/>
              </w:rPr>
              <w:t>Channel B</w:t>
            </w:r>
          </w:p>
        </w:tc>
        <w:tc>
          <w:tcPr>
            <w:tcW w:w="2033" w:type="dxa"/>
            <w:shd w:val="clear" w:color="auto" w:fill="EEF3F8"/>
            <w:vAlign w:val="center"/>
          </w:tcPr>
          <w:p w14:paraId="74166D59" w14:textId="77777777" w:rsidR="00431D7C" w:rsidRDefault="00000000">
            <w:pPr>
              <w:spacing w:after="0"/>
            </w:pPr>
            <w:r>
              <w:rPr>
                <w:sz w:val="16"/>
              </w:rPr>
              <w:t>Green</w:t>
            </w:r>
          </w:p>
        </w:tc>
        <w:tc>
          <w:tcPr>
            <w:tcW w:w="2033" w:type="dxa"/>
            <w:shd w:val="clear" w:color="auto" w:fill="EEF3F8"/>
            <w:vAlign w:val="center"/>
          </w:tcPr>
          <w:p w14:paraId="1B6DD623" w14:textId="77777777" w:rsidR="00431D7C" w:rsidRDefault="00000000">
            <w:pPr>
              <w:spacing w:after="0"/>
            </w:pPr>
            <w:r>
              <w:rPr>
                <w:sz w:val="16"/>
              </w:rPr>
              <w:t>Verify at motor connector</w:t>
            </w:r>
          </w:p>
        </w:tc>
        <w:tc>
          <w:tcPr>
            <w:tcW w:w="2033" w:type="dxa"/>
            <w:shd w:val="clear" w:color="auto" w:fill="EEF3F8"/>
            <w:vAlign w:val="center"/>
          </w:tcPr>
          <w:p w14:paraId="5FBCCF5C" w14:textId="77777777" w:rsidR="00431D7C" w:rsidRDefault="00000000">
            <w:pPr>
              <w:spacing w:after="0"/>
            </w:pPr>
            <w:r>
              <w:rPr>
                <w:sz w:val="16"/>
              </w:rPr>
              <w:t>D19</w:t>
            </w:r>
          </w:p>
        </w:tc>
        <w:tc>
          <w:tcPr>
            <w:tcW w:w="2033" w:type="dxa"/>
            <w:shd w:val="clear" w:color="auto" w:fill="EEF3F8"/>
            <w:vAlign w:val="center"/>
          </w:tcPr>
          <w:p w14:paraId="696BE3AC" w14:textId="77777777" w:rsidR="00431D7C" w:rsidRDefault="00000000">
            <w:pPr>
              <w:spacing w:after="0"/>
            </w:pPr>
            <w:r>
              <w:rPr>
                <w:sz w:val="16"/>
              </w:rPr>
              <w:t>D21</w:t>
            </w:r>
          </w:p>
        </w:tc>
      </w:tr>
    </w:tbl>
    <w:p w14:paraId="7EE848E8" w14:textId="77777777" w:rsidR="00431D7C" w:rsidRDefault="00431D7C">
      <w:pPr>
        <w:spacing w:after="0"/>
      </w:pPr>
    </w:p>
    <w:p w14:paraId="3041D735" w14:textId="77777777" w:rsidR="00431D7C" w:rsidRDefault="00000000">
      <w:r>
        <w:t>The encoders are already fitted to the original motors. Do not add external position potentiometers. During calibration, the firmware records the encoder count at each physical endpoint and calculates centre.</w:t>
      </w:r>
    </w:p>
    <w:p w14:paraId="68E9C785" w14:textId="77777777" w:rsidR="00431D7C" w:rsidRDefault="00000000">
      <w:pPr>
        <w:pStyle w:val="Heading2"/>
      </w:pPr>
      <w:r>
        <w:t>4.2 Travel limit switches</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2539"/>
        <w:gridCol w:w="2539"/>
        <w:gridCol w:w="2539"/>
        <w:gridCol w:w="2539"/>
      </w:tblGrid>
      <w:tr w:rsidR="00431D7C" w14:paraId="4A7B6149" w14:textId="77777777">
        <w:trPr>
          <w:cantSplit/>
          <w:tblHeader/>
          <w:jc w:val="center"/>
        </w:trPr>
        <w:tc>
          <w:tcPr>
            <w:tcW w:w="2541" w:type="dxa"/>
            <w:shd w:val="clear" w:color="auto" w:fill="17365D"/>
          </w:tcPr>
          <w:p w14:paraId="6B982D27" w14:textId="77777777" w:rsidR="00431D7C" w:rsidRDefault="00000000">
            <w:pPr>
              <w:spacing w:after="0"/>
            </w:pPr>
            <w:r>
              <w:rPr>
                <w:b/>
                <w:color w:val="FFFFFF"/>
                <w:sz w:val="16"/>
              </w:rPr>
              <w:t>Physical switch</w:t>
            </w:r>
          </w:p>
        </w:tc>
        <w:tc>
          <w:tcPr>
            <w:tcW w:w="2541" w:type="dxa"/>
            <w:shd w:val="clear" w:color="auto" w:fill="17365D"/>
          </w:tcPr>
          <w:p w14:paraId="48092A54" w14:textId="77777777" w:rsidR="00431D7C" w:rsidRDefault="00000000">
            <w:pPr>
              <w:spacing w:after="0"/>
            </w:pPr>
            <w:r>
              <w:rPr>
                <w:b/>
                <w:color w:val="FFFFFF"/>
                <w:sz w:val="16"/>
              </w:rPr>
              <w:t>Recorded Sega colour</w:t>
            </w:r>
          </w:p>
        </w:tc>
        <w:tc>
          <w:tcPr>
            <w:tcW w:w="2541" w:type="dxa"/>
            <w:shd w:val="clear" w:color="auto" w:fill="17365D"/>
          </w:tcPr>
          <w:p w14:paraId="22A9A76B" w14:textId="77777777" w:rsidR="00431D7C" w:rsidRDefault="00000000">
            <w:pPr>
              <w:spacing w:after="0"/>
            </w:pPr>
            <w:r>
              <w:rPr>
                <w:b/>
                <w:color w:val="FFFFFF"/>
                <w:sz w:val="16"/>
              </w:rPr>
              <w:t>Mega pin</w:t>
            </w:r>
          </w:p>
        </w:tc>
        <w:tc>
          <w:tcPr>
            <w:tcW w:w="2541" w:type="dxa"/>
            <w:shd w:val="clear" w:color="auto" w:fill="17365D"/>
          </w:tcPr>
          <w:p w14:paraId="6188719C" w14:textId="77777777" w:rsidR="00431D7C" w:rsidRDefault="00000000">
            <w:pPr>
              <w:spacing w:after="0"/>
            </w:pPr>
            <w:r>
              <w:rPr>
                <w:b/>
                <w:color w:val="FFFFFF"/>
                <w:sz w:val="16"/>
              </w:rPr>
              <w:t>Required electrical state</w:t>
            </w:r>
          </w:p>
        </w:tc>
      </w:tr>
      <w:tr w:rsidR="00431D7C" w14:paraId="6FBE8EDB" w14:textId="77777777">
        <w:trPr>
          <w:cantSplit/>
          <w:jc w:val="center"/>
        </w:trPr>
        <w:tc>
          <w:tcPr>
            <w:tcW w:w="2541" w:type="dxa"/>
            <w:vAlign w:val="center"/>
          </w:tcPr>
          <w:p w14:paraId="7A5011C5" w14:textId="77777777" w:rsidR="00431D7C" w:rsidRDefault="00000000">
            <w:pPr>
              <w:spacing w:after="0"/>
            </w:pPr>
            <w:r>
              <w:rPr>
                <w:sz w:val="17"/>
              </w:rPr>
              <w:t>Upper Left / rear</w:t>
            </w:r>
          </w:p>
        </w:tc>
        <w:tc>
          <w:tcPr>
            <w:tcW w:w="2541" w:type="dxa"/>
            <w:vAlign w:val="center"/>
          </w:tcPr>
          <w:p w14:paraId="6CC6B41D" w14:textId="77777777" w:rsidR="00431D7C" w:rsidRDefault="00000000">
            <w:pPr>
              <w:spacing w:after="0"/>
            </w:pPr>
            <w:r>
              <w:rPr>
                <w:sz w:val="17"/>
              </w:rPr>
              <w:t>Brown</w:t>
            </w:r>
          </w:p>
        </w:tc>
        <w:tc>
          <w:tcPr>
            <w:tcW w:w="2541" w:type="dxa"/>
            <w:vAlign w:val="center"/>
          </w:tcPr>
          <w:p w14:paraId="1DF8BEFD" w14:textId="77777777" w:rsidR="00431D7C" w:rsidRDefault="00000000">
            <w:pPr>
              <w:spacing w:after="0"/>
            </w:pPr>
            <w:r>
              <w:rPr>
                <w:sz w:val="17"/>
              </w:rPr>
              <w:t>D32</w:t>
            </w:r>
          </w:p>
        </w:tc>
        <w:tc>
          <w:tcPr>
            <w:tcW w:w="2541" w:type="dxa"/>
            <w:vAlign w:val="center"/>
          </w:tcPr>
          <w:p w14:paraId="6AC3AC86" w14:textId="77777777" w:rsidR="00431D7C" w:rsidRDefault="00000000">
            <w:pPr>
              <w:spacing w:after="0"/>
            </w:pPr>
            <w:r>
              <w:rPr>
                <w:sz w:val="17"/>
              </w:rPr>
              <w:t>NC to GND: LOW clear, HIGH triggered/open</w:t>
            </w:r>
          </w:p>
        </w:tc>
      </w:tr>
      <w:tr w:rsidR="00431D7C" w14:paraId="6D93B9D9" w14:textId="77777777">
        <w:trPr>
          <w:cantSplit/>
          <w:jc w:val="center"/>
        </w:trPr>
        <w:tc>
          <w:tcPr>
            <w:tcW w:w="2541" w:type="dxa"/>
            <w:shd w:val="clear" w:color="auto" w:fill="EEF3F8"/>
            <w:vAlign w:val="center"/>
          </w:tcPr>
          <w:p w14:paraId="7C7B6343" w14:textId="77777777" w:rsidR="00431D7C" w:rsidRDefault="00000000">
            <w:pPr>
              <w:spacing w:after="0"/>
            </w:pPr>
            <w:r>
              <w:rPr>
                <w:sz w:val="17"/>
              </w:rPr>
              <w:t>Lower Left / front</w:t>
            </w:r>
          </w:p>
        </w:tc>
        <w:tc>
          <w:tcPr>
            <w:tcW w:w="2541" w:type="dxa"/>
            <w:shd w:val="clear" w:color="auto" w:fill="EEF3F8"/>
            <w:vAlign w:val="center"/>
          </w:tcPr>
          <w:p w14:paraId="249BFD59" w14:textId="77777777" w:rsidR="00431D7C" w:rsidRDefault="00000000">
            <w:pPr>
              <w:spacing w:after="0"/>
            </w:pPr>
            <w:r>
              <w:rPr>
                <w:sz w:val="17"/>
              </w:rPr>
              <w:t>Green</w:t>
            </w:r>
          </w:p>
        </w:tc>
        <w:tc>
          <w:tcPr>
            <w:tcW w:w="2541" w:type="dxa"/>
            <w:shd w:val="clear" w:color="auto" w:fill="EEF3F8"/>
            <w:vAlign w:val="center"/>
          </w:tcPr>
          <w:p w14:paraId="0F530A7D" w14:textId="77777777" w:rsidR="00431D7C" w:rsidRDefault="00000000">
            <w:pPr>
              <w:spacing w:after="0"/>
            </w:pPr>
            <w:r>
              <w:rPr>
                <w:sz w:val="17"/>
              </w:rPr>
              <w:t>D37</w:t>
            </w:r>
          </w:p>
        </w:tc>
        <w:tc>
          <w:tcPr>
            <w:tcW w:w="2541" w:type="dxa"/>
            <w:shd w:val="clear" w:color="auto" w:fill="EEF3F8"/>
            <w:vAlign w:val="center"/>
          </w:tcPr>
          <w:p w14:paraId="7FC61800" w14:textId="77777777" w:rsidR="00431D7C" w:rsidRDefault="00000000">
            <w:pPr>
              <w:spacing w:after="0"/>
            </w:pPr>
            <w:r>
              <w:rPr>
                <w:sz w:val="17"/>
              </w:rPr>
              <w:t>NC to GND: LOW clear, HIGH triggered/open</w:t>
            </w:r>
          </w:p>
        </w:tc>
      </w:tr>
      <w:tr w:rsidR="00431D7C" w14:paraId="747294A8" w14:textId="77777777">
        <w:trPr>
          <w:cantSplit/>
          <w:jc w:val="center"/>
        </w:trPr>
        <w:tc>
          <w:tcPr>
            <w:tcW w:w="2541" w:type="dxa"/>
            <w:vAlign w:val="center"/>
          </w:tcPr>
          <w:p w14:paraId="574DB1CB" w14:textId="77777777" w:rsidR="00431D7C" w:rsidRDefault="00000000">
            <w:pPr>
              <w:spacing w:after="0"/>
            </w:pPr>
            <w:r>
              <w:rPr>
                <w:sz w:val="17"/>
              </w:rPr>
              <w:t>Upper Right / rear</w:t>
            </w:r>
          </w:p>
        </w:tc>
        <w:tc>
          <w:tcPr>
            <w:tcW w:w="2541" w:type="dxa"/>
            <w:vAlign w:val="center"/>
          </w:tcPr>
          <w:p w14:paraId="5AAA8B3E" w14:textId="77777777" w:rsidR="00431D7C" w:rsidRDefault="00000000">
            <w:pPr>
              <w:spacing w:after="0"/>
            </w:pPr>
            <w:r>
              <w:rPr>
                <w:sz w:val="17"/>
              </w:rPr>
              <w:t>Verify in cabinet</w:t>
            </w:r>
          </w:p>
        </w:tc>
        <w:tc>
          <w:tcPr>
            <w:tcW w:w="2541" w:type="dxa"/>
            <w:vAlign w:val="center"/>
          </w:tcPr>
          <w:p w14:paraId="5BACA2D6" w14:textId="77777777" w:rsidR="00431D7C" w:rsidRDefault="00000000">
            <w:pPr>
              <w:spacing w:after="0"/>
            </w:pPr>
            <w:r>
              <w:rPr>
                <w:sz w:val="17"/>
              </w:rPr>
              <w:t>D4</w:t>
            </w:r>
          </w:p>
        </w:tc>
        <w:tc>
          <w:tcPr>
            <w:tcW w:w="2541" w:type="dxa"/>
            <w:vAlign w:val="center"/>
          </w:tcPr>
          <w:p w14:paraId="08EFD95E" w14:textId="77777777" w:rsidR="00431D7C" w:rsidRDefault="00000000">
            <w:pPr>
              <w:spacing w:after="0"/>
            </w:pPr>
            <w:r>
              <w:rPr>
                <w:sz w:val="17"/>
              </w:rPr>
              <w:t>NC to GND: LOW clear, HIGH triggered/open</w:t>
            </w:r>
          </w:p>
        </w:tc>
      </w:tr>
      <w:tr w:rsidR="00431D7C" w14:paraId="2EE1DCC7" w14:textId="77777777">
        <w:trPr>
          <w:cantSplit/>
          <w:jc w:val="center"/>
        </w:trPr>
        <w:tc>
          <w:tcPr>
            <w:tcW w:w="2541" w:type="dxa"/>
            <w:shd w:val="clear" w:color="auto" w:fill="EEF3F8"/>
            <w:vAlign w:val="center"/>
          </w:tcPr>
          <w:p w14:paraId="6ABDE2FF" w14:textId="77777777" w:rsidR="00431D7C" w:rsidRDefault="00000000">
            <w:pPr>
              <w:spacing w:after="0"/>
            </w:pPr>
            <w:r>
              <w:rPr>
                <w:sz w:val="17"/>
              </w:rPr>
              <w:t>Lower Right / front</w:t>
            </w:r>
          </w:p>
        </w:tc>
        <w:tc>
          <w:tcPr>
            <w:tcW w:w="2541" w:type="dxa"/>
            <w:shd w:val="clear" w:color="auto" w:fill="EEF3F8"/>
            <w:vAlign w:val="center"/>
          </w:tcPr>
          <w:p w14:paraId="11BA351E" w14:textId="77777777" w:rsidR="00431D7C" w:rsidRDefault="00000000">
            <w:pPr>
              <w:spacing w:after="0"/>
            </w:pPr>
            <w:r>
              <w:rPr>
                <w:sz w:val="17"/>
              </w:rPr>
              <w:t>Verify in cabinet</w:t>
            </w:r>
          </w:p>
        </w:tc>
        <w:tc>
          <w:tcPr>
            <w:tcW w:w="2541" w:type="dxa"/>
            <w:shd w:val="clear" w:color="auto" w:fill="EEF3F8"/>
            <w:vAlign w:val="center"/>
          </w:tcPr>
          <w:p w14:paraId="2F9489A1" w14:textId="77777777" w:rsidR="00431D7C" w:rsidRDefault="00000000">
            <w:pPr>
              <w:spacing w:after="0"/>
            </w:pPr>
            <w:r>
              <w:rPr>
                <w:sz w:val="17"/>
              </w:rPr>
              <w:t>D5</w:t>
            </w:r>
          </w:p>
        </w:tc>
        <w:tc>
          <w:tcPr>
            <w:tcW w:w="2541" w:type="dxa"/>
            <w:shd w:val="clear" w:color="auto" w:fill="EEF3F8"/>
            <w:vAlign w:val="center"/>
          </w:tcPr>
          <w:p w14:paraId="7070B522" w14:textId="77777777" w:rsidR="00431D7C" w:rsidRDefault="00000000">
            <w:pPr>
              <w:spacing w:after="0"/>
            </w:pPr>
            <w:r>
              <w:rPr>
                <w:sz w:val="17"/>
              </w:rPr>
              <w:t>NC to GND: LOW clear, HIGH triggered/open</w:t>
            </w:r>
          </w:p>
        </w:tc>
      </w:tr>
    </w:tbl>
    <w:p w14:paraId="29DF88D9" w14:textId="77777777" w:rsidR="00431D7C" w:rsidRDefault="00431D7C">
      <w:pPr>
        <w:spacing w:after="0"/>
      </w:pPr>
    </w:p>
    <w:tbl>
      <w:tblPr>
        <w:tblW w:w="0" w:type="auto"/>
        <w:jc w:val="center"/>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Look w:val="04A0" w:firstRow="1" w:lastRow="0" w:firstColumn="1" w:lastColumn="0" w:noHBand="0" w:noVBand="1"/>
      </w:tblPr>
      <w:tblGrid>
        <w:gridCol w:w="10146"/>
      </w:tblGrid>
      <w:tr w:rsidR="00431D7C" w14:paraId="319BDAFA" w14:textId="77777777">
        <w:trPr>
          <w:jc w:val="center"/>
        </w:trPr>
        <w:tc>
          <w:tcPr>
            <w:tcW w:w="10166" w:type="dxa"/>
            <w:shd w:val="clear" w:color="auto" w:fill="DDEBF7"/>
          </w:tcPr>
          <w:p w14:paraId="7F91BC67" w14:textId="77777777" w:rsidR="00431D7C" w:rsidRDefault="00000000">
            <w:pPr>
              <w:spacing w:after="60"/>
            </w:pPr>
            <w:r>
              <w:rPr>
                <w:b/>
                <w:color w:val="17365D"/>
                <w:sz w:val="18"/>
              </w:rPr>
              <w:t>BOOT INTERLOCK</w:t>
            </w:r>
          </w:p>
          <w:p w14:paraId="14F5B7E0" w14:textId="77777777" w:rsidR="00431D7C" w:rsidRDefault="00000000">
            <w:pPr>
              <w:spacing w:after="0"/>
              <w:ind w:left="115" w:right="115"/>
            </w:pPr>
            <w:r>
              <w:rPr>
                <w:sz w:val="18"/>
              </w:rPr>
              <w:t>If any travel limit reads HIGH at boot, v55 stops on LIMIT SWITCH ERROR. The platform must be off all four switches and all NC loops must be intact before normal calibration can start.</w:t>
            </w:r>
          </w:p>
        </w:tc>
      </w:tr>
    </w:tbl>
    <w:p w14:paraId="432C710D" w14:textId="77777777" w:rsidR="00431D7C" w:rsidRDefault="00431D7C">
      <w:pPr>
        <w:spacing w:after="0"/>
      </w:pPr>
    </w:p>
    <w:p w14:paraId="1AF9DD76" w14:textId="77777777" w:rsidR="00431D7C" w:rsidRDefault="00000000">
      <w:pPr>
        <w:pStyle w:val="Heading2"/>
      </w:pPr>
      <w:r>
        <w:lastRenderedPageBreak/>
        <w:t>4.3 Cabin stop and boundary inputs</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2539"/>
        <w:gridCol w:w="2539"/>
        <w:gridCol w:w="2539"/>
        <w:gridCol w:w="2539"/>
      </w:tblGrid>
      <w:tr w:rsidR="00431D7C" w14:paraId="655C3758" w14:textId="77777777">
        <w:trPr>
          <w:cantSplit/>
          <w:tblHeader/>
          <w:jc w:val="center"/>
        </w:trPr>
        <w:tc>
          <w:tcPr>
            <w:tcW w:w="2541" w:type="dxa"/>
            <w:shd w:val="clear" w:color="auto" w:fill="17365D"/>
          </w:tcPr>
          <w:p w14:paraId="7EB1B442" w14:textId="77777777" w:rsidR="00431D7C" w:rsidRDefault="00000000">
            <w:pPr>
              <w:spacing w:after="0"/>
            </w:pPr>
            <w:r>
              <w:rPr>
                <w:b/>
                <w:color w:val="FFFFFF"/>
                <w:sz w:val="16"/>
              </w:rPr>
              <w:t>Function</w:t>
            </w:r>
          </w:p>
        </w:tc>
        <w:tc>
          <w:tcPr>
            <w:tcW w:w="2541" w:type="dxa"/>
            <w:shd w:val="clear" w:color="auto" w:fill="17365D"/>
          </w:tcPr>
          <w:p w14:paraId="025D3141" w14:textId="77777777" w:rsidR="00431D7C" w:rsidRDefault="00000000">
            <w:pPr>
              <w:spacing w:after="0"/>
            </w:pPr>
            <w:r>
              <w:rPr>
                <w:b/>
                <w:color w:val="FFFFFF"/>
                <w:sz w:val="16"/>
              </w:rPr>
              <w:t>Recorded cabinet colour</w:t>
            </w:r>
          </w:p>
        </w:tc>
        <w:tc>
          <w:tcPr>
            <w:tcW w:w="2541" w:type="dxa"/>
            <w:shd w:val="clear" w:color="auto" w:fill="17365D"/>
          </w:tcPr>
          <w:p w14:paraId="4C374608" w14:textId="77777777" w:rsidR="00431D7C" w:rsidRDefault="00000000">
            <w:pPr>
              <w:spacing w:after="0"/>
            </w:pPr>
            <w:r>
              <w:rPr>
                <w:b/>
                <w:color w:val="FFFFFF"/>
                <w:sz w:val="16"/>
              </w:rPr>
              <w:t>Mega pin</w:t>
            </w:r>
          </w:p>
        </w:tc>
        <w:tc>
          <w:tcPr>
            <w:tcW w:w="2541" w:type="dxa"/>
            <w:shd w:val="clear" w:color="auto" w:fill="17365D"/>
          </w:tcPr>
          <w:p w14:paraId="7F867C51" w14:textId="77777777" w:rsidR="00431D7C" w:rsidRDefault="00000000">
            <w:pPr>
              <w:spacing w:after="0"/>
            </w:pPr>
            <w:r>
              <w:rPr>
                <w:b/>
                <w:color w:val="FFFFFF"/>
                <w:sz w:val="16"/>
              </w:rPr>
              <w:t>Current v55 interpretation</w:t>
            </w:r>
          </w:p>
        </w:tc>
      </w:tr>
      <w:tr w:rsidR="00431D7C" w14:paraId="5582E328" w14:textId="77777777">
        <w:trPr>
          <w:cantSplit/>
          <w:jc w:val="center"/>
        </w:trPr>
        <w:tc>
          <w:tcPr>
            <w:tcW w:w="2541" w:type="dxa"/>
            <w:vAlign w:val="center"/>
          </w:tcPr>
          <w:p w14:paraId="1DC417FE" w14:textId="77777777" w:rsidR="00431D7C" w:rsidRDefault="00000000">
            <w:pPr>
              <w:spacing w:after="0"/>
            </w:pPr>
            <w:r>
              <w:rPr>
                <w:sz w:val="16"/>
              </w:rPr>
              <w:t>Safety common</w:t>
            </w:r>
          </w:p>
        </w:tc>
        <w:tc>
          <w:tcPr>
            <w:tcW w:w="2541" w:type="dxa"/>
            <w:vAlign w:val="center"/>
          </w:tcPr>
          <w:p w14:paraId="06D929C4" w14:textId="77777777" w:rsidR="00431D7C" w:rsidRDefault="00000000">
            <w:pPr>
              <w:spacing w:after="0"/>
            </w:pPr>
            <w:r>
              <w:rPr>
                <w:sz w:val="16"/>
              </w:rPr>
              <w:t>White/Red</w:t>
            </w:r>
          </w:p>
        </w:tc>
        <w:tc>
          <w:tcPr>
            <w:tcW w:w="2541" w:type="dxa"/>
            <w:vAlign w:val="center"/>
          </w:tcPr>
          <w:p w14:paraId="54240A69" w14:textId="77777777" w:rsidR="00431D7C" w:rsidRDefault="00000000">
            <w:pPr>
              <w:spacing w:after="0"/>
            </w:pPr>
            <w:r>
              <w:rPr>
                <w:sz w:val="16"/>
              </w:rPr>
              <w:t>GND</w:t>
            </w:r>
          </w:p>
        </w:tc>
        <w:tc>
          <w:tcPr>
            <w:tcW w:w="2541" w:type="dxa"/>
            <w:vAlign w:val="center"/>
          </w:tcPr>
          <w:p w14:paraId="05B03F8E" w14:textId="77777777" w:rsidR="00431D7C" w:rsidRDefault="00000000">
            <w:pPr>
              <w:spacing w:after="0"/>
            </w:pPr>
            <w:r>
              <w:rPr>
                <w:sz w:val="16"/>
              </w:rPr>
              <w:t>Common reference</w:t>
            </w:r>
          </w:p>
        </w:tc>
      </w:tr>
      <w:tr w:rsidR="00431D7C" w14:paraId="5CA10F74" w14:textId="77777777">
        <w:trPr>
          <w:cantSplit/>
          <w:jc w:val="center"/>
        </w:trPr>
        <w:tc>
          <w:tcPr>
            <w:tcW w:w="2541" w:type="dxa"/>
            <w:shd w:val="clear" w:color="auto" w:fill="EEF3F8"/>
            <w:vAlign w:val="center"/>
          </w:tcPr>
          <w:p w14:paraId="195154B1" w14:textId="77777777" w:rsidR="00431D7C" w:rsidRDefault="00000000">
            <w:pPr>
              <w:spacing w:after="0"/>
            </w:pPr>
            <w:r>
              <w:rPr>
                <w:sz w:val="16"/>
              </w:rPr>
              <w:t>Cabin stop</w:t>
            </w:r>
          </w:p>
        </w:tc>
        <w:tc>
          <w:tcPr>
            <w:tcW w:w="2541" w:type="dxa"/>
            <w:shd w:val="clear" w:color="auto" w:fill="EEF3F8"/>
            <w:vAlign w:val="center"/>
          </w:tcPr>
          <w:p w14:paraId="602AD800" w14:textId="77777777" w:rsidR="00431D7C" w:rsidRDefault="00000000">
            <w:pPr>
              <w:spacing w:after="0"/>
            </w:pPr>
            <w:r>
              <w:rPr>
                <w:sz w:val="16"/>
              </w:rPr>
              <w:t>Grey/Blue</w:t>
            </w:r>
          </w:p>
        </w:tc>
        <w:tc>
          <w:tcPr>
            <w:tcW w:w="2541" w:type="dxa"/>
            <w:shd w:val="clear" w:color="auto" w:fill="EEF3F8"/>
            <w:vAlign w:val="center"/>
          </w:tcPr>
          <w:p w14:paraId="66AD5FB3" w14:textId="77777777" w:rsidR="00431D7C" w:rsidRDefault="00000000">
            <w:pPr>
              <w:spacing w:after="0"/>
            </w:pPr>
            <w:r>
              <w:rPr>
                <w:sz w:val="16"/>
              </w:rPr>
              <w:t>D25</w:t>
            </w:r>
          </w:p>
        </w:tc>
        <w:tc>
          <w:tcPr>
            <w:tcW w:w="2541" w:type="dxa"/>
            <w:shd w:val="clear" w:color="auto" w:fill="EEF3F8"/>
            <w:vAlign w:val="center"/>
          </w:tcPr>
          <w:p w14:paraId="243D3EDB" w14:textId="77777777" w:rsidR="00431D7C" w:rsidRDefault="00000000">
            <w:pPr>
              <w:spacing w:after="0"/>
            </w:pPr>
            <w:r>
              <w:rPr>
                <w:sz w:val="16"/>
              </w:rPr>
              <w:t>LOW is active in the supplied code</w:t>
            </w:r>
          </w:p>
        </w:tc>
      </w:tr>
      <w:tr w:rsidR="00431D7C" w14:paraId="5B3D33D1" w14:textId="77777777">
        <w:trPr>
          <w:cantSplit/>
          <w:jc w:val="center"/>
        </w:trPr>
        <w:tc>
          <w:tcPr>
            <w:tcW w:w="2541" w:type="dxa"/>
            <w:vAlign w:val="center"/>
          </w:tcPr>
          <w:p w14:paraId="29DAC250" w14:textId="77777777" w:rsidR="00431D7C" w:rsidRDefault="00000000">
            <w:pPr>
              <w:spacing w:after="0"/>
            </w:pPr>
            <w:r>
              <w:rPr>
                <w:sz w:val="16"/>
              </w:rPr>
              <w:t>Boundary detection</w:t>
            </w:r>
          </w:p>
        </w:tc>
        <w:tc>
          <w:tcPr>
            <w:tcW w:w="2541" w:type="dxa"/>
            <w:vAlign w:val="center"/>
          </w:tcPr>
          <w:p w14:paraId="485D437D" w14:textId="77777777" w:rsidR="00431D7C" w:rsidRDefault="00000000">
            <w:pPr>
              <w:spacing w:after="0"/>
            </w:pPr>
            <w:r>
              <w:rPr>
                <w:sz w:val="16"/>
              </w:rPr>
              <w:t>Grey/Yellow</w:t>
            </w:r>
          </w:p>
        </w:tc>
        <w:tc>
          <w:tcPr>
            <w:tcW w:w="2541" w:type="dxa"/>
            <w:vAlign w:val="center"/>
          </w:tcPr>
          <w:p w14:paraId="3CF2F6BD" w14:textId="77777777" w:rsidR="00431D7C" w:rsidRDefault="00000000">
            <w:pPr>
              <w:spacing w:after="0"/>
            </w:pPr>
            <w:r>
              <w:rPr>
                <w:sz w:val="16"/>
              </w:rPr>
              <w:t>D27</w:t>
            </w:r>
          </w:p>
        </w:tc>
        <w:tc>
          <w:tcPr>
            <w:tcW w:w="2541" w:type="dxa"/>
            <w:vAlign w:val="center"/>
          </w:tcPr>
          <w:p w14:paraId="4FF092D1" w14:textId="77777777" w:rsidR="00431D7C" w:rsidRDefault="00000000">
            <w:pPr>
              <w:spacing w:after="0"/>
            </w:pPr>
            <w:r>
              <w:rPr>
                <w:sz w:val="16"/>
              </w:rPr>
              <w:t>LOW is active in the supplied code</w:t>
            </w:r>
          </w:p>
        </w:tc>
      </w:tr>
    </w:tbl>
    <w:p w14:paraId="55F9B53D" w14:textId="77777777" w:rsidR="00431D7C" w:rsidRDefault="00431D7C">
      <w:pPr>
        <w:spacing w:after="0"/>
      </w:pPr>
    </w:p>
    <w:tbl>
      <w:tblPr>
        <w:tblW w:w="0" w:type="auto"/>
        <w:jc w:val="center"/>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4A0" w:firstRow="1" w:lastRow="0" w:firstColumn="1" w:lastColumn="0" w:noHBand="0" w:noVBand="1"/>
      </w:tblPr>
      <w:tblGrid>
        <w:gridCol w:w="10146"/>
      </w:tblGrid>
      <w:tr w:rsidR="00431D7C" w14:paraId="0C193020" w14:textId="77777777">
        <w:trPr>
          <w:jc w:val="center"/>
        </w:trPr>
        <w:tc>
          <w:tcPr>
            <w:tcW w:w="10166" w:type="dxa"/>
            <w:shd w:val="clear" w:color="auto" w:fill="FCE4D6"/>
          </w:tcPr>
          <w:p w14:paraId="67AAB69B" w14:textId="77777777" w:rsidR="00431D7C" w:rsidRDefault="00000000">
            <w:pPr>
              <w:spacing w:after="60"/>
            </w:pPr>
            <w:r>
              <w:rPr>
                <w:b/>
                <w:color w:val="C00000"/>
                <w:sz w:val="18"/>
              </w:rPr>
              <w:t>POLARITY INCONSISTENCY</w:t>
            </w:r>
          </w:p>
          <w:p w14:paraId="1B2C4329" w14:textId="77777777" w:rsidR="00431D7C" w:rsidRDefault="00000000">
            <w:pPr>
              <w:spacing w:after="0"/>
              <w:ind w:left="115" w:right="115"/>
            </w:pPr>
            <w:r>
              <w:rPr>
                <w:sz w:val="18"/>
              </w:rPr>
              <w:t>The travel limits are NC loops that read HIGH when opened, but the supplied v55 code treats D25 and D27 as active LOW. Test these inputs in Test Mode before relying on them. The hard-wired emergency stop must remain independent of this software behaviour.</w:t>
            </w:r>
          </w:p>
        </w:tc>
      </w:tr>
    </w:tbl>
    <w:p w14:paraId="3D57DFE4" w14:textId="77777777" w:rsidR="00431D7C" w:rsidRDefault="00431D7C">
      <w:pPr>
        <w:spacing w:after="0"/>
      </w:pPr>
    </w:p>
    <w:p w14:paraId="6F35045E" w14:textId="77777777" w:rsidR="00431D7C" w:rsidRDefault="00000000">
      <w:pPr>
        <w:pStyle w:val="Heading2"/>
      </w:pPr>
      <w:r>
        <w:t>4.4 Connect the motor controllers</w:t>
      </w:r>
    </w:p>
    <w:p w14:paraId="5FF5827B" w14:textId="77777777" w:rsidR="00431D7C" w:rsidRDefault="00000000">
      <w:pPr>
        <w:pStyle w:val="Step"/>
      </w:pPr>
      <w:r>
        <w:rPr>
          <w:b/>
        </w:rPr>
        <w:t xml:space="preserve">1. </w:t>
      </w:r>
      <w:r>
        <w:t>Leave 48 V motor power isolated.</w:t>
      </w:r>
    </w:p>
    <w:p w14:paraId="689B9E18" w14:textId="77777777" w:rsidR="00431D7C" w:rsidRDefault="00000000">
      <w:pPr>
        <w:pStyle w:val="Step"/>
      </w:pPr>
      <w:r>
        <w:rPr>
          <w:b/>
        </w:rPr>
        <w:t xml:space="preserve">2. </w:t>
      </w:r>
      <w:r>
        <w:t>Connect Q direction D10, Q speed-converter output and Q enable D12 to the confirmed Q-controller inputs.</w:t>
      </w:r>
    </w:p>
    <w:p w14:paraId="350CF0C3" w14:textId="77777777" w:rsidR="00431D7C" w:rsidRDefault="00000000">
      <w:pPr>
        <w:pStyle w:val="Step"/>
      </w:pPr>
      <w:r>
        <w:rPr>
          <w:b/>
        </w:rPr>
        <w:t xml:space="preserve">3. </w:t>
      </w:r>
      <w:r>
        <w:t>Connect R direction D11, R speed-converter output and R enable D13 to the confirmed R-controller inputs.</w:t>
      </w:r>
    </w:p>
    <w:p w14:paraId="4C7D2DD9" w14:textId="77777777" w:rsidR="00431D7C" w:rsidRDefault="00000000">
      <w:pPr>
        <w:pStyle w:val="Step"/>
      </w:pPr>
      <w:r>
        <w:rPr>
          <w:b/>
        </w:rPr>
        <w:t xml:space="preserve">4. </w:t>
      </w:r>
      <w:r>
        <w:t>Connect signal commons using the controller manufacturer’s required grounding or isolation method.</w:t>
      </w:r>
    </w:p>
    <w:p w14:paraId="7954C2D5" w14:textId="77777777" w:rsidR="00431D7C" w:rsidRDefault="00000000">
      <w:pPr>
        <w:pStyle w:val="Step"/>
      </w:pPr>
      <w:r>
        <w:rPr>
          <w:b/>
        </w:rPr>
        <w:t xml:space="preserve">5. </w:t>
      </w:r>
      <w:r>
        <w:t>Connect each controller to its corresponding motor with suitably rated cable and strain relief.</w:t>
      </w:r>
    </w:p>
    <w:p w14:paraId="43C35FE3" w14:textId="77777777" w:rsidR="00431D7C" w:rsidRDefault="00000000">
      <w:pPr>
        <w:pStyle w:val="Step"/>
      </w:pPr>
      <w:r>
        <w:rPr>
          <w:b/>
        </w:rPr>
        <w:t xml:space="preserve">6. </w:t>
      </w:r>
      <w:r>
        <w:t>Connect the fused 48 V branch to each controller, but do not energise it yet.</w:t>
      </w:r>
    </w:p>
    <w:p w14:paraId="394260B5" w14:textId="77777777" w:rsidR="00431D7C" w:rsidRDefault="00000000">
      <w:pPr>
        <w:pStyle w:val="Step"/>
      </w:pPr>
      <w:r>
        <w:rPr>
          <w:b/>
        </w:rPr>
        <w:t xml:space="preserve">7. </w:t>
      </w:r>
      <w:r>
        <w:t>Confirm the hard-wired emergency stop disables both drives or removes motor power regardless of Arduino state.</w:t>
      </w:r>
    </w:p>
    <w:p w14:paraId="4284C00B" w14:textId="77777777" w:rsidR="00431D7C" w:rsidRDefault="00000000">
      <w:pPr>
        <w:pStyle w:val="Heading2"/>
      </w:pPr>
      <w:r>
        <w:t>4.5 Native Sega Parallel interface colours and pinout</w:t>
      </w:r>
    </w:p>
    <w:p w14:paraId="79C839FD" w14:textId="77777777" w:rsidR="00431D7C" w:rsidRDefault="00000000">
      <w:r>
        <w:t>For native operation, connect the original main game PCB 25-pin motion interface directly to the Mega. The original Sega motion-control PCB is not required.</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2539"/>
        <w:gridCol w:w="2539"/>
        <w:gridCol w:w="2539"/>
        <w:gridCol w:w="2539"/>
      </w:tblGrid>
      <w:tr w:rsidR="00431D7C" w14:paraId="54EBE1CE" w14:textId="77777777">
        <w:trPr>
          <w:cantSplit/>
          <w:tblHeader/>
          <w:jc w:val="center"/>
        </w:trPr>
        <w:tc>
          <w:tcPr>
            <w:tcW w:w="2541" w:type="dxa"/>
            <w:shd w:val="clear" w:color="auto" w:fill="17365D"/>
          </w:tcPr>
          <w:p w14:paraId="11659081" w14:textId="77777777" w:rsidR="00431D7C" w:rsidRDefault="00000000">
            <w:pPr>
              <w:spacing w:after="0"/>
            </w:pPr>
            <w:r>
              <w:rPr>
                <w:b/>
                <w:color w:val="FFFFFF"/>
                <w:sz w:val="16"/>
              </w:rPr>
              <w:t>PCB pin</w:t>
            </w:r>
          </w:p>
        </w:tc>
        <w:tc>
          <w:tcPr>
            <w:tcW w:w="2541" w:type="dxa"/>
            <w:shd w:val="clear" w:color="auto" w:fill="17365D"/>
          </w:tcPr>
          <w:p w14:paraId="0065666E" w14:textId="77777777" w:rsidR="00431D7C" w:rsidRDefault="00000000">
            <w:pPr>
              <w:spacing w:after="0"/>
            </w:pPr>
            <w:r>
              <w:rPr>
                <w:b/>
                <w:color w:val="FFFFFF"/>
                <w:sz w:val="16"/>
              </w:rPr>
              <w:t>Recorded loom colour</w:t>
            </w:r>
          </w:p>
        </w:tc>
        <w:tc>
          <w:tcPr>
            <w:tcW w:w="2541" w:type="dxa"/>
            <w:shd w:val="clear" w:color="auto" w:fill="17365D"/>
          </w:tcPr>
          <w:p w14:paraId="4D173AF7" w14:textId="77777777" w:rsidR="00431D7C" w:rsidRDefault="00000000">
            <w:pPr>
              <w:spacing w:after="0"/>
            </w:pPr>
            <w:r>
              <w:rPr>
                <w:b/>
                <w:color w:val="FFFFFF"/>
                <w:sz w:val="16"/>
              </w:rPr>
              <w:t>Signal</w:t>
            </w:r>
          </w:p>
        </w:tc>
        <w:tc>
          <w:tcPr>
            <w:tcW w:w="2541" w:type="dxa"/>
            <w:shd w:val="clear" w:color="auto" w:fill="17365D"/>
          </w:tcPr>
          <w:p w14:paraId="0F3DE7A2" w14:textId="77777777" w:rsidR="00431D7C" w:rsidRDefault="00000000">
            <w:pPr>
              <w:spacing w:after="0"/>
            </w:pPr>
            <w:r>
              <w:rPr>
                <w:b/>
                <w:color w:val="FFFFFF"/>
                <w:sz w:val="16"/>
              </w:rPr>
              <w:t>Mega</w:t>
            </w:r>
          </w:p>
        </w:tc>
      </w:tr>
      <w:tr w:rsidR="00431D7C" w14:paraId="7D077EF2" w14:textId="77777777">
        <w:trPr>
          <w:cantSplit/>
          <w:jc w:val="center"/>
        </w:trPr>
        <w:tc>
          <w:tcPr>
            <w:tcW w:w="2541" w:type="dxa"/>
            <w:vAlign w:val="center"/>
          </w:tcPr>
          <w:p w14:paraId="78427F43" w14:textId="77777777" w:rsidR="00431D7C" w:rsidRDefault="00000000">
            <w:pPr>
              <w:spacing w:after="0"/>
            </w:pPr>
            <w:r>
              <w:rPr>
                <w:sz w:val="15"/>
              </w:rPr>
              <w:t>1</w:t>
            </w:r>
          </w:p>
        </w:tc>
        <w:tc>
          <w:tcPr>
            <w:tcW w:w="2541" w:type="dxa"/>
            <w:vAlign w:val="center"/>
          </w:tcPr>
          <w:p w14:paraId="2A192EF8" w14:textId="77777777" w:rsidR="00431D7C" w:rsidRDefault="00000000">
            <w:pPr>
              <w:spacing w:after="0"/>
            </w:pPr>
            <w:r>
              <w:rPr>
                <w:sz w:val="15"/>
              </w:rPr>
              <w:t>Blue / ground - verify</w:t>
            </w:r>
          </w:p>
        </w:tc>
        <w:tc>
          <w:tcPr>
            <w:tcW w:w="2541" w:type="dxa"/>
            <w:vAlign w:val="center"/>
          </w:tcPr>
          <w:p w14:paraId="232B9CDD" w14:textId="77777777" w:rsidR="00431D7C" w:rsidRDefault="00000000">
            <w:pPr>
              <w:spacing w:after="0"/>
            </w:pPr>
            <w:r>
              <w:rPr>
                <w:sz w:val="15"/>
              </w:rPr>
              <w:t>Ground</w:t>
            </w:r>
          </w:p>
        </w:tc>
        <w:tc>
          <w:tcPr>
            <w:tcW w:w="2541" w:type="dxa"/>
            <w:vAlign w:val="center"/>
          </w:tcPr>
          <w:p w14:paraId="5B2D89AC" w14:textId="77777777" w:rsidR="00431D7C" w:rsidRDefault="00000000">
            <w:pPr>
              <w:spacing w:after="0"/>
            </w:pPr>
            <w:r>
              <w:rPr>
                <w:sz w:val="15"/>
              </w:rPr>
              <w:t>GND</w:t>
            </w:r>
          </w:p>
        </w:tc>
      </w:tr>
      <w:tr w:rsidR="00431D7C" w14:paraId="35A52450" w14:textId="77777777">
        <w:trPr>
          <w:cantSplit/>
          <w:jc w:val="center"/>
        </w:trPr>
        <w:tc>
          <w:tcPr>
            <w:tcW w:w="2541" w:type="dxa"/>
            <w:shd w:val="clear" w:color="auto" w:fill="EEF3F8"/>
            <w:vAlign w:val="center"/>
          </w:tcPr>
          <w:p w14:paraId="239E0699" w14:textId="77777777" w:rsidR="00431D7C" w:rsidRDefault="00000000">
            <w:pPr>
              <w:spacing w:after="0"/>
            </w:pPr>
            <w:r>
              <w:rPr>
                <w:sz w:val="15"/>
              </w:rPr>
              <w:t>2</w:t>
            </w:r>
          </w:p>
        </w:tc>
        <w:tc>
          <w:tcPr>
            <w:tcW w:w="2541" w:type="dxa"/>
            <w:shd w:val="clear" w:color="auto" w:fill="EEF3F8"/>
            <w:vAlign w:val="center"/>
          </w:tcPr>
          <w:p w14:paraId="006FD8A7" w14:textId="77777777" w:rsidR="00431D7C" w:rsidRDefault="00000000">
            <w:pPr>
              <w:spacing w:after="0"/>
            </w:pPr>
            <w:r>
              <w:rPr>
                <w:sz w:val="15"/>
              </w:rPr>
              <w:t>Red</w:t>
            </w:r>
          </w:p>
        </w:tc>
        <w:tc>
          <w:tcPr>
            <w:tcW w:w="2541" w:type="dxa"/>
            <w:shd w:val="clear" w:color="auto" w:fill="EEF3F8"/>
            <w:vAlign w:val="center"/>
          </w:tcPr>
          <w:p w14:paraId="5DD73391" w14:textId="77777777" w:rsidR="00431D7C" w:rsidRDefault="00000000">
            <w:pPr>
              <w:spacing w:after="0"/>
            </w:pPr>
            <w:r>
              <w:rPr>
                <w:sz w:val="15"/>
              </w:rPr>
              <w:t>Bit 0 + STROBE</w:t>
            </w:r>
          </w:p>
        </w:tc>
        <w:tc>
          <w:tcPr>
            <w:tcW w:w="2541" w:type="dxa"/>
            <w:shd w:val="clear" w:color="auto" w:fill="EEF3F8"/>
            <w:vAlign w:val="center"/>
          </w:tcPr>
          <w:p w14:paraId="23E224A9" w14:textId="77777777" w:rsidR="00431D7C" w:rsidRDefault="00000000">
            <w:pPr>
              <w:spacing w:after="0"/>
            </w:pPr>
            <w:r>
              <w:rPr>
                <w:sz w:val="15"/>
              </w:rPr>
              <w:t>D2 / INT0</w:t>
            </w:r>
          </w:p>
        </w:tc>
      </w:tr>
      <w:tr w:rsidR="00431D7C" w14:paraId="4BD887AA" w14:textId="77777777">
        <w:trPr>
          <w:cantSplit/>
          <w:jc w:val="center"/>
        </w:trPr>
        <w:tc>
          <w:tcPr>
            <w:tcW w:w="2541" w:type="dxa"/>
            <w:vAlign w:val="center"/>
          </w:tcPr>
          <w:p w14:paraId="1B6EDE64" w14:textId="77777777" w:rsidR="00431D7C" w:rsidRDefault="00000000">
            <w:pPr>
              <w:spacing w:after="0"/>
            </w:pPr>
            <w:r>
              <w:rPr>
                <w:sz w:val="15"/>
              </w:rPr>
              <w:t>3</w:t>
            </w:r>
          </w:p>
        </w:tc>
        <w:tc>
          <w:tcPr>
            <w:tcW w:w="2541" w:type="dxa"/>
            <w:vAlign w:val="center"/>
          </w:tcPr>
          <w:p w14:paraId="07566731" w14:textId="77777777" w:rsidR="00431D7C" w:rsidRDefault="00000000">
            <w:pPr>
              <w:spacing w:after="0"/>
            </w:pPr>
            <w:r>
              <w:rPr>
                <w:sz w:val="15"/>
              </w:rPr>
              <w:t>Ground</w:t>
            </w:r>
          </w:p>
        </w:tc>
        <w:tc>
          <w:tcPr>
            <w:tcW w:w="2541" w:type="dxa"/>
            <w:vAlign w:val="center"/>
          </w:tcPr>
          <w:p w14:paraId="18C17382" w14:textId="77777777" w:rsidR="00431D7C" w:rsidRDefault="00000000">
            <w:pPr>
              <w:spacing w:after="0"/>
            </w:pPr>
            <w:r>
              <w:rPr>
                <w:sz w:val="15"/>
              </w:rPr>
              <w:t>Ground</w:t>
            </w:r>
          </w:p>
        </w:tc>
        <w:tc>
          <w:tcPr>
            <w:tcW w:w="2541" w:type="dxa"/>
            <w:vAlign w:val="center"/>
          </w:tcPr>
          <w:p w14:paraId="5078F840" w14:textId="77777777" w:rsidR="00431D7C" w:rsidRDefault="00000000">
            <w:pPr>
              <w:spacing w:after="0"/>
            </w:pPr>
            <w:r>
              <w:rPr>
                <w:sz w:val="15"/>
              </w:rPr>
              <w:t>GND</w:t>
            </w:r>
          </w:p>
        </w:tc>
      </w:tr>
      <w:tr w:rsidR="00431D7C" w14:paraId="3E8ACC13" w14:textId="77777777">
        <w:trPr>
          <w:cantSplit/>
          <w:jc w:val="center"/>
        </w:trPr>
        <w:tc>
          <w:tcPr>
            <w:tcW w:w="2541" w:type="dxa"/>
            <w:shd w:val="clear" w:color="auto" w:fill="EEF3F8"/>
            <w:vAlign w:val="center"/>
          </w:tcPr>
          <w:p w14:paraId="4CD96B7C" w14:textId="77777777" w:rsidR="00431D7C" w:rsidRDefault="00000000">
            <w:pPr>
              <w:spacing w:after="0"/>
            </w:pPr>
            <w:r>
              <w:rPr>
                <w:sz w:val="15"/>
              </w:rPr>
              <w:t>4</w:t>
            </w:r>
          </w:p>
        </w:tc>
        <w:tc>
          <w:tcPr>
            <w:tcW w:w="2541" w:type="dxa"/>
            <w:shd w:val="clear" w:color="auto" w:fill="EEF3F8"/>
            <w:vAlign w:val="center"/>
          </w:tcPr>
          <w:p w14:paraId="4BFD4F02" w14:textId="77777777" w:rsidR="00431D7C" w:rsidRDefault="00000000">
            <w:pPr>
              <w:spacing w:after="0"/>
            </w:pPr>
            <w:r>
              <w:rPr>
                <w:sz w:val="15"/>
              </w:rPr>
              <w:t>Orange</w:t>
            </w:r>
          </w:p>
        </w:tc>
        <w:tc>
          <w:tcPr>
            <w:tcW w:w="2541" w:type="dxa"/>
            <w:shd w:val="clear" w:color="auto" w:fill="EEF3F8"/>
            <w:vAlign w:val="center"/>
          </w:tcPr>
          <w:p w14:paraId="4FCCED32" w14:textId="77777777" w:rsidR="00431D7C" w:rsidRDefault="00000000">
            <w:pPr>
              <w:spacing w:after="0"/>
            </w:pPr>
            <w:r>
              <w:rPr>
                <w:sz w:val="15"/>
              </w:rPr>
              <w:t>Bit 1</w:t>
            </w:r>
          </w:p>
        </w:tc>
        <w:tc>
          <w:tcPr>
            <w:tcW w:w="2541" w:type="dxa"/>
            <w:shd w:val="clear" w:color="auto" w:fill="EEF3F8"/>
            <w:vAlign w:val="center"/>
          </w:tcPr>
          <w:p w14:paraId="03B47F78" w14:textId="77777777" w:rsidR="00431D7C" w:rsidRDefault="00000000">
            <w:pPr>
              <w:spacing w:after="0"/>
            </w:pPr>
            <w:r>
              <w:rPr>
                <w:sz w:val="15"/>
              </w:rPr>
              <w:t>D47</w:t>
            </w:r>
          </w:p>
        </w:tc>
      </w:tr>
      <w:tr w:rsidR="00431D7C" w14:paraId="5EB3290B" w14:textId="77777777">
        <w:trPr>
          <w:cantSplit/>
          <w:jc w:val="center"/>
        </w:trPr>
        <w:tc>
          <w:tcPr>
            <w:tcW w:w="2541" w:type="dxa"/>
            <w:vAlign w:val="center"/>
          </w:tcPr>
          <w:p w14:paraId="6DC3D88E" w14:textId="77777777" w:rsidR="00431D7C" w:rsidRDefault="00000000">
            <w:pPr>
              <w:spacing w:after="0"/>
            </w:pPr>
            <w:r>
              <w:rPr>
                <w:sz w:val="15"/>
              </w:rPr>
              <w:t>5</w:t>
            </w:r>
          </w:p>
        </w:tc>
        <w:tc>
          <w:tcPr>
            <w:tcW w:w="2541" w:type="dxa"/>
            <w:vAlign w:val="center"/>
          </w:tcPr>
          <w:p w14:paraId="0D57AFC2" w14:textId="77777777" w:rsidR="00431D7C" w:rsidRDefault="00000000">
            <w:pPr>
              <w:spacing w:after="0"/>
            </w:pPr>
            <w:r>
              <w:rPr>
                <w:sz w:val="15"/>
              </w:rPr>
              <w:t>Ground</w:t>
            </w:r>
          </w:p>
        </w:tc>
        <w:tc>
          <w:tcPr>
            <w:tcW w:w="2541" w:type="dxa"/>
            <w:vAlign w:val="center"/>
          </w:tcPr>
          <w:p w14:paraId="77FE55CD" w14:textId="77777777" w:rsidR="00431D7C" w:rsidRDefault="00000000">
            <w:pPr>
              <w:spacing w:after="0"/>
            </w:pPr>
            <w:r>
              <w:rPr>
                <w:sz w:val="15"/>
              </w:rPr>
              <w:t>Ground</w:t>
            </w:r>
          </w:p>
        </w:tc>
        <w:tc>
          <w:tcPr>
            <w:tcW w:w="2541" w:type="dxa"/>
            <w:vAlign w:val="center"/>
          </w:tcPr>
          <w:p w14:paraId="732E9FBE" w14:textId="77777777" w:rsidR="00431D7C" w:rsidRDefault="00000000">
            <w:pPr>
              <w:spacing w:after="0"/>
            </w:pPr>
            <w:r>
              <w:rPr>
                <w:sz w:val="15"/>
              </w:rPr>
              <w:t>GND</w:t>
            </w:r>
          </w:p>
        </w:tc>
      </w:tr>
      <w:tr w:rsidR="00431D7C" w14:paraId="734F3E04" w14:textId="77777777">
        <w:trPr>
          <w:cantSplit/>
          <w:jc w:val="center"/>
        </w:trPr>
        <w:tc>
          <w:tcPr>
            <w:tcW w:w="2541" w:type="dxa"/>
            <w:shd w:val="clear" w:color="auto" w:fill="EEF3F8"/>
            <w:vAlign w:val="center"/>
          </w:tcPr>
          <w:p w14:paraId="1A3A6FED" w14:textId="77777777" w:rsidR="00431D7C" w:rsidRDefault="00000000">
            <w:pPr>
              <w:spacing w:after="0"/>
            </w:pPr>
            <w:r>
              <w:rPr>
                <w:sz w:val="15"/>
              </w:rPr>
              <w:t>6</w:t>
            </w:r>
          </w:p>
        </w:tc>
        <w:tc>
          <w:tcPr>
            <w:tcW w:w="2541" w:type="dxa"/>
            <w:shd w:val="clear" w:color="auto" w:fill="EEF3F8"/>
            <w:vAlign w:val="center"/>
          </w:tcPr>
          <w:p w14:paraId="4EE4A446" w14:textId="77777777" w:rsidR="00431D7C" w:rsidRDefault="00000000">
            <w:pPr>
              <w:spacing w:after="0"/>
            </w:pPr>
            <w:r>
              <w:rPr>
                <w:sz w:val="15"/>
              </w:rPr>
              <w:t>Violet</w:t>
            </w:r>
          </w:p>
        </w:tc>
        <w:tc>
          <w:tcPr>
            <w:tcW w:w="2541" w:type="dxa"/>
            <w:shd w:val="clear" w:color="auto" w:fill="EEF3F8"/>
            <w:vAlign w:val="center"/>
          </w:tcPr>
          <w:p w14:paraId="347EEEB7" w14:textId="77777777" w:rsidR="00431D7C" w:rsidRDefault="00000000">
            <w:pPr>
              <w:spacing w:after="0"/>
            </w:pPr>
            <w:r>
              <w:rPr>
                <w:sz w:val="15"/>
              </w:rPr>
              <w:t>Bit 2</w:t>
            </w:r>
          </w:p>
        </w:tc>
        <w:tc>
          <w:tcPr>
            <w:tcW w:w="2541" w:type="dxa"/>
            <w:shd w:val="clear" w:color="auto" w:fill="EEF3F8"/>
            <w:vAlign w:val="center"/>
          </w:tcPr>
          <w:p w14:paraId="0498C1CB" w14:textId="77777777" w:rsidR="00431D7C" w:rsidRDefault="00000000">
            <w:pPr>
              <w:spacing w:after="0"/>
            </w:pPr>
            <w:r>
              <w:rPr>
                <w:sz w:val="15"/>
              </w:rPr>
              <w:t>D48</w:t>
            </w:r>
          </w:p>
        </w:tc>
      </w:tr>
      <w:tr w:rsidR="00431D7C" w14:paraId="05DD77F0" w14:textId="77777777">
        <w:trPr>
          <w:cantSplit/>
          <w:jc w:val="center"/>
        </w:trPr>
        <w:tc>
          <w:tcPr>
            <w:tcW w:w="2541" w:type="dxa"/>
            <w:vAlign w:val="center"/>
          </w:tcPr>
          <w:p w14:paraId="420B2546" w14:textId="77777777" w:rsidR="00431D7C" w:rsidRDefault="00000000">
            <w:pPr>
              <w:spacing w:after="0"/>
            </w:pPr>
            <w:r>
              <w:rPr>
                <w:sz w:val="15"/>
              </w:rPr>
              <w:t>7</w:t>
            </w:r>
          </w:p>
        </w:tc>
        <w:tc>
          <w:tcPr>
            <w:tcW w:w="2541" w:type="dxa"/>
            <w:vAlign w:val="center"/>
          </w:tcPr>
          <w:p w14:paraId="40A1D827" w14:textId="77777777" w:rsidR="00431D7C" w:rsidRDefault="00000000">
            <w:pPr>
              <w:spacing w:after="0"/>
            </w:pPr>
            <w:r>
              <w:rPr>
                <w:sz w:val="15"/>
              </w:rPr>
              <w:t>Ground</w:t>
            </w:r>
          </w:p>
        </w:tc>
        <w:tc>
          <w:tcPr>
            <w:tcW w:w="2541" w:type="dxa"/>
            <w:vAlign w:val="center"/>
          </w:tcPr>
          <w:p w14:paraId="1BEE3553" w14:textId="77777777" w:rsidR="00431D7C" w:rsidRDefault="00000000">
            <w:pPr>
              <w:spacing w:after="0"/>
            </w:pPr>
            <w:r>
              <w:rPr>
                <w:sz w:val="15"/>
              </w:rPr>
              <w:t>Ground</w:t>
            </w:r>
          </w:p>
        </w:tc>
        <w:tc>
          <w:tcPr>
            <w:tcW w:w="2541" w:type="dxa"/>
            <w:vAlign w:val="center"/>
          </w:tcPr>
          <w:p w14:paraId="1C806CDF" w14:textId="77777777" w:rsidR="00431D7C" w:rsidRDefault="00000000">
            <w:pPr>
              <w:spacing w:after="0"/>
            </w:pPr>
            <w:r>
              <w:rPr>
                <w:sz w:val="15"/>
              </w:rPr>
              <w:t>GND</w:t>
            </w:r>
          </w:p>
        </w:tc>
      </w:tr>
      <w:tr w:rsidR="00431D7C" w14:paraId="3CAF3CF6" w14:textId="77777777">
        <w:trPr>
          <w:cantSplit/>
          <w:jc w:val="center"/>
        </w:trPr>
        <w:tc>
          <w:tcPr>
            <w:tcW w:w="2541" w:type="dxa"/>
            <w:shd w:val="clear" w:color="auto" w:fill="EEF3F8"/>
            <w:vAlign w:val="center"/>
          </w:tcPr>
          <w:p w14:paraId="1C4EEC42" w14:textId="77777777" w:rsidR="00431D7C" w:rsidRDefault="00000000">
            <w:pPr>
              <w:spacing w:after="0"/>
            </w:pPr>
            <w:r>
              <w:rPr>
                <w:sz w:val="15"/>
              </w:rPr>
              <w:t>8</w:t>
            </w:r>
          </w:p>
        </w:tc>
        <w:tc>
          <w:tcPr>
            <w:tcW w:w="2541" w:type="dxa"/>
            <w:shd w:val="clear" w:color="auto" w:fill="EEF3F8"/>
            <w:vAlign w:val="center"/>
          </w:tcPr>
          <w:p w14:paraId="1ACA710D" w14:textId="77777777" w:rsidR="00431D7C" w:rsidRDefault="00000000">
            <w:pPr>
              <w:spacing w:after="0"/>
            </w:pPr>
            <w:r>
              <w:rPr>
                <w:sz w:val="15"/>
              </w:rPr>
              <w:t>Purple</w:t>
            </w:r>
          </w:p>
        </w:tc>
        <w:tc>
          <w:tcPr>
            <w:tcW w:w="2541" w:type="dxa"/>
            <w:shd w:val="clear" w:color="auto" w:fill="EEF3F8"/>
            <w:vAlign w:val="center"/>
          </w:tcPr>
          <w:p w14:paraId="635FC7BA" w14:textId="77777777" w:rsidR="00431D7C" w:rsidRDefault="00000000">
            <w:pPr>
              <w:spacing w:after="0"/>
            </w:pPr>
            <w:r>
              <w:rPr>
                <w:sz w:val="15"/>
              </w:rPr>
              <w:t>Bit 3</w:t>
            </w:r>
          </w:p>
        </w:tc>
        <w:tc>
          <w:tcPr>
            <w:tcW w:w="2541" w:type="dxa"/>
            <w:shd w:val="clear" w:color="auto" w:fill="EEF3F8"/>
            <w:vAlign w:val="center"/>
          </w:tcPr>
          <w:p w14:paraId="6C7E19C3" w14:textId="77777777" w:rsidR="00431D7C" w:rsidRDefault="00000000">
            <w:pPr>
              <w:spacing w:after="0"/>
            </w:pPr>
            <w:r>
              <w:rPr>
                <w:sz w:val="15"/>
              </w:rPr>
              <w:t>D50</w:t>
            </w:r>
          </w:p>
        </w:tc>
      </w:tr>
      <w:tr w:rsidR="00431D7C" w14:paraId="2AFE89E4" w14:textId="77777777">
        <w:trPr>
          <w:cantSplit/>
          <w:jc w:val="center"/>
        </w:trPr>
        <w:tc>
          <w:tcPr>
            <w:tcW w:w="2541" w:type="dxa"/>
            <w:vAlign w:val="center"/>
          </w:tcPr>
          <w:p w14:paraId="29C26B3B" w14:textId="77777777" w:rsidR="00431D7C" w:rsidRDefault="00000000">
            <w:pPr>
              <w:spacing w:after="0"/>
            </w:pPr>
            <w:r>
              <w:rPr>
                <w:sz w:val="15"/>
              </w:rPr>
              <w:t>9</w:t>
            </w:r>
          </w:p>
        </w:tc>
        <w:tc>
          <w:tcPr>
            <w:tcW w:w="2541" w:type="dxa"/>
            <w:vAlign w:val="center"/>
          </w:tcPr>
          <w:p w14:paraId="22988350" w14:textId="77777777" w:rsidR="00431D7C" w:rsidRDefault="00000000">
            <w:pPr>
              <w:spacing w:after="0"/>
            </w:pPr>
            <w:r>
              <w:rPr>
                <w:sz w:val="15"/>
              </w:rPr>
              <w:t>Ground</w:t>
            </w:r>
          </w:p>
        </w:tc>
        <w:tc>
          <w:tcPr>
            <w:tcW w:w="2541" w:type="dxa"/>
            <w:vAlign w:val="center"/>
          </w:tcPr>
          <w:p w14:paraId="4FF25579" w14:textId="77777777" w:rsidR="00431D7C" w:rsidRDefault="00000000">
            <w:pPr>
              <w:spacing w:after="0"/>
            </w:pPr>
            <w:r>
              <w:rPr>
                <w:sz w:val="15"/>
              </w:rPr>
              <w:t>Ground</w:t>
            </w:r>
          </w:p>
        </w:tc>
        <w:tc>
          <w:tcPr>
            <w:tcW w:w="2541" w:type="dxa"/>
            <w:vAlign w:val="center"/>
          </w:tcPr>
          <w:p w14:paraId="1EC5F2C1" w14:textId="77777777" w:rsidR="00431D7C" w:rsidRDefault="00000000">
            <w:pPr>
              <w:spacing w:after="0"/>
            </w:pPr>
            <w:r>
              <w:rPr>
                <w:sz w:val="15"/>
              </w:rPr>
              <w:t>GND</w:t>
            </w:r>
          </w:p>
        </w:tc>
      </w:tr>
      <w:tr w:rsidR="00431D7C" w14:paraId="18B9BDB9" w14:textId="77777777">
        <w:trPr>
          <w:cantSplit/>
          <w:jc w:val="center"/>
        </w:trPr>
        <w:tc>
          <w:tcPr>
            <w:tcW w:w="2541" w:type="dxa"/>
            <w:shd w:val="clear" w:color="auto" w:fill="EEF3F8"/>
            <w:vAlign w:val="center"/>
          </w:tcPr>
          <w:p w14:paraId="01FCB704" w14:textId="77777777" w:rsidR="00431D7C" w:rsidRDefault="00000000">
            <w:pPr>
              <w:spacing w:after="0"/>
            </w:pPr>
            <w:r>
              <w:rPr>
                <w:sz w:val="15"/>
              </w:rPr>
              <w:t>10</w:t>
            </w:r>
          </w:p>
        </w:tc>
        <w:tc>
          <w:tcPr>
            <w:tcW w:w="2541" w:type="dxa"/>
            <w:shd w:val="clear" w:color="auto" w:fill="EEF3F8"/>
            <w:vAlign w:val="center"/>
          </w:tcPr>
          <w:p w14:paraId="5705B6FE" w14:textId="77777777" w:rsidR="00431D7C" w:rsidRDefault="00000000">
            <w:pPr>
              <w:spacing w:after="0"/>
            </w:pPr>
            <w:r>
              <w:rPr>
                <w:sz w:val="15"/>
              </w:rPr>
              <w:t>Blue</w:t>
            </w:r>
          </w:p>
        </w:tc>
        <w:tc>
          <w:tcPr>
            <w:tcW w:w="2541" w:type="dxa"/>
            <w:shd w:val="clear" w:color="auto" w:fill="EEF3F8"/>
            <w:vAlign w:val="center"/>
          </w:tcPr>
          <w:p w14:paraId="114A245E" w14:textId="77777777" w:rsidR="00431D7C" w:rsidRDefault="00000000">
            <w:pPr>
              <w:spacing w:after="0"/>
            </w:pPr>
            <w:r>
              <w:rPr>
                <w:sz w:val="15"/>
              </w:rPr>
              <w:t>Bit 4</w:t>
            </w:r>
          </w:p>
        </w:tc>
        <w:tc>
          <w:tcPr>
            <w:tcW w:w="2541" w:type="dxa"/>
            <w:shd w:val="clear" w:color="auto" w:fill="EEF3F8"/>
            <w:vAlign w:val="center"/>
          </w:tcPr>
          <w:p w14:paraId="6461D874" w14:textId="77777777" w:rsidR="00431D7C" w:rsidRDefault="00000000">
            <w:pPr>
              <w:spacing w:after="0"/>
            </w:pPr>
            <w:r>
              <w:rPr>
                <w:sz w:val="15"/>
              </w:rPr>
              <w:t>D30</w:t>
            </w:r>
          </w:p>
        </w:tc>
      </w:tr>
      <w:tr w:rsidR="00431D7C" w14:paraId="74FBE236" w14:textId="77777777">
        <w:trPr>
          <w:cantSplit/>
          <w:jc w:val="center"/>
        </w:trPr>
        <w:tc>
          <w:tcPr>
            <w:tcW w:w="2541" w:type="dxa"/>
            <w:vAlign w:val="center"/>
          </w:tcPr>
          <w:p w14:paraId="28B0250B" w14:textId="77777777" w:rsidR="00431D7C" w:rsidRDefault="00000000">
            <w:pPr>
              <w:spacing w:after="0"/>
            </w:pPr>
            <w:r>
              <w:rPr>
                <w:sz w:val="15"/>
              </w:rPr>
              <w:t>11</w:t>
            </w:r>
          </w:p>
        </w:tc>
        <w:tc>
          <w:tcPr>
            <w:tcW w:w="2541" w:type="dxa"/>
            <w:vAlign w:val="center"/>
          </w:tcPr>
          <w:p w14:paraId="0889F1BD" w14:textId="77777777" w:rsidR="00431D7C" w:rsidRDefault="00000000">
            <w:pPr>
              <w:spacing w:after="0"/>
            </w:pPr>
            <w:r>
              <w:rPr>
                <w:sz w:val="15"/>
              </w:rPr>
              <w:t>Ground</w:t>
            </w:r>
          </w:p>
        </w:tc>
        <w:tc>
          <w:tcPr>
            <w:tcW w:w="2541" w:type="dxa"/>
            <w:vAlign w:val="center"/>
          </w:tcPr>
          <w:p w14:paraId="2F0B91DD" w14:textId="77777777" w:rsidR="00431D7C" w:rsidRDefault="00000000">
            <w:pPr>
              <w:spacing w:after="0"/>
            </w:pPr>
            <w:r>
              <w:rPr>
                <w:sz w:val="15"/>
              </w:rPr>
              <w:t>Ground</w:t>
            </w:r>
          </w:p>
        </w:tc>
        <w:tc>
          <w:tcPr>
            <w:tcW w:w="2541" w:type="dxa"/>
            <w:vAlign w:val="center"/>
          </w:tcPr>
          <w:p w14:paraId="69E79995" w14:textId="77777777" w:rsidR="00431D7C" w:rsidRDefault="00000000">
            <w:pPr>
              <w:spacing w:after="0"/>
            </w:pPr>
            <w:r>
              <w:rPr>
                <w:sz w:val="15"/>
              </w:rPr>
              <w:t>GND</w:t>
            </w:r>
          </w:p>
        </w:tc>
      </w:tr>
      <w:tr w:rsidR="00431D7C" w14:paraId="6A562A8C" w14:textId="77777777">
        <w:trPr>
          <w:cantSplit/>
          <w:jc w:val="center"/>
        </w:trPr>
        <w:tc>
          <w:tcPr>
            <w:tcW w:w="2541" w:type="dxa"/>
            <w:shd w:val="clear" w:color="auto" w:fill="EEF3F8"/>
            <w:vAlign w:val="center"/>
          </w:tcPr>
          <w:p w14:paraId="7E221FD5" w14:textId="77777777" w:rsidR="00431D7C" w:rsidRDefault="00000000">
            <w:pPr>
              <w:spacing w:after="0"/>
            </w:pPr>
            <w:r>
              <w:rPr>
                <w:sz w:val="15"/>
              </w:rPr>
              <w:t>12</w:t>
            </w:r>
          </w:p>
        </w:tc>
        <w:tc>
          <w:tcPr>
            <w:tcW w:w="2541" w:type="dxa"/>
            <w:shd w:val="clear" w:color="auto" w:fill="EEF3F8"/>
            <w:vAlign w:val="center"/>
          </w:tcPr>
          <w:p w14:paraId="7E2C3612" w14:textId="77777777" w:rsidR="00431D7C" w:rsidRDefault="00000000">
            <w:pPr>
              <w:spacing w:after="0"/>
            </w:pPr>
            <w:r>
              <w:rPr>
                <w:sz w:val="15"/>
              </w:rPr>
              <w:t>Green</w:t>
            </w:r>
          </w:p>
        </w:tc>
        <w:tc>
          <w:tcPr>
            <w:tcW w:w="2541" w:type="dxa"/>
            <w:shd w:val="clear" w:color="auto" w:fill="EEF3F8"/>
            <w:vAlign w:val="center"/>
          </w:tcPr>
          <w:p w14:paraId="01234EF2" w14:textId="77777777" w:rsidR="00431D7C" w:rsidRDefault="00000000">
            <w:pPr>
              <w:spacing w:after="0"/>
            </w:pPr>
            <w:r>
              <w:rPr>
                <w:sz w:val="15"/>
              </w:rPr>
              <w:t>Bit 5</w:t>
            </w:r>
          </w:p>
        </w:tc>
        <w:tc>
          <w:tcPr>
            <w:tcW w:w="2541" w:type="dxa"/>
            <w:shd w:val="clear" w:color="auto" w:fill="EEF3F8"/>
            <w:vAlign w:val="center"/>
          </w:tcPr>
          <w:p w14:paraId="42985DE0" w14:textId="77777777" w:rsidR="00431D7C" w:rsidRDefault="00000000">
            <w:pPr>
              <w:spacing w:after="0"/>
            </w:pPr>
            <w:r>
              <w:rPr>
                <w:sz w:val="15"/>
              </w:rPr>
              <w:t>D29</w:t>
            </w:r>
          </w:p>
        </w:tc>
      </w:tr>
      <w:tr w:rsidR="00431D7C" w14:paraId="0C7DB074" w14:textId="77777777">
        <w:trPr>
          <w:cantSplit/>
          <w:jc w:val="center"/>
        </w:trPr>
        <w:tc>
          <w:tcPr>
            <w:tcW w:w="2541" w:type="dxa"/>
            <w:vAlign w:val="center"/>
          </w:tcPr>
          <w:p w14:paraId="06AB2FCE" w14:textId="77777777" w:rsidR="00431D7C" w:rsidRDefault="00000000">
            <w:pPr>
              <w:spacing w:after="0"/>
            </w:pPr>
            <w:r>
              <w:rPr>
                <w:sz w:val="15"/>
              </w:rPr>
              <w:t>13</w:t>
            </w:r>
          </w:p>
        </w:tc>
        <w:tc>
          <w:tcPr>
            <w:tcW w:w="2541" w:type="dxa"/>
            <w:vAlign w:val="center"/>
          </w:tcPr>
          <w:p w14:paraId="7055975F" w14:textId="77777777" w:rsidR="00431D7C" w:rsidRDefault="00000000">
            <w:pPr>
              <w:spacing w:after="0"/>
            </w:pPr>
            <w:r>
              <w:rPr>
                <w:sz w:val="15"/>
              </w:rPr>
              <w:t>Ground</w:t>
            </w:r>
          </w:p>
        </w:tc>
        <w:tc>
          <w:tcPr>
            <w:tcW w:w="2541" w:type="dxa"/>
            <w:vAlign w:val="center"/>
          </w:tcPr>
          <w:p w14:paraId="1E9D17CB" w14:textId="77777777" w:rsidR="00431D7C" w:rsidRDefault="00000000">
            <w:pPr>
              <w:spacing w:after="0"/>
            </w:pPr>
            <w:r>
              <w:rPr>
                <w:sz w:val="15"/>
              </w:rPr>
              <w:t>Ground</w:t>
            </w:r>
          </w:p>
        </w:tc>
        <w:tc>
          <w:tcPr>
            <w:tcW w:w="2541" w:type="dxa"/>
            <w:vAlign w:val="center"/>
          </w:tcPr>
          <w:p w14:paraId="0BA67907" w14:textId="77777777" w:rsidR="00431D7C" w:rsidRDefault="00000000">
            <w:pPr>
              <w:spacing w:after="0"/>
            </w:pPr>
            <w:r>
              <w:rPr>
                <w:sz w:val="15"/>
              </w:rPr>
              <w:t>GND</w:t>
            </w:r>
          </w:p>
        </w:tc>
      </w:tr>
      <w:tr w:rsidR="00431D7C" w14:paraId="4CB4457D" w14:textId="77777777">
        <w:trPr>
          <w:cantSplit/>
          <w:jc w:val="center"/>
        </w:trPr>
        <w:tc>
          <w:tcPr>
            <w:tcW w:w="2541" w:type="dxa"/>
            <w:shd w:val="clear" w:color="auto" w:fill="EEF3F8"/>
            <w:vAlign w:val="center"/>
          </w:tcPr>
          <w:p w14:paraId="4CE6FA60" w14:textId="77777777" w:rsidR="00431D7C" w:rsidRDefault="00000000">
            <w:pPr>
              <w:spacing w:after="0"/>
            </w:pPr>
            <w:r>
              <w:rPr>
                <w:sz w:val="15"/>
              </w:rPr>
              <w:t>14</w:t>
            </w:r>
          </w:p>
        </w:tc>
        <w:tc>
          <w:tcPr>
            <w:tcW w:w="2541" w:type="dxa"/>
            <w:shd w:val="clear" w:color="auto" w:fill="EEF3F8"/>
            <w:vAlign w:val="center"/>
          </w:tcPr>
          <w:p w14:paraId="54202378" w14:textId="77777777" w:rsidR="00431D7C" w:rsidRDefault="00000000">
            <w:pPr>
              <w:spacing w:after="0"/>
            </w:pPr>
            <w:r>
              <w:rPr>
                <w:sz w:val="15"/>
              </w:rPr>
              <w:t>Orange</w:t>
            </w:r>
          </w:p>
        </w:tc>
        <w:tc>
          <w:tcPr>
            <w:tcW w:w="2541" w:type="dxa"/>
            <w:shd w:val="clear" w:color="auto" w:fill="EEF3F8"/>
            <w:vAlign w:val="center"/>
          </w:tcPr>
          <w:p w14:paraId="6FFD9054" w14:textId="77777777" w:rsidR="00431D7C" w:rsidRDefault="00000000">
            <w:pPr>
              <w:spacing w:after="0"/>
            </w:pPr>
            <w:r>
              <w:rPr>
                <w:sz w:val="15"/>
              </w:rPr>
              <w:t>Bit 6 / MSB</w:t>
            </w:r>
          </w:p>
        </w:tc>
        <w:tc>
          <w:tcPr>
            <w:tcW w:w="2541" w:type="dxa"/>
            <w:shd w:val="clear" w:color="auto" w:fill="EEF3F8"/>
            <w:vAlign w:val="center"/>
          </w:tcPr>
          <w:p w14:paraId="6D96C945" w14:textId="77777777" w:rsidR="00431D7C" w:rsidRDefault="00000000">
            <w:pPr>
              <w:spacing w:after="0"/>
            </w:pPr>
            <w:r>
              <w:rPr>
                <w:sz w:val="15"/>
              </w:rPr>
              <w:t>D28</w:t>
            </w:r>
          </w:p>
        </w:tc>
      </w:tr>
      <w:tr w:rsidR="00431D7C" w14:paraId="1D325091" w14:textId="77777777">
        <w:trPr>
          <w:cantSplit/>
          <w:jc w:val="center"/>
        </w:trPr>
        <w:tc>
          <w:tcPr>
            <w:tcW w:w="2541" w:type="dxa"/>
            <w:vAlign w:val="center"/>
          </w:tcPr>
          <w:p w14:paraId="3ADABC21" w14:textId="77777777" w:rsidR="00431D7C" w:rsidRDefault="00000000">
            <w:pPr>
              <w:spacing w:after="0"/>
            </w:pPr>
            <w:r>
              <w:rPr>
                <w:sz w:val="15"/>
              </w:rPr>
              <w:t>15</w:t>
            </w:r>
          </w:p>
        </w:tc>
        <w:tc>
          <w:tcPr>
            <w:tcW w:w="2541" w:type="dxa"/>
            <w:vAlign w:val="center"/>
          </w:tcPr>
          <w:p w14:paraId="74701128" w14:textId="77777777" w:rsidR="00431D7C" w:rsidRDefault="00000000">
            <w:pPr>
              <w:spacing w:after="0"/>
            </w:pPr>
            <w:r>
              <w:rPr>
                <w:sz w:val="15"/>
              </w:rPr>
              <w:t>Ground</w:t>
            </w:r>
          </w:p>
        </w:tc>
        <w:tc>
          <w:tcPr>
            <w:tcW w:w="2541" w:type="dxa"/>
            <w:vAlign w:val="center"/>
          </w:tcPr>
          <w:p w14:paraId="0A4F1D33" w14:textId="77777777" w:rsidR="00431D7C" w:rsidRDefault="00000000">
            <w:pPr>
              <w:spacing w:after="0"/>
            </w:pPr>
            <w:r>
              <w:rPr>
                <w:sz w:val="15"/>
              </w:rPr>
              <w:t>Ground</w:t>
            </w:r>
          </w:p>
        </w:tc>
        <w:tc>
          <w:tcPr>
            <w:tcW w:w="2541" w:type="dxa"/>
            <w:vAlign w:val="center"/>
          </w:tcPr>
          <w:p w14:paraId="181FF623" w14:textId="77777777" w:rsidR="00431D7C" w:rsidRDefault="00000000">
            <w:pPr>
              <w:spacing w:after="0"/>
            </w:pPr>
            <w:r>
              <w:rPr>
                <w:sz w:val="15"/>
              </w:rPr>
              <w:t>GND</w:t>
            </w:r>
          </w:p>
        </w:tc>
      </w:tr>
    </w:tbl>
    <w:p w14:paraId="2E4998D4" w14:textId="77777777" w:rsidR="00431D7C" w:rsidRDefault="00431D7C">
      <w:pPr>
        <w:spacing w:after="0"/>
      </w:pPr>
    </w:p>
    <w:tbl>
      <w:tblPr>
        <w:tblW w:w="0" w:type="auto"/>
        <w:jc w:val="center"/>
        <w:tblBorders>
          <w:top w:val="single" w:sz="8" w:space="0" w:color="9C6500"/>
          <w:left w:val="single" w:sz="8" w:space="0" w:color="9C6500"/>
          <w:bottom w:val="single" w:sz="8" w:space="0" w:color="9C6500"/>
          <w:right w:val="single" w:sz="8" w:space="0" w:color="9C6500"/>
          <w:insideH w:val="single" w:sz="8" w:space="0" w:color="9C6500"/>
          <w:insideV w:val="single" w:sz="8" w:space="0" w:color="9C6500"/>
        </w:tblBorders>
        <w:tblLook w:val="04A0" w:firstRow="1" w:lastRow="0" w:firstColumn="1" w:lastColumn="0" w:noHBand="0" w:noVBand="1"/>
      </w:tblPr>
      <w:tblGrid>
        <w:gridCol w:w="10146"/>
      </w:tblGrid>
      <w:tr w:rsidR="00431D7C" w14:paraId="0C6FB28D" w14:textId="77777777">
        <w:trPr>
          <w:jc w:val="center"/>
        </w:trPr>
        <w:tc>
          <w:tcPr>
            <w:tcW w:w="10166" w:type="dxa"/>
            <w:shd w:val="clear" w:color="auto" w:fill="FFF2CC"/>
          </w:tcPr>
          <w:p w14:paraId="5878C1CC" w14:textId="77777777" w:rsidR="00431D7C" w:rsidRDefault="00000000">
            <w:pPr>
              <w:spacing w:after="60"/>
            </w:pPr>
            <w:r>
              <w:rPr>
                <w:b/>
                <w:color w:val="9C6500"/>
                <w:sz w:val="18"/>
              </w:rPr>
              <w:t>V55 BREAKING WIRING CHANGE</w:t>
            </w:r>
          </w:p>
          <w:p w14:paraId="2BAFA593" w14:textId="77777777" w:rsidR="00431D7C" w:rsidRDefault="00000000">
            <w:pPr>
              <w:spacing w:after="0"/>
              <w:ind w:left="115" w:right="115"/>
            </w:pPr>
            <w:r>
              <w:rPr>
                <w:sz w:val="18"/>
              </w:rPr>
              <w:t>PCB pin 2, bit 0 and STROBE, connects to D2. Do not use the older D46 connection. D2 is the hardware interrupt input used for immediate bus capture.</w:t>
            </w:r>
          </w:p>
        </w:tc>
      </w:tr>
    </w:tbl>
    <w:p w14:paraId="34217CE7" w14:textId="77777777" w:rsidR="00431D7C" w:rsidRDefault="00431D7C">
      <w:pPr>
        <w:spacing w:after="0"/>
      </w:pPr>
    </w:p>
    <w:p w14:paraId="03C16DCF" w14:textId="77777777" w:rsidR="00431D7C" w:rsidRDefault="00000000">
      <w:pPr>
        <w:pStyle w:val="Heading2"/>
      </w:pPr>
      <w:r>
        <w:t>4.6 Status return to the Sega main PCB</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2031"/>
        <w:gridCol w:w="2031"/>
        <w:gridCol w:w="2031"/>
        <w:gridCol w:w="2032"/>
        <w:gridCol w:w="2031"/>
      </w:tblGrid>
      <w:tr w:rsidR="00431D7C" w14:paraId="71D0AFEE" w14:textId="77777777">
        <w:trPr>
          <w:cantSplit/>
          <w:tblHeader/>
          <w:jc w:val="center"/>
        </w:trPr>
        <w:tc>
          <w:tcPr>
            <w:tcW w:w="2033" w:type="dxa"/>
            <w:shd w:val="clear" w:color="auto" w:fill="17365D"/>
          </w:tcPr>
          <w:p w14:paraId="2E9E410B" w14:textId="77777777" w:rsidR="00431D7C" w:rsidRDefault="00000000">
            <w:pPr>
              <w:spacing w:after="0"/>
            </w:pPr>
            <w:r>
              <w:rPr>
                <w:b/>
                <w:color w:val="FFFFFF"/>
                <w:sz w:val="16"/>
              </w:rPr>
              <w:t>PCB pin</w:t>
            </w:r>
          </w:p>
        </w:tc>
        <w:tc>
          <w:tcPr>
            <w:tcW w:w="2033" w:type="dxa"/>
            <w:shd w:val="clear" w:color="auto" w:fill="17365D"/>
          </w:tcPr>
          <w:p w14:paraId="0832083C" w14:textId="77777777" w:rsidR="00431D7C" w:rsidRDefault="00000000">
            <w:pPr>
              <w:spacing w:after="0"/>
            </w:pPr>
            <w:r>
              <w:rPr>
                <w:b/>
                <w:color w:val="FFFFFF"/>
                <w:sz w:val="16"/>
              </w:rPr>
              <w:t>Function</w:t>
            </w:r>
          </w:p>
        </w:tc>
        <w:tc>
          <w:tcPr>
            <w:tcW w:w="2033" w:type="dxa"/>
            <w:shd w:val="clear" w:color="auto" w:fill="17365D"/>
          </w:tcPr>
          <w:p w14:paraId="027292FC" w14:textId="77777777" w:rsidR="00431D7C" w:rsidRDefault="00000000">
            <w:pPr>
              <w:spacing w:after="0"/>
            </w:pPr>
            <w:r>
              <w:rPr>
                <w:b/>
                <w:color w:val="FFFFFF"/>
                <w:sz w:val="16"/>
              </w:rPr>
              <w:t>Mega</w:t>
            </w:r>
          </w:p>
        </w:tc>
        <w:tc>
          <w:tcPr>
            <w:tcW w:w="2033" w:type="dxa"/>
            <w:shd w:val="clear" w:color="auto" w:fill="17365D"/>
          </w:tcPr>
          <w:p w14:paraId="007D6EF8" w14:textId="77777777" w:rsidR="00431D7C" w:rsidRDefault="00000000">
            <w:pPr>
              <w:spacing w:after="0"/>
            </w:pPr>
            <w:r>
              <w:rPr>
                <w:b/>
                <w:color w:val="FFFFFF"/>
                <w:sz w:val="16"/>
              </w:rPr>
              <w:t>Clear state</w:t>
            </w:r>
          </w:p>
        </w:tc>
        <w:tc>
          <w:tcPr>
            <w:tcW w:w="2033" w:type="dxa"/>
            <w:shd w:val="clear" w:color="auto" w:fill="17365D"/>
          </w:tcPr>
          <w:p w14:paraId="6716D405" w14:textId="77777777" w:rsidR="00431D7C" w:rsidRDefault="00000000">
            <w:pPr>
              <w:spacing w:after="0"/>
            </w:pPr>
            <w:r>
              <w:rPr>
                <w:b/>
                <w:color w:val="FFFFFF"/>
                <w:sz w:val="16"/>
              </w:rPr>
              <w:t>Triggered state</w:t>
            </w:r>
          </w:p>
        </w:tc>
      </w:tr>
      <w:tr w:rsidR="00431D7C" w14:paraId="00E4C5AD" w14:textId="77777777">
        <w:trPr>
          <w:cantSplit/>
          <w:jc w:val="center"/>
        </w:trPr>
        <w:tc>
          <w:tcPr>
            <w:tcW w:w="2033" w:type="dxa"/>
            <w:vAlign w:val="center"/>
          </w:tcPr>
          <w:p w14:paraId="6DFA2EAD" w14:textId="77777777" w:rsidR="00431D7C" w:rsidRDefault="00000000">
            <w:pPr>
              <w:spacing w:after="0"/>
            </w:pPr>
            <w:r>
              <w:rPr>
                <w:sz w:val="16"/>
              </w:rPr>
              <w:t>16</w:t>
            </w:r>
          </w:p>
        </w:tc>
        <w:tc>
          <w:tcPr>
            <w:tcW w:w="2033" w:type="dxa"/>
            <w:vAlign w:val="center"/>
          </w:tcPr>
          <w:p w14:paraId="31DD8E5F" w14:textId="77777777" w:rsidR="00431D7C" w:rsidRDefault="00000000">
            <w:pPr>
              <w:spacing w:after="0"/>
            </w:pPr>
            <w:r>
              <w:rPr>
                <w:sz w:val="16"/>
              </w:rPr>
              <w:t>Fixed logical HIGH</w:t>
            </w:r>
          </w:p>
        </w:tc>
        <w:tc>
          <w:tcPr>
            <w:tcW w:w="2033" w:type="dxa"/>
            <w:vAlign w:val="center"/>
          </w:tcPr>
          <w:p w14:paraId="1BAB9F2A" w14:textId="77777777" w:rsidR="00431D7C" w:rsidRDefault="00000000">
            <w:pPr>
              <w:spacing w:after="0"/>
            </w:pPr>
            <w:r>
              <w:rPr>
                <w:sz w:val="16"/>
              </w:rPr>
              <w:t>A2</w:t>
            </w:r>
          </w:p>
        </w:tc>
        <w:tc>
          <w:tcPr>
            <w:tcW w:w="2033" w:type="dxa"/>
            <w:vAlign w:val="center"/>
          </w:tcPr>
          <w:p w14:paraId="2205E121" w14:textId="77777777" w:rsidR="00431D7C" w:rsidRDefault="00000000">
            <w:pPr>
              <w:spacing w:after="0"/>
            </w:pPr>
            <w:r>
              <w:rPr>
                <w:sz w:val="16"/>
              </w:rPr>
              <w:t>High impedance</w:t>
            </w:r>
          </w:p>
        </w:tc>
        <w:tc>
          <w:tcPr>
            <w:tcW w:w="2033" w:type="dxa"/>
            <w:vAlign w:val="center"/>
          </w:tcPr>
          <w:p w14:paraId="569A84C8" w14:textId="77777777" w:rsidR="00431D7C" w:rsidRDefault="00000000">
            <w:pPr>
              <w:spacing w:after="0"/>
            </w:pPr>
            <w:r>
              <w:rPr>
                <w:sz w:val="16"/>
              </w:rPr>
              <w:t>Not asserted</w:t>
            </w:r>
          </w:p>
        </w:tc>
      </w:tr>
      <w:tr w:rsidR="00431D7C" w14:paraId="26245657" w14:textId="77777777">
        <w:trPr>
          <w:cantSplit/>
          <w:jc w:val="center"/>
        </w:trPr>
        <w:tc>
          <w:tcPr>
            <w:tcW w:w="2033" w:type="dxa"/>
            <w:shd w:val="clear" w:color="auto" w:fill="EEF3F8"/>
            <w:vAlign w:val="center"/>
          </w:tcPr>
          <w:p w14:paraId="6380293B" w14:textId="77777777" w:rsidR="00431D7C" w:rsidRDefault="00000000">
            <w:pPr>
              <w:spacing w:after="0"/>
            </w:pPr>
            <w:r>
              <w:rPr>
                <w:sz w:val="16"/>
              </w:rPr>
              <w:t>17</w:t>
            </w:r>
          </w:p>
        </w:tc>
        <w:tc>
          <w:tcPr>
            <w:tcW w:w="2033" w:type="dxa"/>
            <w:shd w:val="clear" w:color="auto" w:fill="EEF3F8"/>
            <w:vAlign w:val="center"/>
          </w:tcPr>
          <w:p w14:paraId="46BA9CCB" w14:textId="77777777" w:rsidR="00431D7C" w:rsidRDefault="00000000">
            <w:pPr>
              <w:spacing w:after="0"/>
            </w:pPr>
            <w:r>
              <w:rPr>
                <w:sz w:val="16"/>
              </w:rPr>
              <w:t>Ground</w:t>
            </w:r>
          </w:p>
        </w:tc>
        <w:tc>
          <w:tcPr>
            <w:tcW w:w="2033" w:type="dxa"/>
            <w:shd w:val="clear" w:color="auto" w:fill="EEF3F8"/>
            <w:vAlign w:val="center"/>
          </w:tcPr>
          <w:p w14:paraId="001DED52" w14:textId="77777777" w:rsidR="00431D7C" w:rsidRDefault="00000000">
            <w:pPr>
              <w:spacing w:after="0"/>
            </w:pPr>
            <w:r>
              <w:rPr>
                <w:sz w:val="16"/>
              </w:rPr>
              <w:t>GND</w:t>
            </w:r>
          </w:p>
        </w:tc>
        <w:tc>
          <w:tcPr>
            <w:tcW w:w="2033" w:type="dxa"/>
            <w:shd w:val="clear" w:color="auto" w:fill="EEF3F8"/>
            <w:vAlign w:val="center"/>
          </w:tcPr>
          <w:p w14:paraId="1726008A" w14:textId="77777777" w:rsidR="00431D7C" w:rsidRDefault="00000000">
            <w:pPr>
              <w:spacing w:after="0"/>
            </w:pPr>
            <w:r>
              <w:rPr>
                <w:sz w:val="16"/>
              </w:rPr>
              <w:t>Common</w:t>
            </w:r>
          </w:p>
        </w:tc>
        <w:tc>
          <w:tcPr>
            <w:tcW w:w="2033" w:type="dxa"/>
            <w:shd w:val="clear" w:color="auto" w:fill="EEF3F8"/>
            <w:vAlign w:val="center"/>
          </w:tcPr>
          <w:p w14:paraId="27EF65E2" w14:textId="77777777" w:rsidR="00431D7C" w:rsidRDefault="00000000">
            <w:pPr>
              <w:spacing w:after="0"/>
            </w:pPr>
            <w:r>
              <w:rPr>
                <w:sz w:val="16"/>
              </w:rPr>
              <w:t>Common</w:t>
            </w:r>
          </w:p>
        </w:tc>
      </w:tr>
      <w:tr w:rsidR="00431D7C" w14:paraId="0314522B" w14:textId="77777777">
        <w:trPr>
          <w:cantSplit/>
          <w:jc w:val="center"/>
        </w:trPr>
        <w:tc>
          <w:tcPr>
            <w:tcW w:w="2033" w:type="dxa"/>
            <w:vAlign w:val="center"/>
          </w:tcPr>
          <w:p w14:paraId="5B111F58" w14:textId="77777777" w:rsidR="00431D7C" w:rsidRDefault="00000000">
            <w:pPr>
              <w:spacing w:after="0"/>
            </w:pPr>
            <w:r>
              <w:rPr>
                <w:sz w:val="16"/>
              </w:rPr>
              <w:t>18</w:t>
            </w:r>
          </w:p>
        </w:tc>
        <w:tc>
          <w:tcPr>
            <w:tcW w:w="2033" w:type="dxa"/>
            <w:vAlign w:val="center"/>
          </w:tcPr>
          <w:p w14:paraId="3AEC67B5" w14:textId="77777777" w:rsidR="00431D7C" w:rsidRDefault="00000000">
            <w:pPr>
              <w:spacing w:after="0"/>
            </w:pPr>
            <w:r>
              <w:rPr>
                <w:sz w:val="16"/>
              </w:rPr>
              <w:t>Upper Right</w:t>
            </w:r>
          </w:p>
        </w:tc>
        <w:tc>
          <w:tcPr>
            <w:tcW w:w="2033" w:type="dxa"/>
            <w:vAlign w:val="center"/>
          </w:tcPr>
          <w:p w14:paraId="1A536472" w14:textId="77777777" w:rsidR="00431D7C" w:rsidRDefault="00000000">
            <w:pPr>
              <w:spacing w:after="0"/>
            </w:pPr>
            <w:r>
              <w:rPr>
                <w:sz w:val="16"/>
              </w:rPr>
              <w:t>A3</w:t>
            </w:r>
          </w:p>
        </w:tc>
        <w:tc>
          <w:tcPr>
            <w:tcW w:w="2033" w:type="dxa"/>
            <w:vAlign w:val="center"/>
          </w:tcPr>
          <w:p w14:paraId="0C412D27" w14:textId="77777777" w:rsidR="00431D7C" w:rsidRDefault="00000000">
            <w:pPr>
              <w:spacing w:after="0"/>
            </w:pPr>
            <w:r>
              <w:rPr>
                <w:sz w:val="16"/>
              </w:rPr>
              <w:t>Float / PCB pulls HIGH</w:t>
            </w:r>
          </w:p>
        </w:tc>
        <w:tc>
          <w:tcPr>
            <w:tcW w:w="2033" w:type="dxa"/>
            <w:vAlign w:val="center"/>
          </w:tcPr>
          <w:p w14:paraId="3B6DEC70" w14:textId="77777777" w:rsidR="00431D7C" w:rsidRDefault="00000000">
            <w:pPr>
              <w:spacing w:after="0"/>
            </w:pPr>
            <w:r>
              <w:rPr>
                <w:sz w:val="16"/>
              </w:rPr>
              <w:t>Sink LOW</w:t>
            </w:r>
          </w:p>
        </w:tc>
      </w:tr>
      <w:tr w:rsidR="00431D7C" w14:paraId="55E82810" w14:textId="77777777">
        <w:trPr>
          <w:cantSplit/>
          <w:jc w:val="center"/>
        </w:trPr>
        <w:tc>
          <w:tcPr>
            <w:tcW w:w="2033" w:type="dxa"/>
            <w:shd w:val="clear" w:color="auto" w:fill="EEF3F8"/>
            <w:vAlign w:val="center"/>
          </w:tcPr>
          <w:p w14:paraId="3DA0E80E" w14:textId="77777777" w:rsidR="00431D7C" w:rsidRDefault="00000000">
            <w:pPr>
              <w:spacing w:after="0"/>
            </w:pPr>
            <w:r>
              <w:rPr>
                <w:sz w:val="16"/>
              </w:rPr>
              <w:lastRenderedPageBreak/>
              <w:t>19</w:t>
            </w:r>
          </w:p>
        </w:tc>
        <w:tc>
          <w:tcPr>
            <w:tcW w:w="2033" w:type="dxa"/>
            <w:shd w:val="clear" w:color="auto" w:fill="EEF3F8"/>
            <w:vAlign w:val="center"/>
          </w:tcPr>
          <w:p w14:paraId="60F32FE9" w14:textId="77777777" w:rsidR="00431D7C" w:rsidRDefault="00000000">
            <w:pPr>
              <w:spacing w:after="0"/>
            </w:pPr>
            <w:r>
              <w:rPr>
                <w:sz w:val="16"/>
              </w:rPr>
              <w:t>Lower Right</w:t>
            </w:r>
          </w:p>
        </w:tc>
        <w:tc>
          <w:tcPr>
            <w:tcW w:w="2033" w:type="dxa"/>
            <w:shd w:val="clear" w:color="auto" w:fill="EEF3F8"/>
            <w:vAlign w:val="center"/>
          </w:tcPr>
          <w:p w14:paraId="6C81F1C8" w14:textId="77777777" w:rsidR="00431D7C" w:rsidRDefault="00000000">
            <w:pPr>
              <w:spacing w:after="0"/>
            </w:pPr>
            <w:r>
              <w:rPr>
                <w:sz w:val="16"/>
              </w:rPr>
              <w:t>A4</w:t>
            </w:r>
          </w:p>
        </w:tc>
        <w:tc>
          <w:tcPr>
            <w:tcW w:w="2033" w:type="dxa"/>
            <w:shd w:val="clear" w:color="auto" w:fill="EEF3F8"/>
            <w:vAlign w:val="center"/>
          </w:tcPr>
          <w:p w14:paraId="50257453" w14:textId="77777777" w:rsidR="00431D7C" w:rsidRDefault="00000000">
            <w:pPr>
              <w:spacing w:after="0"/>
            </w:pPr>
            <w:r>
              <w:rPr>
                <w:sz w:val="16"/>
              </w:rPr>
              <w:t>Float / HIGH</w:t>
            </w:r>
          </w:p>
        </w:tc>
        <w:tc>
          <w:tcPr>
            <w:tcW w:w="2033" w:type="dxa"/>
            <w:shd w:val="clear" w:color="auto" w:fill="EEF3F8"/>
            <w:vAlign w:val="center"/>
          </w:tcPr>
          <w:p w14:paraId="47EC78EE" w14:textId="77777777" w:rsidR="00431D7C" w:rsidRDefault="00000000">
            <w:pPr>
              <w:spacing w:after="0"/>
            </w:pPr>
            <w:r>
              <w:rPr>
                <w:sz w:val="16"/>
              </w:rPr>
              <w:t>Sink LOW</w:t>
            </w:r>
          </w:p>
        </w:tc>
      </w:tr>
      <w:tr w:rsidR="00431D7C" w14:paraId="32373404" w14:textId="77777777">
        <w:trPr>
          <w:cantSplit/>
          <w:jc w:val="center"/>
        </w:trPr>
        <w:tc>
          <w:tcPr>
            <w:tcW w:w="2033" w:type="dxa"/>
            <w:vAlign w:val="center"/>
          </w:tcPr>
          <w:p w14:paraId="4655D357" w14:textId="77777777" w:rsidR="00431D7C" w:rsidRDefault="00000000">
            <w:pPr>
              <w:spacing w:after="0"/>
            </w:pPr>
            <w:r>
              <w:rPr>
                <w:sz w:val="16"/>
              </w:rPr>
              <w:t>20</w:t>
            </w:r>
          </w:p>
        </w:tc>
        <w:tc>
          <w:tcPr>
            <w:tcW w:w="2033" w:type="dxa"/>
            <w:vAlign w:val="center"/>
          </w:tcPr>
          <w:p w14:paraId="65998F2A" w14:textId="77777777" w:rsidR="00431D7C" w:rsidRDefault="00000000">
            <w:pPr>
              <w:spacing w:after="0"/>
            </w:pPr>
            <w:r>
              <w:rPr>
                <w:sz w:val="16"/>
              </w:rPr>
              <w:t>Upper Left</w:t>
            </w:r>
          </w:p>
        </w:tc>
        <w:tc>
          <w:tcPr>
            <w:tcW w:w="2033" w:type="dxa"/>
            <w:vAlign w:val="center"/>
          </w:tcPr>
          <w:p w14:paraId="4F1620F0" w14:textId="77777777" w:rsidR="00431D7C" w:rsidRDefault="00000000">
            <w:pPr>
              <w:spacing w:after="0"/>
            </w:pPr>
            <w:r>
              <w:rPr>
                <w:sz w:val="16"/>
              </w:rPr>
              <w:t>A5</w:t>
            </w:r>
          </w:p>
        </w:tc>
        <w:tc>
          <w:tcPr>
            <w:tcW w:w="2033" w:type="dxa"/>
            <w:vAlign w:val="center"/>
          </w:tcPr>
          <w:p w14:paraId="1EFA797F" w14:textId="77777777" w:rsidR="00431D7C" w:rsidRDefault="00000000">
            <w:pPr>
              <w:spacing w:after="0"/>
            </w:pPr>
            <w:r>
              <w:rPr>
                <w:sz w:val="16"/>
              </w:rPr>
              <w:t>Float / HIGH</w:t>
            </w:r>
          </w:p>
        </w:tc>
        <w:tc>
          <w:tcPr>
            <w:tcW w:w="2033" w:type="dxa"/>
            <w:vAlign w:val="center"/>
          </w:tcPr>
          <w:p w14:paraId="0A13BC9B" w14:textId="77777777" w:rsidR="00431D7C" w:rsidRDefault="00000000">
            <w:pPr>
              <w:spacing w:after="0"/>
            </w:pPr>
            <w:r>
              <w:rPr>
                <w:sz w:val="16"/>
              </w:rPr>
              <w:t>Sink LOW</w:t>
            </w:r>
          </w:p>
        </w:tc>
      </w:tr>
      <w:tr w:rsidR="00431D7C" w14:paraId="1E5A30FC" w14:textId="77777777">
        <w:trPr>
          <w:cantSplit/>
          <w:jc w:val="center"/>
        </w:trPr>
        <w:tc>
          <w:tcPr>
            <w:tcW w:w="2033" w:type="dxa"/>
            <w:shd w:val="clear" w:color="auto" w:fill="EEF3F8"/>
            <w:vAlign w:val="center"/>
          </w:tcPr>
          <w:p w14:paraId="0AD34FA7" w14:textId="77777777" w:rsidR="00431D7C" w:rsidRDefault="00000000">
            <w:pPr>
              <w:spacing w:after="0"/>
            </w:pPr>
            <w:r>
              <w:rPr>
                <w:sz w:val="16"/>
              </w:rPr>
              <w:t>21</w:t>
            </w:r>
          </w:p>
        </w:tc>
        <w:tc>
          <w:tcPr>
            <w:tcW w:w="2033" w:type="dxa"/>
            <w:shd w:val="clear" w:color="auto" w:fill="EEF3F8"/>
            <w:vAlign w:val="center"/>
          </w:tcPr>
          <w:p w14:paraId="67A3771B" w14:textId="77777777" w:rsidR="00431D7C" w:rsidRDefault="00000000">
            <w:pPr>
              <w:spacing w:after="0"/>
            </w:pPr>
            <w:r>
              <w:rPr>
                <w:sz w:val="16"/>
              </w:rPr>
              <w:t>Lower Left</w:t>
            </w:r>
          </w:p>
        </w:tc>
        <w:tc>
          <w:tcPr>
            <w:tcW w:w="2033" w:type="dxa"/>
            <w:shd w:val="clear" w:color="auto" w:fill="EEF3F8"/>
            <w:vAlign w:val="center"/>
          </w:tcPr>
          <w:p w14:paraId="051D44EB" w14:textId="77777777" w:rsidR="00431D7C" w:rsidRDefault="00000000">
            <w:pPr>
              <w:spacing w:after="0"/>
            </w:pPr>
            <w:r>
              <w:rPr>
                <w:sz w:val="16"/>
              </w:rPr>
              <w:t>A6</w:t>
            </w:r>
          </w:p>
        </w:tc>
        <w:tc>
          <w:tcPr>
            <w:tcW w:w="2033" w:type="dxa"/>
            <w:shd w:val="clear" w:color="auto" w:fill="EEF3F8"/>
            <w:vAlign w:val="center"/>
          </w:tcPr>
          <w:p w14:paraId="4EE99362" w14:textId="77777777" w:rsidR="00431D7C" w:rsidRDefault="00000000">
            <w:pPr>
              <w:spacing w:after="0"/>
            </w:pPr>
            <w:r>
              <w:rPr>
                <w:sz w:val="16"/>
              </w:rPr>
              <w:t>Float / HIGH</w:t>
            </w:r>
          </w:p>
        </w:tc>
        <w:tc>
          <w:tcPr>
            <w:tcW w:w="2033" w:type="dxa"/>
            <w:shd w:val="clear" w:color="auto" w:fill="EEF3F8"/>
            <w:vAlign w:val="center"/>
          </w:tcPr>
          <w:p w14:paraId="71C7F04A" w14:textId="77777777" w:rsidR="00431D7C" w:rsidRDefault="00000000">
            <w:pPr>
              <w:spacing w:after="0"/>
            </w:pPr>
            <w:r>
              <w:rPr>
                <w:sz w:val="16"/>
              </w:rPr>
              <w:t>Sink LOW</w:t>
            </w:r>
          </w:p>
        </w:tc>
      </w:tr>
      <w:tr w:rsidR="00431D7C" w14:paraId="1DEA6BD5" w14:textId="77777777">
        <w:trPr>
          <w:cantSplit/>
          <w:jc w:val="center"/>
        </w:trPr>
        <w:tc>
          <w:tcPr>
            <w:tcW w:w="2033" w:type="dxa"/>
            <w:vAlign w:val="center"/>
          </w:tcPr>
          <w:p w14:paraId="0515EED2" w14:textId="77777777" w:rsidR="00431D7C" w:rsidRDefault="00000000">
            <w:pPr>
              <w:spacing w:after="0"/>
            </w:pPr>
            <w:r>
              <w:rPr>
                <w:sz w:val="16"/>
              </w:rPr>
              <w:t>22</w:t>
            </w:r>
          </w:p>
        </w:tc>
        <w:tc>
          <w:tcPr>
            <w:tcW w:w="2033" w:type="dxa"/>
            <w:vAlign w:val="center"/>
          </w:tcPr>
          <w:p w14:paraId="35779567" w14:textId="77777777" w:rsidR="00431D7C" w:rsidRDefault="00000000">
            <w:pPr>
              <w:spacing w:after="0"/>
            </w:pPr>
            <w:r>
              <w:rPr>
                <w:sz w:val="16"/>
              </w:rPr>
              <w:t>Reserved</w:t>
            </w:r>
          </w:p>
        </w:tc>
        <w:tc>
          <w:tcPr>
            <w:tcW w:w="2033" w:type="dxa"/>
            <w:vAlign w:val="center"/>
          </w:tcPr>
          <w:p w14:paraId="47AB6337" w14:textId="77777777" w:rsidR="00431D7C" w:rsidRDefault="00000000">
            <w:pPr>
              <w:spacing w:after="0"/>
            </w:pPr>
            <w:r>
              <w:rPr>
                <w:sz w:val="16"/>
              </w:rPr>
              <w:t>A7</w:t>
            </w:r>
          </w:p>
        </w:tc>
        <w:tc>
          <w:tcPr>
            <w:tcW w:w="2033" w:type="dxa"/>
            <w:vAlign w:val="center"/>
          </w:tcPr>
          <w:p w14:paraId="150A03CF" w14:textId="77777777" w:rsidR="00431D7C" w:rsidRDefault="00000000">
            <w:pPr>
              <w:spacing w:after="0"/>
            </w:pPr>
            <w:r>
              <w:rPr>
                <w:sz w:val="16"/>
              </w:rPr>
              <w:t>Float</w:t>
            </w:r>
          </w:p>
        </w:tc>
        <w:tc>
          <w:tcPr>
            <w:tcW w:w="2033" w:type="dxa"/>
            <w:vAlign w:val="center"/>
          </w:tcPr>
          <w:p w14:paraId="3C40D2F9" w14:textId="77777777" w:rsidR="00431D7C" w:rsidRDefault="00000000">
            <w:pPr>
              <w:spacing w:after="0"/>
            </w:pPr>
            <w:r>
              <w:rPr>
                <w:sz w:val="16"/>
              </w:rPr>
              <w:t>Reserved</w:t>
            </w:r>
          </w:p>
        </w:tc>
      </w:tr>
      <w:tr w:rsidR="00431D7C" w14:paraId="2BCFBC1B" w14:textId="77777777">
        <w:trPr>
          <w:cantSplit/>
          <w:jc w:val="center"/>
        </w:trPr>
        <w:tc>
          <w:tcPr>
            <w:tcW w:w="2033" w:type="dxa"/>
            <w:shd w:val="clear" w:color="auto" w:fill="EEF3F8"/>
            <w:vAlign w:val="center"/>
          </w:tcPr>
          <w:p w14:paraId="453787E5" w14:textId="77777777" w:rsidR="00431D7C" w:rsidRDefault="00000000">
            <w:pPr>
              <w:spacing w:after="0"/>
            </w:pPr>
            <w:r>
              <w:rPr>
                <w:sz w:val="16"/>
              </w:rPr>
              <w:t>23</w:t>
            </w:r>
          </w:p>
        </w:tc>
        <w:tc>
          <w:tcPr>
            <w:tcW w:w="2033" w:type="dxa"/>
            <w:shd w:val="clear" w:color="auto" w:fill="EEF3F8"/>
            <w:vAlign w:val="center"/>
          </w:tcPr>
          <w:p w14:paraId="7E653AE6" w14:textId="77777777" w:rsidR="00431D7C" w:rsidRDefault="00000000">
            <w:pPr>
              <w:spacing w:after="0"/>
            </w:pPr>
            <w:r>
              <w:rPr>
                <w:sz w:val="16"/>
              </w:rPr>
              <w:t>Reserved</w:t>
            </w:r>
          </w:p>
        </w:tc>
        <w:tc>
          <w:tcPr>
            <w:tcW w:w="2033" w:type="dxa"/>
            <w:shd w:val="clear" w:color="auto" w:fill="EEF3F8"/>
            <w:vAlign w:val="center"/>
          </w:tcPr>
          <w:p w14:paraId="0C917A2D" w14:textId="77777777" w:rsidR="00431D7C" w:rsidRDefault="00000000">
            <w:pPr>
              <w:spacing w:after="0"/>
            </w:pPr>
            <w:r>
              <w:rPr>
                <w:sz w:val="16"/>
              </w:rPr>
              <w:t>A8</w:t>
            </w:r>
          </w:p>
        </w:tc>
        <w:tc>
          <w:tcPr>
            <w:tcW w:w="2033" w:type="dxa"/>
            <w:shd w:val="clear" w:color="auto" w:fill="EEF3F8"/>
            <w:vAlign w:val="center"/>
          </w:tcPr>
          <w:p w14:paraId="4408C420" w14:textId="77777777" w:rsidR="00431D7C" w:rsidRDefault="00000000">
            <w:pPr>
              <w:spacing w:after="0"/>
            </w:pPr>
            <w:r>
              <w:rPr>
                <w:sz w:val="16"/>
              </w:rPr>
              <w:t>Float</w:t>
            </w:r>
          </w:p>
        </w:tc>
        <w:tc>
          <w:tcPr>
            <w:tcW w:w="2033" w:type="dxa"/>
            <w:shd w:val="clear" w:color="auto" w:fill="EEF3F8"/>
            <w:vAlign w:val="center"/>
          </w:tcPr>
          <w:p w14:paraId="1F58C6CF" w14:textId="77777777" w:rsidR="00431D7C" w:rsidRDefault="00000000">
            <w:pPr>
              <w:spacing w:after="0"/>
            </w:pPr>
            <w:r>
              <w:rPr>
                <w:sz w:val="16"/>
              </w:rPr>
              <w:t>Reserved</w:t>
            </w:r>
          </w:p>
        </w:tc>
      </w:tr>
      <w:tr w:rsidR="00431D7C" w14:paraId="7C235F18" w14:textId="77777777">
        <w:trPr>
          <w:cantSplit/>
          <w:jc w:val="center"/>
        </w:trPr>
        <w:tc>
          <w:tcPr>
            <w:tcW w:w="2033" w:type="dxa"/>
            <w:vAlign w:val="center"/>
          </w:tcPr>
          <w:p w14:paraId="5B702788" w14:textId="77777777" w:rsidR="00431D7C" w:rsidRDefault="00000000">
            <w:pPr>
              <w:spacing w:after="0"/>
            </w:pPr>
            <w:r>
              <w:rPr>
                <w:sz w:val="16"/>
              </w:rPr>
              <w:t>24</w:t>
            </w:r>
          </w:p>
        </w:tc>
        <w:tc>
          <w:tcPr>
            <w:tcW w:w="2033" w:type="dxa"/>
            <w:vAlign w:val="center"/>
          </w:tcPr>
          <w:p w14:paraId="78A9706F" w14:textId="77777777" w:rsidR="00431D7C" w:rsidRDefault="00000000">
            <w:pPr>
              <w:spacing w:after="0"/>
            </w:pPr>
            <w:r>
              <w:rPr>
                <w:sz w:val="16"/>
              </w:rPr>
              <w:t>Reserved</w:t>
            </w:r>
          </w:p>
        </w:tc>
        <w:tc>
          <w:tcPr>
            <w:tcW w:w="2033" w:type="dxa"/>
            <w:vAlign w:val="center"/>
          </w:tcPr>
          <w:p w14:paraId="174B3EF9" w14:textId="77777777" w:rsidR="00431D7C" w:rsidRDefault="00000000">
            <w:pPr>
              <w:spacing w:after="0"/>
            </w:pPr>
            <w:r>
              <w:rPr>
                <w:sz w:val="16"/>
              </w:rPr>
              <w:t>A9</w:t>
            </w:r>
          </w:p>
        </w:tc>
        <w:tc>
          <w:tcPr>
            <w:tcW w:w="2033" w:type="dxa"/>
            <w:vAlign w:val="center"/>
          </w:tcPr>
          <w:p w14:paraId="3CBB989F" w14:textId="77777777" w:rsidR="00431D7C" w:rsidRDefault="00000000">
            <w:pPr>
              <w:spacing w:after="0"/>
            </w:pPr>
            <w:r>
              <w:rPr>
                <w:sz w:val="16"/>
              </w:rPr>
              <w:t>Float</w:t>
            </w:r>
          </w:p>
        </w:tc>
        <w:tc>
          <w:tcPr>
            <w:tcW w:w="2033" w:type="dxa"/>
            <w:vAlign w:val="center"/>
          </w:tcPr>
          <w:p w14:paraId="03DACE27" w14:textId="77777777" w:rsidR="00431D7C" w:rsidRDefault="00000000">
            <w:pPr>
              <w:spacing w:after="0"/>
            </w:pPr>
            <w:r>
              <w:rPr>
                <w:sz w:val="16"/>
              </w:rPr>
              <w:t>Reserved</w:t>
            </w:r>
          </w:p>
        </w:tc>
      </w:tr>
      <w:tr w:rsidR="00431D7C" w14:paraId="6BE16C4F" w14:textId="77777777">
        <w:trPr>
          <w:cantSplit/>
          <w:jc w:val="center"/>
        </w:trPr>
        <w:tc>
          <w:tcPr>
            <w:tcW w:w="2033" w:type="dxa"/>
            <w:shd w:val="clear" w:color="auto" w:fill="EEF3F8"/>
            <w:vAlign w:val="center"/>
          </w:tcPr>
          <w:p w14:paraId="74040D02" w14:textId="77777777" w:rsidR="00431D7C" w:rsidRDefault="00000000">
            <w:pPr>
              <w:spacing w:after="0"/>
            </w:pPr>
            <w:r>
              <w:rPr>
                <w:sz w:val="16"/>
              </w:rPr>
              <w:t>25</w:t>
            </w:r>
          </w:p>
        </w:tc>
        <w:tc>
          <w:tcPr>
            <w:tcW w:w="2033" w:type="dxa"/>
            <w:shd w:val="clear" w:color="auto" w:fill="EEF3F8"/>
            <w:vAlign w:val="center"/>
          </w:tcPr>
          <w:p w14:paraId="5A73F824" w14:textId="77777777" w:rsidR="00431D7C" w:rsidRDefault="00000000">
            <w:pPr>
              <w:spacing w:after="0"/>
            </w:pPr>
            <w:r>
              <w:rPr>
                <w:sz w:val="16"/>
              </w:rPr>
              <w:t>Reserved</w:t>
            </w:r>
          </w:p>
        </w:tc>
        <w:tc>
          <w:tcPr>
            <w:tcW w:w="2033" w:type="dxa"/>
            <w:shd w:val="clear" w:color="auto" w:fill="EEF3F8"/>
            <w:vAlign w:val="center"/>
          </w:tcPr>
          <w:p w14:paraId="2E036501" w14:textId="77777777" w:rsidR="00431D7C" w:rsidRDefault="00000000">
            <w:pPr>
              <w:spacing w:after="0"/>
            </w:pPr>
            <w:r>
              <w:rPr>
                <w:sz w:val="16"/>
              </w:rPr>
              <w:t>A10</w:t>
            </w:r>
          </w:p>
        </w:tc>
        <w:tc>
          <w:tcPr>
            <w:tcW w:w="2033" w:type="dxa"/>
            <w:shd w:val="clear" w:color="auto" w:fill="EEF3F8"/>
            <w:vAlign w:val="center"/>
          </w:tcPr>
          <w:p w14:paraId="5346AEBB" w14:textId="77777777" w:rsidR="00431D7C" w:rsidRDefault="00000000">
            <w:pPr>
              <w:spacing w:after="0"/>
            </w:pPr>
            <w:r>
              <w:rPr>
                <w:sz w:val="16"/>
              </w:rPr>
              <w:t>Float</w:t>
            </w:r>
          </w:p>
        </w:tc>
        <w:tc>
          <w:tcPr>
            <w:tcW w:w="2033" w:type="dxa"/>
            <w:shd w:val="clear" w:color="auto" w:fill="EEF3F8"/>
            <w:vAlign w:val="center"/>
          </w:tcPr>
          <w:p w14:paraId="59AA0DD4" w14:textId="77777777" w:rsidR="00431D7C" w:rsidRDefault="00000000">
            <w:pPr>
              <w:spacing w:after="0"/>
            </w:pPr>
            <w:r>
              <w:rPr>
                <w:sz w:val="16"/>
              </w:rPr>
              <w:t>Reserved</w:t>
            </w:r>
          </w:p>
        </w:tc>
      </w:tr>
    </w:tbl>
    <w:p w14:paraId="4204FAED" w14:textId="77777777" w:rsidR="00431D7C" w:rsidRDefault="00431D7C">
      <w:pPr>
        <w:spacing w:after="0"/>
      </w:pPr>
    </w:p>
    <w:tbl>
      <w:tblPr>
        <w:tblW w:w="0" w:type="auto"/>
        <w:jc w:val="center"/>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4A0" w:firstRow="1" w:lastRow="0" w:firstColumn="1" w:lastColumn="0" w:noHBand="0" w:noVBand="1"/>
      </w:tblPr>
      <w:tblGrid>
        <w:gridCol w:w="10146"/>
      </w:tblGrid>
      <w:tr w:rsidR="00431D7C" w14:paraId="4E523B1E" w14:textId="77777777">
        <w:trPr>
          <w:jc w:val="center"/>
        </w:trPr>
        <w:tc>
          <w:tcPr>
            <w:tcW w:w="10166" w:type="dxa"/>
            <w:shd w:val="clear" w:color="auto" w:fill="FCE4D6"/>
          </w:tcPr>
          <w:p w14:paraId="541B230C" w14:textId="77777777" w:rsidR="00431D7C" w:rsidRDefault="00000000">
            <w:pPr>
              <w:spacing w:after="60"/>
            </w:pPr>
            <w:r>
              <w:rPr>
                <w:b/>
                <w:color w:val="C00000"/>
                <w:sz w:val="18"/>
              </w:rPr>
              <w:t>OPEN-DRAIN ONLY</w:t>
            </w:r>
          </w:p>
          <w:p w14:paraId="301C721B" w14:textId="77777777" w:rsidR="00431D7C" w:rsidRDefault="00000000">
            <w:pPr>
              <w:spacing w:after="0"/>
              <w:ind w:left="115" w:right="115"/>
            </w:pPr>
            <w:r>
              <w:rPr>
                <w:sz w:val="18"/>
              </w:rPr>
              <w:t>A2-A10 must never be actively driven HIGH. v55 reports HIGH by setting the pin to INPUT/high impedance and reports an asserted limit by sinking LOW. The Sega PCB provides the pull-up.</w:t>
            </w:r>
          </w:p>
        </w:tc>
      </w:tr>
    </w:tbl>
    <w:p w14:paraId="43B2C869" w14:textId="77777777" w:rsidR="00431D7C" w:rsidRDefault="00431D7C">
      <w:pPr>
        <w:spacing w:after="0"/>
      </w:pPr>
    </w:p>
    <w:p w14:paraId="3CBF4E2B" w14:textId="77777777" w:rsidR="00431D7C" w:rsidRDefault="00000000">
      <w:pPr>
        <w:pStyle w:val="Heading3"/>
      </w:pPr>
      <w:r>
        <w:t>4.7 Recorded status-harness colours</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5078"/>
        <w:gridCol w:w="5078"/>
      </w:tblGrid>
      <w:tr w:rsidR="00431D7C" w14:paraId="1D6DFD52" w14:textId="77777777">
        <w:trPr>
          <w:cantSplit/>
          <w:tblHeader/>
          <w:jc w:val="center"/>
        </w:trPr>
        <w:tc>
          <w:tcPr>
            <w:tcW w:w="5083" w:type="dxa"/>
            <w:shd w:val="clear" w:color="auto" w:fill="17365D"/>
          </w:tcPr>
          <w:p w14:paraId="1226A24A" w14:textId="77777777" w:rsidR="00431D7C" w:rsidRDefault="00000000">
            <w:pPr>
              <w:spacing w:after="0"/>
            </w:pPr>
            <w:r>
              <w:rPr>
                <w:b/>
                <w:color w:val="FFFFFF"/>
                <w:sz w:val="16"/>
              </w:rPr>
              <w:t>Mega</w:t>
            </w:r>
          </w:p>
        </w:tc>
        <w:tc>
          <w:tcPr>
            <w:tcW w:w="5083" w:type="dxa"/>
            <w:shd w:val="clear" w:color="auto" w:fill="17365D"/>
          </w:tcPr>
          <w:p w14:paraId="6F2C9C1D" w14:textId="77777777" w:rsidR="00431D7C" w:rsidRDefault="00000000">
            <w:pPr>
              <w:spacing w:after="0"/>
            </w:pPr>
            <w:r>
              <w:rPr>
                <w:b/>
                <w:color w:val="FFFFFF"/>
                <w:sz w:val="16"/>
              </w:rPr>
              <w:t>Recorded colour</w:t>
            </w:r>
          </w:p>
        </w:tc>
      </w:tr>
      <w:tr w:rsidR="00431D7C" w14:paraId="5A4AF737" w14:textId="77777777">
        <w:trPr>
          <w:cantSplit/>
          <w:jc w:val="center"/>
        </w:trPr>
        <w:tc>
          <w:tcPr>
            <w:tcW w:w="5083" w:type="dxa"/>
            <w:vAlign w:val="center"/>
          </w:tcPr>
          <w:p w14:paraId="1F9C0523" w14:textId="77777777" w:rsidR="00431D7C" w:rsidRDefault="00000000">
            <w:pPr>
              <w:spacing w:after="0"/>
            </w:pPr>
            <w:r>
              <w:rPr>
                <w:sz w:val="17"/>
              </w:rPr>
              <w:t>A2</w:t>
            </w:r>
          </w:p>
        </w:tc>
        <w:tc>
          <w:tcPr>
            <w:tcW w:w="5083" w:type="dxa"/>
            <w:vAlign w:val="center"/>
          </w:tcPr>
          <w:p w14:paraId="3F7DDB18" w14:textId="77777777" w:rsidR="00431D7C" w:rsidRDefault="00000000">
            <w:pPr>
              <w:spacing w:after="0"/>
            </w:pPr>
            <w:r>
              <w:rPr>
                <w:sz w:val="17"/>
              </w:rPr>
              <w:t>Black</w:t>
            </w:r>
          </w:p>
        </w:tc>
      </w:tr>
      <w:tr w:rsidR="00431D7C" w14:paraId="6895BF69" w14:textId="77777777">
        <w:trPr>
          <w:cantSplit/>
          <w:jc w:val="center"/>
        </w:trPr>
        <w:tc>
          <w:tcPr>
            <w:tcW w:w="5083" w:type="dxa"/>
            <w:shd w:val="clear" w:color="auto" w:fill="EEF3F8"/>
            <w:vAlign w:val="center"/>
          </w:tcPr>
          <w:p w14:paraId="08FAEE79" w14:textId="77777777" w:rsidR="00431D7C" w:rsidRDefault="00000000">
            <w:pPr>
              <w:spacing w:after="0"/>
            </w:pPr>
            <w:r>
              <w:rPr>
                <w:sz w:val="17"/>
              </w:rPr>
              <w:t>A3</w:t>
            </w:r>
          </w:p>
        </w:tc>
        <w:tc>
          <w:tcPr>
            <w:tcW w:w="5083" w:type="dxa"/>
            <w:shd w:val="clear" w:color="auto" w:fill="EEF3F8"/>
            <w:vAlign w:val="center"/>
          </w:tcPr>
          <w:p w14:paraId="1D9B443E" w14:textId="77777777" w:rsidR="00431D7C" w:rsidRDefault="00000000">
            <w:pPr>
              <w:spacing w:after="0"/>
            </w:pPr>
            <w:r>
              <w:rPr>
                <w:sz w:val="17"/>
              </w:rPr>
              <w:t>Brown</w:t>
            </w:r>
          </w:p>
        </w:tc>
      </w:tr>
      <w:tr w:rsidR="00431D7C" w14:paraId="5885C9E5" w14:textId="77777777">
        <w:trPr>
          <w:cantSplit/>
          <w:jc w:val="center"/>
        </w:trPr>
        <w:tc>
          <w:tcPr>
            <w:tcW w:w="5083" w:type="dxa"/>
            <w:vAlign w:val="center"/>
          </w:tcPr>
          <w:p w14:paraId="53DD0486" w14:textId="77777777" w:rsidR="00431D7C" w:rsidRDefault="00000000">
            <w:pPr>
              <w:spacing w:after="0"/>
            </w:pPr>
            <w:r>
              <w:rPr>
                <w:sz w:val="17"/>
              </w:rPr>
              <w:t>A4</w:t>
            </w:r>
          </w:p>
        </w:tc>
        <w:tc>
          <w:tcPr>
            <w:tcW w:w="5083" w:type="dxa"/>
            <w:vAlign w:val="center"/>
          </w:tcPr>
          <w:p w14:paraId="6103594D" w14:textId="77777777" w:rsidR="00431D7C" w:rsidRDefault="00000000">
            <w:pPr>
              <w:spacing w:after="0"/>
            </w:pPr>
            <w:r>
              <w:rPr>
                <w:sz w:val="17"/>
              </w:rPr>
              <w:t>Blue</w:t>
            </w:r>
          </w:p>
        </w:tc>
      </w:tr>
      <w:tr w:rsidR="00431D7C" w14:paraId="0C93C5E6" w14:textId="77777777">
        <w:trPr>
          <w:cantSplit/>
          <w:jc w:val="center"/>
        </w:trPr>
        <w:tc>
          <w:tcPr>
            <w:tcW w:w="5083" w:type="dxa"/>
            <w:shd w:val="clear" w:color="auto" w:fill="EEF3F8"/>
            <w:vAlign w:val="center"/>
          </w:tcPr>
          <w:p w14:paraId="1F9F37C0" w14:textId="77777777" w:rsidR="00431D7C" w:rsidRDefault="00000000">
            <w:pPr>
              <w:spacing w:after="0"/>
            </w:pPr>
            <w:r>
              <w:rPr>
                <w:sz w:val="17"/>
              </w:rPr>
              <w:t>A5</w:t>
            </w:r>
          </w:p>
        </w:tc>
        <w:tc>
          <w:tcPr>
            <w:tcW w:w="5083" w:type="dxa"/>
            <w:shd w:val="clear" w:color="auto" w:fill="EEF3F8"/>
            <w:vAlign w:val="center"/>
          </w:tcPr>
          <w:p w14:paraId="3A2A8742" w14:textId="77777777" w:rsidR="00431D7C" w:rsidRDefault="00000000">
            <w:pPr>
              <w:spacing w:after="0"/>
            </w:pPr>
            <w:r>
              <w:rPr>
                <w:sz w:val="17"/>
              </w:rPr>
              <w:t>Red</w:t>
            </w:r>
          </w:p>
        </w:tc>
      </w:tr>
      <w:tr w:rsidR="00431D7C" w14:paraId="599637C6" w14:textId="77777777">
        <w:trPr>
          <w:cantSplit/>
          <w:jc w:val="center"/>
        </w:trPr>
        <w:tc>
          <w:tcPr>
            <w:tcW w:w="5083" w:type="dxa"/>
            <w:vAlign w:val="center"/>
          </w:tcPr>
          <w:p w14:paraId="1C1BB0A5" w14:textId="77777777" w:rsidR="00431D7C" w:rsidRDefault="00000000">
            <w:pPr>
              <w:spacing w:after="0"/>
            </w:pPr>
            <w:r>
              <w:rPr>
                <w:sz w:val="17"/>
              </w:rPr>
              <w:t>A6</w:t>
            </w:r>
          </w:p>
        </w:tc>
        <w:tc>
          <w:tcPr>
            <w:tcW w:w="5083" w:type="dxa"/>
            <w:vAlign w:val="center"/>
          </w:tcPr>
          <w:p w14:paraId="6D54643C" w14:textId="77777777" w:rsidR="00431D7C" w:rsidRDefault="00000000">
            <w:pPr>
              <w:spacing w:after="0"/>
            </w:pPr>
            <w:r>
              <w:rPr>
                <w:sz w:val="17"/>
              </w:rPr>
              <w:t>Green</w:t>
            </w:r>
          </w:p>
        </w:tc>
      </w:tr>
      <w:tr w:rsidR="00431D7C" w14:paraId="081D9887" w14:textId="77777777">
        <w:trPr>
          <w:cantSplit/>
          <w:jc w:val="center"/>
        </w:trPr>
        <w:tc>
          <w:tcPr>
            <w:tcW w:w="5083" w:type="dxa"/>
            <w:shd w:val="clear" w:color="auto" w:fill="EEF3F8"/>
            <w:vAlign w:val="center"/>
          </w:tcPr>
          <w:p w14:paraId="72E68902" w14:textId="77777777" w:rsidR="00431D7C" w:rsidRDefault="00000000">
            <w:pPr>
              <w:spacing w:after="0"/>
            </w:pPr>
            <w:r>
              <w:rPr>
                <w:sz w:val="17"/>
              </w:rPr>
              <w:t>A7</w:t>
            </w:r>
          </w:p>
        </w:tc>
        <w:tc>
          <w:tcPr>
            <w:tcW w:w="5083" w:type="dxa"/>
            <w:shd w:val="clear" w:color="auto" w:fill="EEF3F8"/>
            <w:vAlign w:val="center"/>
          </w:tcPr>
          <w:p w14:paraId="11230904" w14:textId="77777777" w:rsidR="00431D7C" w:rsidRDefault="00000000">
            <w:pPr>
              <w:spacing w:after="0"/>
            </w:pPr>
            <w:r>
              <w:rPr>
                <w:sz w:val="17"/>
              </w:rPr>
              <w:t>White</w:t>
            </w:r>
          </w:p>
        </w:tc>
      </w:tr>
      <w:tr w:rsidR="00431D7C" w14:paraId="2A28972B" w14:textId="77777777">
        <w:trPr>
          <w:cantSplit/>
          <w:jc w:val="center"/>
        </w:trPr>
        <w:tc>
          <w:tcPr>
            <w:tcW w:w="5083" w:type="dxa"/>
            <w:vAlign w:val="center"/>
          </w:tcPr>
          <w:p w14:paraId="72711DC0" w14:textId="77777777" w:rsidR="00431D7C" w:rsidRDefault="00000000">
            <w:pPr>
              <w:spacing w:after="0"/>
            </w:pPr>
            <w:r>
              <w:rPr>
                <w:sz w:val="17"/>
              </w:rPr>
              <w:t>A8</w:t>
            </w:r>
          </w:p>
        </w:tc>
        <w:tc>
          <w:tcPr>
            <w:tcW w:w="5083" w:type="dxa"/>
            <w:vAlign w:val="center"/>
          </w:tcPr>
          <w:p w14:paraId="788F3D1E" w14:textId="77777777" w:rsidR="00431D7C" w:rsidRDefault="00000000">
            <w:pPr>
              <w:spacing w:after="0"/>
            </w:pPr>
            <w:r>
              <w:rPr>
                <w:sz w:val="17"/>
              </w:rPr>
              <w:t>Black</w:t>
            </w:r>
          </w:p>
        </w:tc>
      </w:tr>
      <w:tr w:rsidR="00431D7C" w14:paraId="36A2702D" w14:textId="77777777">
        <w:trPr>
          <w:cantSplit/>
          <w:jc w:val="center"/>
        </w:trPr>
        <w:tc>
          <w:tcPr>
            <w:tcW w:w="5083" w:type="dxa"/>
            <w:shd w:val="clear" w:color="auto" w:fill="EEF3F8"/>
            <w:vAlign w:val="center"/>
          </w:tcPr>
          <w:p w14:paraId="723C1C6B" w14:textId="77777777" w:rsidR="00431D7C" w:rsidRDefault="00000000">
            <w:pPr>
              <w:spacing w:after="0"/>
            </w:pPr>
            <w:r>
              <w:rPr>
                <w:sz w:val="17"/>
              </w:rPr>
              <w:t>A9</w:t>
            </w:r>
          </w:p>
        </w:tc>
        <w:tc>
          <w:tcPr>
            <w:tcW w:w="5083" w:type="dxa"/>
            <w:shd w:val="clear" w:color="auto" w:fill="EEF3F8"/>
            <w:vAlign w:val="center"/>
          </w:tcPr>
          <w:p w14:paraId="071B1FDF" w14:textId="77777777" w:rsidR="00431D7C" w:rsidRDefault="00000000">
            <w:pPr>
              <w:spacing w:after="0"/>
            </w:pPr>
            <w:r>
              <w:rPr>
                <w:sz w:val="17"/>
              </w:rPr>
              <w:t>Green</w:t>
            </w:r>
          </w:p>
        </w:tc>
      </w:tr>
      <w:tr w:rsidR="00431D7C" w14:paraId="7FF732C8" w14:textId="77777777">
        <w:trPr>
          <w:cantSplit/>
          <w:jc w:val="center"/>
        </w:trPr>
        <w:tc>
          <w:tcPr>
            <w:tcW w:w="5083" w:type="dxa"/>
            <w:vAlign w:val="center"/>
          </w:tcPr>
          <w:p w14:paraId="10B630BD" w14:textId="77777777" w:rsidR="00431D7C" w:rsidRDefault="00000000">
            <w:pPr>
              <w:spacing w:after="0"/>
            </w:pPr>
            <w:r>
              <w:rPr>
                <w:sz w:val="17"/>
              </w:rPr>
              <w:t>A10</w:t>
            </w:r>
          </w:p>
        </w:tc>
        <w:tc>
          <w:tcPr>
            <w:tcW w:w="5083" w:type="dxa"/>
            <w:vAlign w:val="center"/>
          </w:tcPr>
          <w:p w14:paraId="38787397" w14:textId="77777777" w:rsidR="00431D7C" w:rsidRDefault="00000000">
            <w:pPr>
              <w:spacing w:after="0"/>
            </w:pPr>
            <w:r>
              <w:rPr>
                <w:sz w:val="17"/>
              </w:rPr>
              <w:t>Blue</w:t>
            </w:r>
          </w:p>
        </w:tc>
      </w:tr>
    </w:tbl>
    <w:p w14:paraId="49641512" w14:textId="77777777" w:rsidR="00431D7C" w:rsidRDefault="00431D7C">
      <w:pPr>
        <w:spacing w:after="0"/>
      </w:pPr>
    </w:p>
    <w:p w14:paraId="1F893B78" w14:textId="77777777" w:rsidR="00431D7C" w:rsidRDefault="00000000">
      <w:pPr>
        <w:pStyle w:val="Heading1"/>
      </w:pPr>
      <w:r>
        <w:t>5. Install and configure firmware</w:t>
      </w:r>
    </w:p>
    <w:p w14:paraId="6EBB1B98" w14:textId="77777777" w:rsidR="00431D7C" w:rsidRDefault="00000000">
      <w:pPr>
        <w:pStyle w:val="Heading2"/>
      </w:pPr>
      <w:r>
        <w:t>5.1 Software required</w:t>
      </w:r>
    </w:p>
    <w:p w14:paraId="1B1E8E7B" w14:textId="77777777" w:rsidR="00431D7C" w:rsidRDefault="00000000">
      <w:pPr>
        <w:pStyle w:val="ListBullet"/>
      </w:pPr>
      <w:r>
        <w:t>Arduino IDE compatible with the Mega 2560.</w:t>
      </w:r>
    </w:p>
    <w:p w14:paraId="7E4CCCB0" w14:textId="77777777" w:rsidR="00431D7C" w:rsidRDefault="00000000">
      <w:pPr>
        <w:pStyle w:val="ListBullet"/>
      </w:pPr>
      <w:r>
        <w:t>Adafruit GFX library.</w:t>
      </w:r>
    </w:p>
    <w:p w14:paraId="63556B21" w14:textId="77777777" w:rsidR="00431D7C" w:rsidRDefault="00000000">
      <w:pPr>
        <w:pStyle w:val="ListBullet"/>
      </w:pPr>
      <w:r>
        <w:t>Adafruit ST7735 library.</w:t>
      </w:r>
    </w:p>
    <w:p w14:paraId="5EFBC01B" w14:textId="77777777" w:rsidR="00431D7C" w:rsidRDefault="00000000">
      <w:pPr>
        <w:pStyle w:val="ListBullet"/>
      </w:pPr>
      <w:r>
        <w:t>PID_v1 library.</w:t>
      </w:r>
    </w:p>
    <w:p w14:paraId="7B05B3F5" w14:textId="77777777" w:rsidR="00431D7C" w:rsidRDefault="00000000">
      <w:pPr>
        <w:pStyle w:val="ListBullet"/>
      </w:pPr>
      <w:r>
        <w:t>SPI and EEPROM libraries supplied with the Arduino environment.</w:t>
      </w:r>
    </w:p>
    <w:p w14:paraId="24D5AA47" w14:textId="77777777" w:rsidR="00431D7C" w:rsidRDefault="00000000">
      <w:pPr>
        <w:pStyle w:val="Heading2"/>
      </w:pPr>
      <w:r>
        <w:t>5.2 Select the input mode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56"/>
      </w:tblGrid>
      <w:tr w:rsidR="00431D7C" w14:paraId="6C77DE70" w14:textId="77777777">
        <w:tc>
          <w:tcPr>
            <w:tcW w:w="10166" w:type="dxa"/>
            <w:shd w:val="clear" w:color="auto" w:fill="F2F2F2"/>
          </w:tcPr>
          <w:p w14:paraId="33F22B67" w14:textId="77777777" w:rsidR="00431D7C" w:rsidRDefault="00000000">
            <w:pPr>
              <w:spacing w:after="0"/>
            </w:pPr>
            <w:r>
              <w:rPr>
                <w:rFonts w:ascii="Liberation Mono" w:hAnsi="Liberation Mono"/>
                <w:sz w:val="16"/>
              </w:rPr>
              <w:t>// 0 = AUTO using D23</w:t>
            </w:r>
            <w:r>
              <w:rPr>
                <w:rFonts w:ascii="Liberation Mono" w:hAnsi="Liberation Mono"/>
                <w:sz w:val="16"/>
              </w:rPr>
              <w:br/>
              <w:t>// 1 = SERIAL only</w:t>
            </w:r>
            <w:r>
              <w:rPr>
                <w:rFonts w:ascii="Liberation Mono" w:hAnsi="Liberation Mono"/>
                <w:sz w:val="16"/>
              </w:rPr>
              <w:br/>
              <w:t>// 2 = PARALLEL only</w:t>
            </w:r>
            <w:r>
              <w:rPr>
                <w:rFonts w:ascii="Liberation Mono" w:hAnsi="Liberation Mono"/>
                <w:sz w:val="16"/>
              </w:rPr>
              <w:br/>
              <w:t>#define FORCE_INPUT_SOURCE 2</w:t>
            </w:r>
          </w:p>
        </w:tc>
      </w:tr>
    </w:tbl>
    <w:p w14:paraId="4D9D6E97" w14:textId="77777777" w:rsidR="00431D7C" w:rsidRDefault="00431D7C">
      <w:pPr>
        <w:spacing w:after="0"/>
      </w:pP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5078"/>
        <w:gridCol w:w="5078"/>
      </w:tblGrid>
      <w:tr w:rsidR="00431D7C" w14:paraId="4FE3AF22" w14:textId="77777777">
        <w:trPr>
          <w:cantSplit/>
          <w:tblHeader/>
          <w:jc w:val="center"/>
        </w:trPr>
        <w:tc>
          <w:tcPr>
            <w:tcW w:w="5083" w:type="dxa"/>
            <w:shd w:val="clear" w:color="auto" w:fill="17365D"/>
          </w:tcPr>
          <w:p w14:paraId="2BA87318" w14:textId="77777777" w:rsidR="00431D7C" w:rsidRDefault="00000000">
            <w:pPr>
              <w:spacing w:after="0"/>
            </w:pPr>
            <w:r>
              <w:rPr>
                <w:b/>
                <w:color w:val="FFFFFF"/>
                <w:sz w:val="16"/>
              </w:rPr>
              <w:t>Installation</w:t>
            </w:r>
          </w:p>
        </w:tc>
        <w:tc>
          <w:tcPr>
            <w:tcW w:w="5083" w:type="dxa"/>
            <w:shd w:val="clear" w:color="auto" w:fill="17365D"/>
          </w:tcPr>
          <w:p w14:paraId="78542A32" w14:textId="77777777" w:rsidR="00431D7C" w:rsidRDefault="00000000">
            <w:pPr>
              <w:spacing w:after="0"/>
            </w:pPr>
            <w:r>
              <w:rPr>
                <w:b/>
                <w:color w:val="FFFFFF"/>
                <w:sz w:val="16"/>
              </w:rPr>
              <w:t>Recommended setting</w:t>
            </w:r>
          </w:p>
        </w:tc>
      </w:tr>
      <w:tr w:rsidR="00431D7C" w14:paraId="4119C8B1" w14:textId="77777777">
        <w:trPr>
          <w:cantSplit/>
          <w:jc w:val="center"/>
        </w:trPr>
        <w:tc>
          <w:tcPr>
            <w:tcW w:w="5083" w:type="dxa"/>
            <w:vAlign w:val="center"/>
          </w:tcPr>
          <w:p w14:paraId="6CC285A3" w14:textId="77777777" w:rsidR="00431D7C" w:rsidRDefault="00000000">
            <w:pPr>
              <w:spacing w:after="0"/>
            </w:pPr>
            <w:r>
              <w:rPr>
                <w:sz w:val="17"/>
              </w:rPr>
              <w:t>Original cabinet using Sega main PCB</w:t>
            </w:r>
          </w:p>
        </w:tc>
        <w:tc>
          <w:tcPr>
            <w:tcW w:w="5083" w:type="dxa"/>
            <w:vAlign w:val="center"/>
          </w:tcPr>
          <w:p w14:paraId="7D8DB9B1" w14:textId="77777777" w:rsidR="00431D7C" w:rsidRDefault="00000000">
            <w:pPr>
              <w:spacing w:after="0"/>
            </w:pPr>
            <w:r>
              <w:rPr>
                <w:sz w:val="17"/>
              </w:rPr>
              <w:t>2 - force Parallel</w:t>
            </w:r>
          </w:p>
        </w:tc>
      </w:tr>
      <w:tr w:rsidR="00431D7C" w14:paraId="003B3AB4" w14:textId="77777777">
        <w:trPr>
          <w:cantSplit/>
          <w:jc w:val="center"/>
        </w:trPr>
        <w:tc>
          <w:tcPr>
            <w:tcW w:w="5083" w:type="dxa"/>
            <w:shd w:val="clear" w:color="auto" w:fill="EEF3F8"/>
            <w:vAlign w:val="center"/>
          </w:tcPr>
          <w:p w14:paraId="1534FEDA" w14:textId="77777777" w:rsidR="00431D7C" w:rsidRDefault="00000000">
            <w:pPr>
              <w:spacing w:after="0"/>
            </w:pPr>
            <w:r>
              <w:rPr>
                <w:sz w:val="17"/>
              </w:rPr>
              <w:t>Dedicated Windows/MAME cabinet</w:t>
            </w:r>
          </w:p>
        </w:tc>
        <w:tc>
          <w:tcPr>
            <w:tcW w:w="5083" w:type="dxa"/>
            <w:shd w:val="clear" w:color="auto" w:fill="EEF3F8"/>
            <w:vAlign w:val="center"/>
          </w:tcPr>
          <w:p w14:paraId="2D21AECA" w14:textId="77777777" w:rsidR="00431D7C" w:rsidRDefault="00000000">
            <w:pPr>
              <w:spacing w:after="0"/>
            </w:pPr>
            <w:r>
              <w:rPr>
                <w:sz w:val="17"/>
              </w:rPr>
              <w:t>1 - force Serial</w:t>
            </w:r>
          </w:p>
        </w:tc>
      </w:tr>
      <w:tr w:rsidR="00431D7C" w14:paraId="0C5E9466" w14:textId="77777777">
        <w:trPr>
          <w:cantSplit/>
          <w:jc w:val="center"/>
        </w:trPr>
        <w:tc>
          <w:tcPr>
            <w:tcW w:w="5083" w:type="dxa"/>
            <w:vAlign w:val="center"/>
          </w:tcPr>
          <w:p w14:paraId="7B47AB28" w14:textId="77777777" w:rsidR="00431D7C" w:rsidRDefault="00000000">
            <w:pPr>
              <w:spacing w:after="0"/>
            </w:pPr>
            <w:r>
              <w:rPr>
                <w:sz w:val="17"/>
              </w:rPr>
              <w:t>Changeable development system</w:t>
            </w:r>
          </w:p>
        </w:tc>
        <w:tc>
          <w:tcPr>
            <w:tcW w:w="5083" w:type="dxa"/>
            <w:vAlign w:val="center"/>
          </w:tcPr>
          <w:p w14:paraId="077E1E57" w14:textId="77777777" w:rsidR="00431D7C" w:rsidRDefault="00000000">
            <w:pPr>
              <w:spacing w:after="0"/>
            </w:pPr>
            <w:r>
              <w:rPr>
                <w:sz w:val="17"/>
              </w:rPr>
              <w:t>0 - Auto; D23 LOW Parallel, HIGH Serial</w:t>
            </w:r>
          </w:p>
        </w:tc>
      </w:tr>
    </w:tbl>
    <w:p w14:paraId="236FC7A7" w14:textId="77777777" w:rsidR="00431D7C" w:rsidRDefault="00431D7C">
      <w:pPr>
        <w:spacing w:after="0"/>
      </w:pPr>
    </w:p>
    <w:tbl>
      <w:tblPr>
        <w:tblW w:w="0" w:type="auto"/>
        <w:jc w:val="center"/>
        <w:tblBorders>
          <w:top w:val="single" w:sz="8" w:space="0" w:color="9C6500"/>
          <w:left w:val="single" w:sz="8" w:space="0" w:color="9C6500"/>
          <w:bottom w:val="single" w:sz="8" w:space="0" w:color="9C6500"/>
          <w:right w:val="single" w:sz="8" w:space="0" w:color="9C6500"/>
          <w:insideH w:val="single" w:sz="8" w:space="0" w:color="9C6500"/>
          <w:insideV w:val="single" w:sz="8" w:space="0" w:color="9C6500"/>
        </w:tblBorders>
        <w:tblLook w:val="04A0" w:firstRow="1" w:lastRow="0" w:firstColumn="1" w:lastColumn="0" w:noHBand="0" w:noVBand="1"/>
      </w:tblPr>
      <w:tblGrid>
        <w:gridCol w:w="10146"/>
      </w:tblGrid>
      <w:tr w:rsidR="00431D7C" w14:paraId="1F300186" w14:textId="77777777">
        <w:trPr>
          <w:jc w:val="center"/>
        </w:trPr>
        <w:tc>
          <w:tcPr>
            <w:tcW w:w="10166" w:type="dxa"/>
            <w:shd w:val="clear" w:color="auto" w:fill="FFF2CC"/>
          </w:tcPr>
          <w:p w14:paraId="124B06CC" w14:textId="77777777" w:rsidR="00431D7C" w:rsidRDefault="00000000">
            <w:pPr>
              <w:spacing w:after="60"/>
            </w:pPr>
            <w:r>
              <w:rPr>
                <w:b/>
                <w:color w:val="9C6500"/>
                <w:sz w:val="18"/>
              </w:rPr>
              <w:t>SERIAL USERS</w:t>
            </w:r>
          </w:p>
          <w:p w14:paraId="63506B44" w14:textId="77777777" w:rsidR="00431D7C" w:rsidRDefault="00000000">
            <w:pPr>
              <w:spacing w:after="0"/>
              <w:ind w:left="115" w:right="115"/>
            </w:pPr>
            <w:r>
              <w:rPr>
                <w:sz w:val="18"/>
              </w:rPr>
              <w:t>The supplied v55 listing is compiled with FORCE_INPUT_SOURCE 2. A MAMEHooker installation must change this to 1 before upload, or send MODESx after the COM port opens. Compiling as Serial is simpler and more reliable for a dedicated PC system.</w:t>
            </w:r>
          </w:p>
        </w:tc>
      </w:tr>
    </w:tbl>
    <w:p w14:paraId="0FB721C9" w14:textId="77777777" w:rsidR="00431D7C" w:rsidRDefault="00431D7C">
      <w:pPr>
        <w:spacing w:after="0"/>
      </w:pPr>
    </w:p>
    <w:p w14:paraId="7F97E705" w14:textId="77777777" w:rsidR="00431D7C" w:rsidRDefault="00000000">
      <w:pPr>
        <w:pStyle w:val="Heading2"/>
      </w:pPr>
      <w:r>
        <w:lastRenderedPageBreak/>
        <w:t>5.3 Upload</w:t>
      </w:r>
    </w:p>
    <w:p w14:paraId="0186A434" w14:textId="77777777" w:rsidR="00431D7C" w:rsidRDefault="00000000">
      <w:pPr>
        <w:pStyle w:val="Step"/>
      </w:pPr>
      <w:r>
        <w:rPr>
          <w:b/>
        </w:rPr>
        <w:t xml:space="preserve">1. </w:t>
      </w:r>
      <w:r>
        <w:t>Disconnect or disable 48 V motor power.</w:t>
      </w:r>
    </w:p>
    <w:p w14:paraId="25561C42" w14:textId="77777777" w:rsidR="00431D7C" w:rsidRDefault="00000000">
      <w:pPr>
        <w:pStyle w:val="Step"/>
      </w:pPr>
      <w:r>
        <w:rPr>
          <w:b/>
        </w:rPr>
        <w:t xml:space="preserve">2. </w:t>
      </w:r>
      <w:r>
        <w:t>Connect the Mega by USB.</w:t>
      </w:r>
    </w:p>
    <w:p w14:paraId="7386E0BF" w14:textId="77777777" w:rsidR="00431D7C" w:rsidRDefault="00000000">
      <w:pPr>
        <w:pStyle w:val="Step"/>
      </w:pPr>
      <w:r>
        <w:rPr>
          <w:b/>
        </w:rPr>
        <w:t xml:space="preserve">3. </w:t>
      </w:r>
      <w:r>
        <w:t>Select Arduino Mega or Mega 2560 and the correct processor/port.</w:t>
      </w:r>
    </w:p>
    <w:p w14:paraId="186903C0" w14:textId="77777777" w:rsidR="00431D7C" w:rsidRDefault="00000000">
      <w:pPr>
        <w:pStyle w:val="Step"/>
      </w:pPr>
      <w:r>
        <w:rPr>
          <w:b/>
        </w:rPr>
        <w:t xml:space="preserve">4. </w:t>
      </w:r>
      <w:r>
        <w:t>Compile the sketch and resolve all missing-library errors.</w:t>
      </w:r>
    </w:p>
    <w:p w14:paraId="0FC19E77" w14:textId="77777777" w:rsidR="00431D7C" w:rsidRDefault="00000000">
      <w:pPr>
        <w:pStyle w:val="Step"/>
      </w:pPr>
      <w:r>
        <w:rPr>
          <w:b/>
        </w:rPr>
        <w:t xml:space="preserve">5. </w:t>
      </w:r>
      <w:r>
        <w:t>Upload the firmware.</w:t>
      </w:r>
    </w:p>
    <w:p w14:paraId="11E8FA2C" w14:textId="77777777" w:rsidR="00431D7C" w:rsidRDefault="00000000">
      <w:pPr>
        <w:pStyle w:val="Step"/>
      </w:pPr>
      <w:r>
        <w:rPr>
          <w:b/>
        </w:rPr>
        <w:t xml:space="preserve">6. </w:t>
      </w:r>
      <w:r>
        <w:t>Open Serial Monitor at 115200 only for initial diagnostics.</w:t>
      </w:r>
    </w:p>
    <w:p w14:paraId="31D233A4" w14:textId="77777777" w:rsidR="00431D7C" w:rsidRDefault="00000000">
      <w:pPr>
        <w:pStyle w:val="Step"/>
      </w:pPr>
      <w:r>
        <w:rPr>
          <w:b/>
        </w:rPr>
        <w:t xml:space="preserve">7. </w:t>
      </w:r>
      <w:r>
        <w:t>Close Serial Monitor and the Arduino IDE before MAMEHooker later attempts to use the port.</w:t>
      </w:r>
    </w:p>
    <w:p w14:paraId="6813E342" w14:textId="77777777" w:rsidR="00431D7C" w:rsidRDefault="00000000">
      <w:pPr>
        <w:pStyle w:val="Heading1"/>
      </w:pPr>
      <w:r>
        <w:t>6. Pre-power inspection</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5078"/>
        <w:gridCol w:w="5078"/>
      </w:tblGrid>
      <w:tr w:rsidR="00431D7C" w14:paraId="7A71DB41" w14:textId="77777777">
        <w:trPr>
          <w:cantSplit/>
          <w:tblHeader/>
          <w:jc w:val="center"/>
        </w:trPr>
        <w:tc>
          <w:tcPr>
            <w:tcW w:w="5083" w:type="dxa"/>
            <w:shd w:val="clear" w:color="auto" w:fill="17365D"/>
          </w:tcPr>
          <w:p w14:paraId="5E023C28" w14:textId="77777777" w:rsidR="00431D7C" w:rsidRDefault="00000000">
            <w:pPr>
              <w:spacing w:after="0"/>
            </w:pPr>
            <w:r>
              <w:rPr>
                <w:b/>
                <w:color w:val="FFFFFF"/>
                <w:sz w:val="16"/>
              </w:rPr>
              <w:t>Check</w:t>
            </w:r>
          </w:p>
        </w:tc>
        <w:tc>
          <w:tcPr>
            <w:tcW w:w="5083" w:type="dxa"/>
            <w:shd w:val="clear" w:color="auto" w:fill="17365D"/>
          </w:tcPr>
          <w:p w14:paraId="16CABAED" w14:textId="77777777" w:rsidR="00431D7C" w:rsidRDefault="00000000">
            <w:pPr>
              <w:spacing w:after="0"/>
            </w:pPr>
            <w:r>
              <w:rPr>
                <w:b/>
                <w:color w:val="FFFFFF"/>
                <w:sz w:val="16"/>
              </w:rPr>
              <w:t>Pass criterion</w:t>
            </w:r>
          </w:p>
        </w:tc>
      </w:tr>
      <w:tr w:rsidR="00431D7C" w14:paraId="3269B324" w14:textId="77777777">
        <w:trPr>
          <w:cantSplit/>
          <w:jc w:val="center"/>
        </w:trPr>
        <w:tc>
          <w:tcPr>
            <w:tcW w:w="5083" w:type="dxa"/>
            <w:vAlign w:val="center"/>
          </w:tcPr>
          <w:p w14:paraId="7CF53F8D" w14:textId="77777777" w:rsidR="00431D7C" w:rsidRDefault="00000000">
            <w:pPr>
              <w:spacing w:after="0"/>
            </w:pPr>
            <w:r>
              <w:rPr>
                <w:sz w:val="16"/>
              </w:rPr>
              <w:t>Mechanical frame</w:t>
            </w:r>
          </w:p>
        </w:tc>
        <w:tc>
          <w:tcPr>
            <w:tcW w:w="5083" w:type="dxa"/>
            <w:vAlign w:val="center"/>
          </w:tcPr>
          <w:p w14:paraId="6793F6A3" w14:textId="77777777" w:rsidR="00431D7C" w:rsidRDefault="00000000">
            <w:pPr>
              <w:spacing w:after="0"/>
            </w:pPr>
            <w:r>
              <w:rPr>
                <w:sz w:val="16"/>
              </w:rPr>
              <w:t>Moves freely through expected range; no interference or loose fasteners.</w:t>
            </w:r>
          </w:p>
        </w:tc>
      </w:tr>
      <w:tr w:rsidR="00431D7C" w14:paraId="79C54AFE" w14:textId="77777777">
        <w:trPr>
          <w:cantSplit/>
          <w:jc w:val="center"/>
        </w:trPr>
        <w:tc>
          <w:tcPr>
            <w:tcW w:w="5083" w:type="dxa"/>
            <w:shd w:val="clear" w:color="auto" w:fill="EEF3F8"/>
            <w:vAlign w:val="center"/>
          </w:tcPr>
          <w:p w14:paraId="1C0A4372" w14:textId="77777777" w:rsidR="00431D7C" w:rsidRDefault="00000000">
            <w:pPr>
              <w:spacing w:after="0"/>
            </w:pPr>
            <w:r>
              <w:rPr>
                <w:sz w:val="16"/>
              </w:rPr>
              <w:t>Hard E-stop</w:t>
            </w:r>
          </w:p>
        </w:tc>
        <w:tc>
          <w:tcPr>
            <w:tcW w:w="5083" w:type="dxa"/>
            <w:shd w:val="clear" w:color="auto" w:fill="EEF3F8"/>
            <w:vAlign w:val="center"/>
          </w:tcPr>
          <w:p w14:paraId="50CA3E4F" w14:textId="77777777" w:rsidR="00431D7C" w:rsidRDefault="00000000">
            <w:pPr>
              <w:spacing w:after="0"/>
            </w:pPr>
            <w:r>
              <w:rPr>
                <w:sz w:val="16"/>
              </w:rPr>
              <w:t>Physically removes/blocks drive power without software.</w:t>
            </w:r>
          </w:p>
        </w:tc>
      </w:tr>
      <w:tr w:rsidR="00431D7C" w14:paraId="39C58386" w14:textId="77777777">
        <w:trPr>
          <w:cantSplit/>
          <w:jc w:val="center"/>
        </w:trPr>
        <w:tc>
          <w:tcPr>
            <w:tcW w:w="5083" w:type="dxa"/>
            <w:vAlign w:val="center"/>
          </w:tcPr>
          <w:p w14:paraId="20DADA80" w14:textId="77777777" w:rsidR="00431D7C" w:rsidRDefault="00000000">
            <w:pPr>
              <w:spacing w:after="0"/>
            </w:pPr>
            <w:r>
              <w:rPr>
                <w:sz w:val="16"/>
              </w:rPr>
              <w:t>48 V polarity</w:t>
            </w:r>
          </w:p>
        </w:tc>
        <w:tc>
          <w:tcPr>
            <w:tcW w:w="5083" w:type="dxa"/>
            <w:vAlign w:val="center"/>
          </w:tcPr>
          <w:p w14:paraId="06FD2D75" w14:textId="77777777" w:rsidR="00431D7C" w:rsidRDefault="00000000">
            <w:pPr>
              <w:spacing w:after="0"/>
            </w:pPr>
            <w:r>
              <w:rPr>
                <w:sz w:val="16"/>
              </w:rPr>
              <w:t>Correct at PSU and both controller branches.</w:t>
            </w:r>
          </w:p>
        </w:tc>
      </w:tr>
      <w:tr w:rsidR="00431D7C" w14:paraId="61D93D42" w14:textId="77777777">
        <w:trPr>
          <w:cantSplit/>
          <w:jc w:val="center"/>
        </w:trPr>
        <w:tc>
          <w:tcPr>
            <w:tcW w:w="5083" w:type="dxa"/>
            <w:shd w:val="clear" w:color="auto" w:fill="EEF3F8"/>
            <w:vAlign w:val="center"/>
          </w:tcPr>
          <w:p w14:paraId="695370FC" w14:textId="77777777" w:rsidR="00431D7C" w:rsidRDefault="00000000">
            <w:pPr>
              <w:spacing w:after="0"/>
            </w:pPr>
            <w:r>
              <w:rPr>
                <w:sz w:val="16"/>
              </w:rPr>
              <w:t>Fuses</w:t>
            </w:r>
          </w:p>
        </w:tc>
        <w:tc>
          <w:tcPr>
            <w:tcW w:w="5083" w:type="dxa"/>
            <w:shd w:val="clear" w:color="auto" w:fill="EEF3F8"/>
            <w:vAlign w:val="center"/>
          </w:tcPr>
          <w:p w14:paraId="4122746C" w14:textId="77777777" w:rsidR="00431D7C" w:rsidRDefault="00000000">
            <w:pPr>
              <w:spacing w:after="0"/>
            </w:pPr>
            <w:r>
              <w:rPr>
                <w:sz w:val="16"/>
              </w:rPr>
              <w:t>DC rated, correctly installed and appropriate to wiring/equipment.</w:t>
            </w:r>
          </w:p>
        </w:tc>
      </w:tr>
      <w:tr w:rsidR="00431D7C" w14:paraId="3DAEA0C5" w14:textId="77777777">
        <w:trPr>
          <w:cantSplit/>
          <w:jc w:val="center"/>
        </w:trPr>
        <w:tc>
          <w:tcPr>
            <w:tcW w:w="5083" w:type="dxa"/>
            <w:vAlign w:val="center"/>
          </w:tcPr>
          <w:p w14:paraId="660FE7A3" w14:textId="77777777" w:rsidR="00431D7C" w:rsidRDefault="00000000">
            <w:pPr>
              <w:spacing w:after="0"/>
            </w:pPr>
            <w:r>
              <w:rPr>
                <w:sz w:val="16"/>
              </w:rPr>
              <w:t>Control supplies</w:t>
            </w:r>
          </w:p>
        </w:tc>
        <w:tc>
          <w:tcPr>
            <w:tcW w:w="5083" w:type="dxa"/>
            <w:vAlign w:val="center"/>
          </w:tcPr>
          <w:p w14:paraId="0B36502E" w14:textId="77777777" w:rsidR="00431D7C" w:rsidRDefault="00000000">
            <w:pPr>
              <w:spacing w:after="0"/>
            </w:pPr>
            <w:r>
              <w:rPr>
                <w:sz w:val="16"/>
              </w:rPr>
              <w:t>12 V and 5 V correct before connection to modules.</w:t>
            </w:r>
          </w:p>
        </w:tc>
      </w:tr>
      <w:tr w:rsidR="00431D7C" w14:paraId="1709009E" w14:textId="77777777">
        <w:trPr>
          <w:cantSplit/>
          <w:jc w:val="center"/>
        </w:trPr>
        <w:tc>
          <w:tcPr>
            <w:tcW w:w="5083" w:type="dxa"/>
            <w:shd w:val="clear" w:color="auto" w:fill="EEF3F8"/>
            <w:vAlign w:val="center"/>
          </w:tcPr>
          <w:p w14:paraId="6F5A77E9" w14:textId="77777777" w:rsidR="00431D7C" w:rsidRDefault="00000000">
            <w:pPr>
              <w:spacing w:after="0"/>
            </w:pPr>
            <w:r>
              <w:rPr>
                <w:sz w:val="16"/>
              </w:rPr>
              <w:t>Grounding</w:t>
            </w:r>
          </w:p>
        </w:tc>
        <w:tc>
          <w:tcPr>
            <w:tcW w:w="5083" w:type="dxa"/>
            <w:shd w:val="clear" w:color="auto" w:fill="EEF3F8"/>
            <w:vAlign w:val="center"/>
          </w:tcPr>
          <w:p w14:paraId="7CB71762" w14:textId="77777777" w:rsidR="00431D7C" w:rsidRDefault="00000000">
            <w:pPr>
              <w:spacing w:after="0"/>
            </w:pPr>
            <w:r>
              <w:rPr>
                <w:sz w:val="16"/>
              </w:rPr>
              <w:t>No motor-current path through Arduino/encoder wiring.</w:t>
            </w:r>
          </w:p>
        </w:tc>
      </w:tr>
      <w:tr w:rsidR="00431D7C" w14:paraId="17512FF1" w14:textId="77777777">
        <w:trPr>
          <w:cantSplit/>
          <w:jc w:val="center"/>
        </w:trPr>
        <w:tc>
          <w:tcPr>
            <w:tcW w:w="5083" w:type="dxa"/>
            <w:vAlign w:val="center"/>
          </w:tcPr>
          <w:p w14:paraId="4F69642C" w14:textId="77777777" w:rsidR="00431D7C" w:rsidRDefault="00000000">
            <w:pPr>
              <w:spacing w:after="0"/>
            </w:pPr>
            <w:r>
              <w:rPr>
                <w:sz w:val="16"/>
              </w:rPr>
              <w:t>Limits</w:t>
            </w:r>
          </w:p>
        </w:tc>
        <w:tc>
          <w:tcPr>
            <w:tcW w:w="5083" w:type="dxa"/>
            <w:vAlign w:val="center"/>
          </w:tcPr>
          <w:p w14:paraId="1934BD5C" w14:textId="77777777" w:rsidR="00431D7C" w:rsidRDefault="00000000">
            <w:pPr>
              <w:spacing w:after="0"/>
            </w:pPr>
            <w:r>
              <w:rPr>
                <w:sz w:val="16"/>
              </w:rPr>
              <w:t>All four NC loops show continuity when clear and open when actuated.</w:t>
            </w:r>
          </w:p>
        </w:tc>
      </w:tr>
      <w:tr w:rsidR="00431D7C" w14:paraId="6EE2A443" w14:textId="77777777">
        <w:trPr>
          <w:cantSplit/>
          <w:jc w:val="center"/>
        </w:trPr>
        <w:tc>
          <w:tcPr>
            <w:tcW w:w="5083" w:type="dxa"/>
            <w:shd w:val="clear" w:color="auto" w:fill="EEF3F8"/>
            <w:vAlign w:val="center"/>
          </w:tcPr>
          <w:p w14:paraId="20A8E8E6" w14:textId="77777777" w:rsidR="00431D7C" w:rsidRDefault="00000000">
            <w:pPr>
              <w:spacing w:after="0"/>
            </w:pPr>
            <w:r>
              <w:rPr>
                <w:sz w:val="16"/>
              </w:rPr>
              <w:t>Encoders</w:t>
            </w:r>
          </w:p>
        </w:tc>
        <w:tc>
          <w:tcPr>
            <w:tcW w:w="5083" w:type="dxa"/>
            <w:shd w:val="clear" w:color="auto" w:fill="EEF3F8"/>
            <w:vAlign w:val="center"/>
          </w:tcPr>
          <w:p w14:paraId="0AFB89D0" w14:textId="77777777" w:rsidR="00431D7C" w:rsidRDefault="00000000">
            <w:pPr>
              <w:spacing w:after="0"/>
            </w:pPr>
            <w:r>
              <w:rPr>
                <w:sz w:val="16"/>
              </w:rPr>
              <w:t>5 V polarity correct; A/B signals connected to correct pins.</w:t>
            </w:r>
          </w:p>
        </w:tc>
      </w:tr>
      <w:tr w:rsidR="00431D7C" w14:paraId="46E81046" w14:textId="77777777">
        <w:trPr>
          <w:cantSplit/>
          <w:jc w:val="center"/>
        </w:trPr>
        <w:tc>
          <w:tcPr>
            <w:tcW w:w="5083" w:type="dxa"/>
            <w:vAlign w:val="center"/>
          </w:tcPr>
          <w:p w14:paraId="07C484EC" w14:textId="77777777" w:rsidR="00431D7C" w:rsidRDefault="00000000">
            <w:pPr>
              <w:spacing w:after="0"/>
            </w:pPr>
            <w:r>
              <w:rPr>
                <w:sz w:val="16"/>
              </w:rPr>
              <w:t>Converters</w:t>
            </w:r>
          </w:p>
        </w:tc>
        <w:tc>
          <w:tcPr>
            <w:tcW w:w="5083" w:type="dxa"/>
            <w:vAlign w:val="center"/>
          </w:tcPr>
          <w:p w14:paraId="192BF87A" w14:textId="77777777" w:rsidR="00431D7C" w:rsidRDefault="00000000">
            <w:pPr>
              <w:spacing w:after="0"/>
            </w:pPr>
            <w:r>
              <w:rPr>
                <w:sz w:val="16"/>
              </w:rPr>
              <w:t>0-10 V output verified with motor power disabled.</w:t>
            </w:r>
          </w:p>
        </w:tc>
      </w:tr>
      <w:tr w:rsidR="00431D7C" w14:paraId="4E4E450E" w14:textId="77777777">
        <w:trPr>
          <w:cantSplit/>
          <w:jc w:val="center"/>
        </w:trPr>
        <w:tc>
          <w:tcPr>
            <w:tcW w:w="5083" w:type="dxa"/>
            <w:shd w:val="clear" w:color="auto" w:fill="EEF3F8"/>
            <w:vAlign w:val="center"/>
          </w:tcPr>
          <w:p w14:paraId="4FC530DC" w14:textId="77777777" w:rsidR="00431D7C" w:rsidRDefault="00000000">
            <w:pPr>
              <w:spacing w:after="0"/>
            </w:pPr>
            <w:r>
              <w:rPr>
                <w:sz w:val="16"/>
              </w:rPr>
              <w:t>Parallel/status harness</w:t>
            </w:r>
          </w:p>
        </w:tc>
        <w:tc>
          <w:tcPr>
            <w:tcW w:w="5083" w:type="dxa"/>
            <w:shd w:val="clear" w:color="auto" w:fill="EEF3F8"/>
            <w:vAlign w:val="center"/>
          </w:tcPr>
          <w:p w14:paraId="5AF0432F" w14:textId="77777777" w:rsidR="00431D7C" w:rsidRDefault="00000000">
            <w:pPr>
              <w:spacing w:after="0"/>
            </w:pPr>
            <w:r>
              <w:rPr>
                <w:sz w:val="16"/>
              </w:rPr>
              <w:t>No short between PCB outputs and Mega outputs; open-drain lines verified.</w:t>
            </w:r>
          </w:p>
        </w:tc>
      </w:tr>
      <w:tr w:rsidR="00431D7C" w14:paraId="68BF6FE8" w14:textId="77777777">
        <w:trPr>
          <w:cantSplit/>
          <w:jc w:val="center"/>
        </w:trPr>
        <w:tc>
          <w:tcPr>
            <w:tcW w:w="5083" w:type="dxa"/>
            <w:vAlign w:val="center"/>
          </w:tcPr>
          <w:p w14:paraId="2BBC01E7" w14:textId="77777777" w:rsidR="00431D7C" w:rsidRDefault="00000000">
            <w:pPr>
              <w:spacing w:after="0"/>
            </w:pPr>
            <w:r>
              <w:rPr>
                <w:sz w:val="16"/>
              </w:rPr>
              <w:t>USB</w:t>
            </w:r>
          </w:p>
        </w:tc>
        <w:tc>
          <w:tcPr>
            <w:tcW w:w="5083" w:type="dxa"/>
            <w:vAlign w:val="center"/>
          </w:tcPr>
          <w:p w14:paraId="66A1D042" w14:textId="77777777" w:rsidR="00431D7C" w:rsidRDefault="00000000">
            <w:pPr>
              <w:spacing w:after="0"/>
            </w:pPr>
            <w:r>
              <w:rPr>
                <w:sz w:val="16"/>
              </w:rPr>
              <w:t>Cable restrained and clear of moving parts.</w:t>
            </w:r>
          </w:p>
        </w:tc>
      </w:tr>
    </w:tbl>
    <w:p w14:paraId="133501C2" w14:textId="77777777" w:rsidR="00431D7C" w:rsidRDefault="00431D7C">
      <w:pPr>
        <w:spacing w:after="0"/>
      </w:pPr>
    </w:p>
    <w:p w14:paraId="73912738" w14:textId="77777777" w:rsidR="00431D7C" w:rsidRDefault="00000000">
      <w:pPr>
        <w:pStyle w:val="Heading1"/>
      </w:pPr>
      <w:r>
        <w:t>7. Commission in Test Mode</w:t>
      </w:r>
    </w:p>
    <w:tbl>
      <w:tblPr>
        <w:tblW w:w="0" w:type="auto"/>
        <w:jc w:val="center"/>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4A0" w:firstRow="1" w:lastRow="0" w:firstColumn="1" w:lastColumn="0" w:noHBand="0" w:noVBand="1"/>
      </w:tblPr>
      <w:tblGrid>
        <w:gridCol w:w="10146"/>
      </w:tblGrid>
      <w:tr w:rsidR="00431D7C" w14:paraId="766E45CB" w14:textId="77777777">
        <w:trPr>
          <w:jc w:val="center"/>
        </w:trPr>
        <w:tc>
          <w:tcPr>
            <w:tcW w:w="10166" w:type="dxa"/>
            <w:shd w:val="clear" w:color="auto" w:fill="FCE4D6"/>
          </w:tcPr>
          <w:p w14:paraId="229A94F1" w14:textId="77777777" w:rsidR="00431D7C" w:rsidRDefault="00000000">
            <w:pPr>
              <w:spacing w:after="60"/>
            </w:pPr>
            <w:r>
              <w:rPr>
                <w:b/>
                <w:color w:val="C00000"/>
                <w:sz w:val="18"/>
              </w:rPr>
              <w:t>UNLOADED FIRST</w:t>
            </w:r>
          </w:p>
          <w:p w14:paraId="1F50B64C" w14:textId="77777777" w:rsidR="00431D7C" w:rsidRDefault="00000000">
            <w:pPr>
              <w:spacing w:after="0"/>
              <w:ind w:left="115" w:right="115"/>
            </w:pPr>
            <w:r>
              <w:rPr>
                <w:sz w:val="18"/>
              </w:rPr>
              <w:t>Commission with no occupant in the cabin and with a second person at the hard-wired emergency stop. Start with conservative drive current and speed.</w:t>
            </w:r>
          </w:p>
        </w:tc>
      </w:tr>
    </w:tbl>
    <w:p w14:paraId="7F7861D2" w14:textId="77777777" w:rsidR="00431D7C" w:rsidRDefault="00431D7C">
      <w:pPr>
        <w:spacing w:after="0"/>
      </w:pPr>
    </w:p>
    <w:p w14:paraId="484DB6D7" w14:textId="77777777" w:rsidR="00431D7C" w:rsidRDefault="00000000">
      <w:pPr>
        <w:pStyle w:val="Heading2"/>
      </w:pPr>
      <w:r>
        <w:t>7.1 Enter Test Mode</w:t>
      </w:r>
    </w:p>
    <w:p w14:paraId="686C3231" w14:textId="77777777" w:rsidR="00431D7C" w:rsidRDefault="00000000">
      <w:pPr>
        <w:pStyle w:val="Step"/>
      </w:pPr>
      <w:r>
        <w:rPr>
          <w:b/>
        </w:rPr>
        <w:t xml:space="preserve">1. </w:t>
      </w:r>
      <w:r>
        <w:t>Isolate 48 V motor power.</w:t>
      </w:r>
    </w:p>
    <w:p w14:paraId="19CE64B5" w14:textId="77777777" w:rsidR="00431D7C" w:rsidRDefault="00000000">
      <w:pPr>
        <w:pStyle w:val="Step"/>
      </w:pPr>
      <w:r>
        <w:rPr>
          <w:b/>
        </w:rPr>
        <w:t xml:space="preserve">2. </w:t>
      </w:r>
      <w:r>
        <w:t>Hold the Test Mode input D14 LOW.</w:t>
      </w:r>
    </w:p>
    <w:p w14:paraId="1DFA449B" w14:textId="77777777" w:rsidR="00431D7C" w:rsidRDefault="00000000">
      <w:pPr>
        <w:pStyle w:val="Step"/>
      </w:pPr>
      <w:r>
        <w:rPr>
          <w:b/>
        </w:rPr>
        <w:t xml:space="preserve">3. </w:t>
      </w:r>
      <w:r>
        <w:t>Power or reset the Mega.</w:t>
      </w:r>
    </w:p>
    <w:p w14:paraId="2526A169" w14:textId="77777777" w:rsidR="00431D7C" w:rsidRDefault="00000000">
      <w:pPr>
        <w:pStyle w:val="Step"/>
      </w:pPr>
      <w:r>
        <w:rPr>
          <w:b/>
        </w:rPr>
        <w:t xml:space="preserve">4. </w:t>
      </w:r>
      <w:r>
        <w:t>Confirm the display shows TEST MODE.</w:t>
      </w:r>
    </w:p>
    <w:p w14:paraId="560B0E56" w14:textId="77777777" w:rsidR="00431D7C" w:rsidRDefault="00000000">
      <w:pPr>
        <w:pStyle w:val="Step"/>
      </w:pPr>
      <w:r>
        <w:rPr>
          <w:b/>
        </w:rPr>
        <w:t xml:space="preserve">5. </w:t>
      </w:r>
      <w:r>
        <w:t>Release the Test Mode switch after startup. The firmware remains in Test Mode until reset.</w:t>
      </w:r>
    </w:p>
    <w:p w14:paraId="0131E73E" w14:textId="77777777" w:rsidR="00431D7C" w:rsidRDefault="00000000">
      <w:pPr>
        <w:jc w:val="center"/>
      </w:pPr>
      <w:r>
        <w:rPr>
          <w:noProof/>
        </w:rPr>
        <w:lastRenderedPageBreak/>
        <w:drawing>
          <wp:inline distT="0" distB="0" distL="0" distR="0" wp14:anchorId="2876EDE1" wp14:editId="75909E83">
            <wp:extent cx="4297680" cy="34381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8"/>
                    <a:stretch>
                      <a:fillRect/>
                    </a:stretch>
                  </pic:blipFill>
                  <pic:spPr>
                    <a:xfrm>
                      <a:off x="0" y="0"/>
                      <a:ext cx="4297680" cy="3438144"/>
                    </a:xfrm>
                    <a:prstGeom prst="rect">
                      <a:avLst/>
                    </a:prstGeom>
                  </pic:spPr>
                </pic:pic>
              </a:graphicData>
            </a:graphic>
          </wp:inline>
        </w:drawing>
      </w:r>
    </w:p>
    <w:p w14:paraId="7280DB82" w14:textId="77777777" w:rsidR="00431D7C" w:rsidRDefault="00000000">
      <w:pPr>
        <w:pStyle w:val="Caption"/>
        <w:jc w:val="center"/>
      </w:pPr>
      <w:r>
        <w:t>Simulated v55 Test Mode screen. Q Pot and R Pot remain in the code but are diagnostic-only and may show arbitrary values when A0/A1 are unconnected.</w:t>
      </w:r>
    </w:p>
    <w:p w14:paraId="54720DF3" w14:textId="77777777" w:rsidR="00431D7C" w:rsidRDefault="00000000">
      <w:pPr>
        <w:pStyle w:val="Heading2"/>
      </w:pPr>
      <w:r>
        <w:t>7.2 Validate inputs before motor power</w:t>
      </w:r>
    </w:p>
    <w:p w14:paraId="368E1518" w14:textId="77777777" w:rsidR="00431D7C" w:rsidRDefault="00000000">
      <w:pPr>
        <w:pStyle w:val="Step"/>
      </w:pPr>
      <w:r>
        <w:rPr>
          <w:b/>
        </w:rPr>
        <w:t xml:space="preserve">1. </w:t>
      </w:r>
      <w:r>
        <w:t>Confirm Q UL, Q LL, R UL and R LL all show CLR while the platform is off the switches.</w:t>
      </w:r>
    </w:p>
    <w:p w14:paraId="03CC1031" w14:textId="77777777" w:rsidR="00431D7C" w:rsidRDefault="00000000">
      <w:pPr>
        <w:pStyle w:val="Step"/>
      </w:pPr>
      <w:r>
        <w:rPr>
          <w:b/>
        </w:rPr>
        <w:t xml:space="preserve">2. </w:t>
      </w:r>
      <w:r>
        <w:t>Operate each limit manually and confirm only the matching line changes to TRIG.</w:t>
      </w:r>
    </w:p>
    <w:p w14:paraId="4695CC71" w14:textId="77777777" w:rsidR="00431D7C" w:rsidRDefault="00000000">
      <w:pPr>
        <w:pStyle w:val="Step"/>
      </w:pPr>
      <w:r>
        <w:rPr>
          <w:b/>
        </w:rPr>
        <w:t xml:space="preserve">3. </w:t>
      </w:r>
      <w:r>
        <w:t>Check the displayed encoder counts while turning or moving each mechanism manually. Q Enc and R Enc should change without erratic jumps.</w:t>
      </w:r>
    </w:p>
    <w:p w14:paraId="7BD0DE11" w14:textId="77777777" w:rsidR="00431D7C" w:rsidRDefault="00000000">
      <w:pPr>
        <w:pStyle w:val="Step"/>
      </w:pPr>
      <w:r>
        <w:rPr>
          <w:b/>
        </w:rPr>
        <w:t xml:space="preserve">4. </w:t>
      </w:r>
      <w:r>
        <w:t>Test the cabin stop and boundary inputs and record the actual display state. Resolve the active-LOW polarity issue before normal operation.</w:t>
      </w:r>
    </w:p>
    <w:p w14:paraId="16E43C45" w14:textId="77777777" w:rsidR="00431D7C" w:rsidRDefault="00000000">
      <w:pPr>
        <w:pStyle w:val="Step"/>
      </w:pPr>
      <w:r>
        <w:rPr>
          <w:b/>
        </w:rPr>
        <w:t xml:space="preserve">5. </w:t>
      </w:r>
      <w:r>
        <w:t>Confirm the start and danger lamp relays blink once per second in Test Mode.</w:t>
      </w:r>
    </w:p>
    <w:p w14:paraId="4CE8F3EA" w14:textId="77777777" w:rsidR="00431D7C" w:rsidRDefault="00000000">
      <w:pPr>
        <w:pStyle w:val="Heading2"/>
      </w:pPr>
      <w:r>
        <w:t>7.3 First powered jog</w:t>
      </w:r>
    </w:p>
    <w:p w14:paraId="1FE23179" w14:textId="77777777" w:rsidR="00431D7C" w:rsidRDefault="00000000">
      <w:pPr>
        <w:pStyle w:val="Step"/>
      </w:pPr>
      <w:r>
        <w:rPr>
          <w:b/>
        </w:rPr>
        <w:t xml:space="preserve">1. </w:t>
      </w:r>
      <w:r>
        <w:t>Set the MMT4Q current limits and converter maximums conservatively.</w:t>
      </w:r>
    </w:p>
    <w:p w14:paraId="4390C427" w14:textId="77777777" w:rsidR="00431D7C" w:rsidRDefault="00000000">
      <w:pPr>
        <w:pStyle w:val="Step"/>
      </w:pPr>
      <w:r>
        <w:rPr>
          <w:b/>
        </w:rPr>
        <w:t xml:space="preserve">2. </w:t>
      </w:r>
      <w:r>
        <w:t>Clear the platform area and release the hard-wired E-stop.</w:t>
      </w:r>
    </w:p>
    <w:p w14:paraId="23C1D3CD" w14:textId="77777777" w:rsidR="00431D7C" w:rsidRDefault="00000000">
      <w:pPr>
        <w:pStyle w:val="Step"/>
      </w:pPr>
      <w:r>
        <w:rPr>
          <w:b/>
        </w:rPr>
        <w:t xml:space="preserve">3. </w:t>
      </w:r>
      <w:r>
        <w:t>Energise 48 V motor power.</w:t>
      </w:r>
    </w:p>
    <w:p w14:paraId="5DE72BD3" w14:textId="77777777" w:rsidR="00431D7C" w:rsidRDefault="00000000">
      <w:pPr>
        <w:pStyle w:val="Step"/>
      </w:pPr>
      <w:r>
        <w:rPr>
          <w:b/>
        </w:rPr>
        <w:t xml:space="preserve">4. </w:t>
      </w:r>
      <w:r>
        <w:t>Use the Speed button to select the lowest practical Test Mode speed.</w:t>
      </w:r>
    </w:p>
    <w:p w14:paraId="08891B04" w14:textId="77777777" w:rsidR="00431D7C" w:rsidRDefault="00000000">
      <w:pPr>
        <w:pStyle w:val="Step"/>
      </w:pPr>
      <w:r>
        <w:rPr>
          <w:b/>
        </w:rPr>
        <w:t xml:space="preserve">5. </w:t>
      </w:r>
      <w:r>
        <w:t>Briefly press Q forward, then Q reverse. Verify controlled movement and encoder response.</w:t>
      </w:r>
    </w:p>
    <w:p w14:paraId="0EDE285F" w14:textId="77777777" w:rsidR="00431D7C" w:rsidRDefault="00000000">
      <w:pPr>
        <w:pStyle w:val="Step"/>
      </w:pPr>
      <w:r>
        <w:rPr>
          <w:b/>
        </w:rPr>
        <w:t xml:space="preserve">6. </w:t>
      </w:r>
      <w:r>
        <w:t>Briefly press R forward, then R reverse.</w:t>
      </w:r>
    </w:p>
    <w:p w14:paraId="7BBF75A9" w14:textId="77777777" w:rsidR="00431D7C" w:rsidRDefault="00000000">
      <w:pPr>
        <w:pStyle w:val="Step"/>
      </w:pPr>
      <w:r>
        <w:rPr>
          <w:b/>
        </w:rPr>
        <w:t xml:space="preserve">7. </w:t>
      </w:r>
      <w:r>
        <w:t>If any command drives into a physical stop, immediately use the hard E-stop and correct motor direction/control wiring.</w:t>
      </w:r>
    </w:p>
    <w:p w14:paraId="7B11DA96" w14:textId="77777777" w:rsidR="00431D7C" w:rsidRDefault="00000000">
      <w:pPr>
        <w:pStyle w:val="Step"/>
      </w:pPr>
      <w:r>
        <w:rPr>
          <w:b/>
        </w:rPr>
        <w:t xml:space="preserve">8. </w:t>
      </w:r>
      <w:r>
        <w:t>Increase speed only after direction, encoder counting and limit operation are proven.</w:t>
      </w:r>
    </w:p>
    <w:tbl>
      <w:tblPr>
        <w:tblW w:w="0" w:type="auto"/>
        <w:jc w:val="center"/>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4A0" w:firstRow="1" w:lastRow="0" w:firstColumn="1" w:lastColumn="0" w:noHBand="0" w:noVBand="1"/>
      </w:tblPr>
      <w:tblGrid>
        <w:gridCol w:w="10146"/>
      </w:tblGrid>
      <w:tr w:rsidR="00431D7C" w14:paraId="07DB44A6" w14:textId="77777777">
        <w:trPr>
          <w:jc w:val="center"/>
        </w:trPr>
        <w:tc>
          <w:tcPr>
            <w:tcW w:w="10166" w:type="dxa"/>
            <w:shd w:val="clear" w:color="auto" w:fill="FCE4D6"/>
          </w:tcPr>
          <w:p w14:paraId="76FBB8FB" w14:textId="77777777" w:rsidR="00431D7C" w:rsidRDefault="00000000">
            <w:pPr>
              <w:spacing w:after="60"/>
            </w:pPr>
            <w:r>
              <w:rPr>
                <w:b/>
                <w:color w:val="C00000"/>
                <w:sz w:val="18"/>
              </w:rPr>
              <w:t>TEST MODE LIMITATION</w:t>
            </w:r>
          </w:p>
          <w:p w14:paraId="31F46534" w14:textId="77777777" w:rsidR="00431D7C" w:rsidRDefault="00000000">
            <w:pPr>
              <w:spacing w:after="0"/>
              <w:ind w:left="115" w:right="115"/>
            </w:pPr>
            <w:r>
              <w:rPr>
                <w:sz w:val="18"/>
              </w:rPr>
              <w:t>The supplied Test Mode code directly jogs the motors and does not apply the same direction-aware limit gating as normal PID operation. Use brief inputs and keep the hard-wired emergency stop ready.</w:t>
            </w:r>
          </w:p>
        </w:tc>
      </w:tr>
    </w:tbl>
    <w:p w14:paraId="01E55619" w14:textId="77777777" w:rsidR="00431D7C" w:rsidRDefault="00431D7C">
      <w:pPr>
        <w:spacing w:after="0"/>
      </w:pPr>
    </w:p>
    <w:p w14:paraId="56249CA0" w14:textId="77777777" w:rsidR="00431D7C" w:rsidRDefault="00000000">
      <w:pPr>
        <w:pStyle w:val="Heading1"/>
      </w:pPr>
      <w:r>
        <w:lastRenderedPageBreak/>
        <w:t>8. Startup calibration</w:t>
      </w:r>
    </w:p>
    <w:p w14:paraId="55999206" w14:textId="77777777" w:rsidR="00431D7C" w:rsidRDefault="00000000">
      <w:r>
        <w:t>Normal startup automatically calibrates Q and then R. Each axis moves to the lower limit, records the encoder endpoint, moves to the upper limit, records the other endpoint, backs off and moves to calculated centre.</w:t>
      </w:r>
    </w:p>
    <w:p w14:paraId="7F83D03C" w14:textId="77777777" w:rsidR="00431D7C" w:rsidRDefault="00000000">
      <w:pPr>
        <w:pStyle w:val="Heading2"/>
      </w:pPr>
      <w:r>
        <w:t>8.1 Start calibration</w:t>
      </w:r>
    </w:p>
    <w:p w14:paraId="7ED888C0" w14:textId="77777777" w:rsidR="00431D7C" w:rsidRDefault="00000000">
      <w:pPr>
        <w:pStyle w:val="Step"/>
      </w:pPr>
      <w:r>
        <w:rPr>
          <w:b/>
        </w:rPr>
        <w:t xml:space="preserve">1. </w:t>
      </w:r>
      <w:r>
        <w:t>Reset with Test and Settings switches inactive.</w:t>
      </w:r>
    </w:p>
    <w:p w14:paraId="540330CC" w14:textId="77777777" w:rsidR="00431D7C" w:rsidRDefault="00000000">
      <w:pPr>
        <w:pStyle w:val="Step"/>
      </w:pPr>
      <w:r>
        <w:rPr>
          <w:b/>
        </w:rPr>
        <w:t xml:space="preserve">2. </w:t>
      </w:r>
      <w:r>
        <w:t>Confirm no limit is already triggered.</w:t>
      </w:r>
    </w:p>
    <w:p w14:paraId="1973F67A" w14:textId="77777777" w:rsidR="00431D7C" w:rsidRDefault="00000000">
      <w:pPr>
        <w:pStyle w:val="Step"/>
      </w:pPr>
      <w:r>
        <w:rPr>
          <w:b/>
        </w:rPr>
        <w:t xml:space="preserve">3. </w:t>
      </w:r>
      <w:r>
        <w:t>Keep the platform clear.</w:t>
      </w:r>
    </w:p>
    <w:p w14:paraId="10C35D2C" w14:textId="77777777" w:rsidR="00431D7C" w:rsidRDefault="00000000">
      <w:pPr>
        <w:pStyle w:val="Step"/>
      </w:pPr>
      <w:r>
        <w:rPr>
          <w:b/>
        </w:rPr>
        <w:t xml:space="preserve">4. </w:t>
      </w:r>
      <w:r>
        <w:t>Observe the TFT and movement of each axis.</w:t>
      </w:r>
    </w:p>
    <w:p w14:paraId="31DA12F6" w14:textId="77777777" w:rsidR="00431D7C" w:rsidRDefault="00000000">
      <w:pPr>
        <w:pStyle w:val="Step"/>
      </w:pPr>
      <w:r>
        <w:rPr>
          <w:b/>
        </w:rPr>
        <w:t xml:space="preserve">5. </w:t>
      </w:r>
      <w:r>
        <w:t>Be ready to use the hard-wired emergency stop if travel direction or limit response is wrong.</w:t>
      </w:r>
    </w:p>
    <w:p w14:paraId="16164721" w14:textId="77777777" w:rsidR="00431D7C" w:rsidRDefault="00000000">
      <w:pPr>
        <w:jc w:val="center"/>
      </w:pPr>
      <w:r>
        <w:rPr>
          <w:noProof/>
        </w:rPr>
        <w:drawing>
          <wp:inline distT="0" distB="0" distL="0" distR="0" wp14:anchorId="481DF642" wp14:editId="407D26C1">
            <wp:extent cx="4297680" cy="34381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left.png"/>
                    <pic:cNvPicPr/>
                  </pic:nvPicPr>
                  <pic:blipFill>
                    <a:blip r:embed="rId9"/>
                    <a:stretch>
                      <a:fillRect/>
                    </a:stretch>
                  </pic:blipFill>
                  <pic:spPr>
                    <a:xfrm>
                      <a:off x="0" y="0"/>
                      <a:ext cx="4297680" cy="3438144"/>
                    </a:xfrm>
                    <a:prstGeom prst="rect">
                      <a:avLst/>
                    </a:prstGeom>
                  </pic:spPr>
                </pic:pic>
              </a:graphicData>
            </a:graphic>
          </wp:inline>
        </w:drawing>
      </w:r>
    </w:p>
    <w:p w14:paraId="6FB375B5" w14:textId="77777777" w:rsidR="00431D7C" w:rsidRDefault="00000000">
      <w:pPr>
        <w:pStyle w:val="Caption"/>
        <w:jc w:val="center"/>
      </w:pPr>
      <w:r>
        <w:t>Simulated left-axis calibration. Encoder numbers are examples only.</w:t>
      </w:r>
    </w:p>
    <w:p w14:paraId="52B78DD9" w14:textId="77777777" w:rsidR="00431D7C" w:rsidRDefault="00000000">
      <w:pPr>
        <w:pStyle w:val="Heading2"/>
      </w:pPr>
      <w:r>
        <w:t>8.2 Expected sequence</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5078"/>
        <w:gridCol w:w="5078"/>
      </w:tblGrid>
      <w:tr w:rsidR="00431D7C" w14:paraId="466DE4AE" w14:textId="77777777">
        <w:trPr>
          <w:cantSplit/>
          <w:tblHeader/>
          <w:jc w:val="center"/>
        </w:trPr>
        <w:tc>
          <w:tcPr>
            <w:tcW w:w="5083" w:type="dxa"/>
            <w:shd w:val="clear" w:color="auto" w:fill="17365D"/>
          </w:tcPr>
          <w:p w14:paraId="66C9A9A7" w14:textId="77777777" w:rsidR="00431D7C" w:rsidRDefault="00000000">
            <w:pPr>
              <w:spacing w:after="0"/>
            </w:pPr>
            <w:r>
              <w:rPr>
                <w:b/>
                <w:color w:val="FFFFFF"/>
                <w:sz w:val="16"/>
              </w:rPr>
              <w:t>Screen</w:t>
            </w:r>
          </w:p>
        </w:tc>
        <w:tc>
          <w:tcPr>
            <w:tcW w:w="5083" w:type="dxa"/>
            <w:shd w:val="clear" w:color="auto" w:fill="17365D"/>
          </w:tcPr>
          <w:p w14:paraId="617E541E" w14:textId="77777777" w:rsidR="00431D7C" w:rsidRDefault="00000000">
            <w:pPr>
              <w:spacing w:after="0"/>
            </w:pPr>
            <w:r>
              <w:rPr>
                <w:b/>
                <w:color w:val="FFFFFF"/>
                <w:sz w:val="16"/>
              </w:rPr>
              <w:t>Expected action</w:t>
            </w:r>
          </w:p>
        </w:tc>
      </w:tr>
      <w:tr w:rsidR="00431D7C" w14:paraId="342668C9" w14:textId="77777777">
        <w:trPr>
          <w:cantSplit/>
          <w:jc w:val="center"/>
        </w:trPr>
        <w:tc>
          <w:tcPr>
            <w:tcW w:w="5083" w:type="dxa"/>
            <w:vAlign w:val="center"/>
          </w:tcPr>
          <w:p w14:paraId="00EAC2A1" w14:textId="77777777" w:rsidR="00431D7C" w:rsidRDefault="00000000">
            <w:pPr>
              <w:spacing w:after="0"/>
            </w:pPr>
            <w:r>
              <w:rPr>
                <w:sz w:val="16"/>
              </w:rPr>
              <w:t>Settings loaded</w:t>
            </w:r>
          </w:p>
        </w:tc>
        <w:tc>
          <w:tcPr>
            <w:tcW w:w="5083" w:type="dxa"/>
            <w:vAlign w:val="center"/>
          </w:tcPr>
          <w:p w14:paraId="49393EAE" w14:textId="77777777" w:rsidR="00431D7C" w:rsidRDefault="00000000">
            <w:pPr>
              <w:spacing w:after="0"/>
            </w:pPr>
            <w:r>
              <w:rPr>
                <w:sz w:val="16"/>
              </w:rPr>
              <w:t>EEPROM settings loaded.</w:t>
            </w:r>
          </w:p>
        </w:tc>
      </w:tr>
      <w:tr w:rsidR="00431D7C" w14:paraId="78C50058" w14:textId="77777777">
        <w:trPr>
          <w:cantSplit/>
          <w:jc w:val="center"/>
        </w:trPr>
        <w:tc>
          <w:tcPr>
            <w:tcW w:w="5083" w:type="dxa"/>
            <w:shd w:val="clear" w:color="auto" w:fill="EEF3F8"/>
            <w:vAlign w:val="center"/>
          </w:tcPr>
          <w:p w14:paraId="408EC894" w14:textId="77777777" w:rsidR="00431D7C" w:rsidRDefault="00000000">
            <w:pPr>
              <w:spacing w:after="0"/>
            </w:pPr>
            <w:r>
              <w:rPr>
                <w:sz w:val="16"/>
              </w:rPr>
              <w:t>Running calibration / Starting Calibration</w:t>
            </w:r>
          </w:p>
        </w:tc>
        <w:tc>
          <w:tcPr>
            <w:tcW w:w="5083" w:type="dxa"/>
            <w:shd w:val="clear" w:color="auto" w:fill="EEF3F8"/>
            <w:vAlign w:val="center"/>
          </w:tcPr>
          <w:p w14:paraId="40B19C46" w14:textId="77777777" w:rsidR="00431D7C" w:rsidRDefault="00000000">
            <w:pPr>
              <w:spacing w:after="0"/>
            </w:pPr>
            <w:r>
              <w:rPr>
                <w:sz w:val="16"/>
              </w:rPr>
              <w:t>Calibration begins.</w:t>
            </w:r>
          </w:p>
        </w:tc>
      </w:tr>
      <w:tr w:rsidR="00431D7C" w14:paraId="09D5DBEA" w14:textId="77777777">
        <w:trPr>
          <w:cantSplit/>
          <w:jc w:val="center"/>
        </w:trPr>
        <w:tc>
          <w:tcPr>
            <w:tcW w:w="5083" w:type="dxa"/>
            <w:vAlign w:val="center"/>
          </w:tcPr>
          <w:p w14:paraId="38AB24C8" w14:textId="77777777" w:rsidR="00431D7C" w:rsidRDefault="00000000">
            <w:pPr>
              <w:spacing w:after="0"/>
            </w:pPr>
            <w:r>
              <w:rPr>
                <w:sz w:val="16"/>
              </w:rPr>
              <w:t>Calibrating Left - Moving to BOTTOM</w:t>
            </w:r>
          </w:p>
        </w:tc>
        <w:tc>
          <w:tcPr>
            <w:tcW w:w="5083" w:type="dxa"/>
            <w:vAlign w:val="center"/>
          </w:tcPr>
          <w:p w14:paraId="18AEED64" w14:textId="77777777" w:rsidR="00431D7C" w:rsidRDefault="00000000">
            <w:pPr>
              <w:spacing w:after="0"/>
            </w:pPr>
            <w:r>
              <w:rPr>
                <w:sz w:val="16"/>
              </w:rPr>
              <w:t>Q axis drives to lower limit.</w:t>
            </w:r>
          </w:p>
        </w:tc>
      </w:tr>
      <w:tr w:rsidR="00431D7C" w14:paraId="7F08FB53" w14:textId="77777777">
        <w:trPr>
          <w:cantSplit/>
          <w:jc w:val="center"/>
        </w:trPr>
        <w:tc>
          <w:tcPr>
            <w:tcW w:w="5083" w:type="dxa"/>
            <w:shd w:val="clear" w:color="auto" w:fill="EEF3F8"/>
            <w:vAlign w:val="center"/>
          </w:tcPr>
          <w:p w14:paraId="6C625787" w14:textId="77777777" w:rsidR="00431D7C" w:rsidRDefault="00000000">
            <w:pPr>
              <w:spacing w:after="0"/>
            </w:pPr>
            <w:r>
              <w:rPr>
                <w:sz w:val="16"/>
              </w:rPr>
              <w:t>Bottom: [count]</w:t>
            </w:r>
          </w:p>
        </w:tc>
        <w:tc>
          <w:tcPr>
            <w:tcW w:w="5083" w:type="dxa"/>
            <w:shd w:val="clear" w:color="auto" w:fill="EEF3F8"/>
            <w:vAlign w:val="center"/>
          </w:tcPr>
          <w:p w14:paraId="13C4C6BD" w14:textId="77777777" w:rsidR="00431D7C" w:rsidRDefault="00000000">
            <w:pPr>
              <w:spacing w:after="0"/>
            </w:pPr>
            <w:r>
              <w:rPr>
                <w:sz w:val="16"/>
              </w:rPr>
              <w:t>Q lower encoder endpoint stored.</w:t>
            </w:r>
          </w:p>
        </w:tc>
      </w:tr>
      <w:tr w:rsidR="00431D7C" w14:paraId="69922B7D" w14:textId="77777777">
        <w:trPr>
          <w:cantSplit/>
          <w:jc w:val="center"/>
        </w:trPr>
        <w:tc>
          <w:tcPr>
            <w:tcW w:w="5083" w:type="dxa"/>
            <w:vAlign w:val="center"/>
          </w:tcPr>
          <w:p w14:paraId="169EA7F9" w14:textId="77777777" w:rsidR="00431D7C" w:rsidRDefault="00000000">
            <w:pPr>
              <w:spacing w:after="0"/>
            </w:pPr>
            <w:r>
              <w:rPr>
                <w:sz w:val="16"/>
              </w:rPr>
              <w:t>Moving to TOP</w:t>
            </w:r>
          </w:p>
        </w:tc>
        <w:tc>
          <w:tcPr>
            <w:tcW w:w="5083" w:type="dxa"/>
            <w:vAlign w:val="center"/>
          </w:tcPr>
          <w:p w14:paraId="5F9EC902" w14:textId="77777777" w:rsidR="00431D7C" w:rsidRDefault="00000000">
            <w:pPr>
              <w:spacing w:after="0"/>
            </w:pPr>
            <w:r>
              <w:rPr>
                <w:sz w:val="16"/>
              </w:rPr>
              <w:t>Q drives to upper limit.</w:t>
            </w:r>
          </w:p>
        </w:tc>
      </w:tr>
      <w:tr w:rsidR="00431D7C" w14:paraId="49480D3B" w14:textId="77777777">
        <w:trPr>
          <w:cantSplit/>
          <w:jc w:val="center"/>
        </w:trPr>
        <w:tc>
          <w:tcPr>
            <w:tcW w:w="5083" w:type="dxa"/>
            <w:shd w:val="clear" w:color="auto" w:fill="EEF3F8"/>
            <w:vAlign w:val="center"/>
          </w:tcPr>
          <w:p w14:paraId="279B4B7B" w14:textId="77777777" w:rsidR="00431D7C" w:rsidRDefault="00000000">
            <w:pPr>
              <w:spacing w:after="0"/>
            </w:pPr>
            <w:r>
              <w:rPr>
                <w:sz w:val="16"/>
              </w:rPr>
              <w:t>Top: [count]</w:t>
            </w:r>
          </w:p>
        </w:tc>
        <w:tc>
          <w:tcPr>
            <w:tcW w:w="5083" w:type="dxa"/>
            <w:shd w:val="clear" w:color="auto" w:fill="EEF3F8"/>
            <w:vAlign w:val="center"/>
          </w:tcPr>
          <w:p w14:paraId="0BAB64D6" w14:textId="77777777" w:rsidR="00431D7C" w:rsidRDefault="00000000">
            <w:pPr>
              <w:spacing w:after="0"/>
            </w:pPr>
            <w:r>
              <w:rPr>
                <w:sz w:val="16"/>
              </w:rPr>
              <w:t>Q upper endpoint stored.</w:t>
            </w:r>
          </w:p>
        </w:tc>
      </w:tr>
      <w:tr w:rsidR="00431D7C" w14:paraId="71BF5953" w14:textId="77777777">
        <w:trPr>
          <w:cantSplit/>
          <w:jc w:val="center"/>
        </w:trPr>
        <w:tc>
          <w:tcPr>
            <w:tcW w:w="5083" w:type="dxa"/>
            <w:vAlign w:val="center"/>
          </w:tcPr>
          <w:p w14:paraId="6C305FB5" w14:textId="77777777" w:rsidR="00431D7C" w:rsidRDefault="00000000">
            <w:pPr>
              <w:spacing w:after="0"/>
            </w:pPr>
            <w:r>
              <w:rPr>
                <w:sz w:val="16"/>
              </w:rPr>
              <w:t>Moving to MID / Mid OK</w:t>
            </w:r>
          </w:p>
        </w:tc>
        <w:tc>
          <w:tcPr>
            <w:tcW w:w="5083" w:type="dxa"/>
            <w:vAlign w:val="center"/>
          </w:tcPr>
          <w:p w14:paraId="16D48357" w14:textId="77777777" w:rsidR="00431D7C" w:rsidRDefault="00000000">
            <w:pPr>
              <w:spacing w:after="0"/>
            </w:pPr>
            <w:r>
              <w:rPr>
                <w:sz w:val="16"/>
              </w:rPr>
              <w:t>Q centres.</w:t>
            </w:r>
          </w:p>
        </w:tc>
      </w:tr>
      <w:tr w:rsidR="00431D7C" w14:paraId="38C73634" w14:textId="77777777">
        <w:trPr>
          <w:cantSplit/>
          <w:jc w:val="center"/>
        </w:trPr>
        <w:tc>
          <w:tcPr>
            <w:tcW w:w="5083" w:type="dxa"/>
            <w:shd w:val="clear" w:color="auto" w:fill="EEF3F8"/>
            <w:vAlign w:val="center"/>
          </w:tcPr>
          <w:p w14:paraId="54D2B23F" w14:textId="77777777" w:rsidR="00431D7C" w:rsidRDefault="00000000">
            <w:pPr>
              <w:spacing w:after="0"/>
            </w:pPr>
            <w:r>
              <w:rPr>
                <w:sz w:val="16"/>
              </w:rPr>
              <w:t>Calibrating Right</w:t>
            </w:r>
          </w:p>
        </w:tc>
        <w:tc>
          <w:tcPr>
            <w:tcW w:w="5083" w:type="dxa"/>
            <w:shd w:val="clear" w:color="auto" w:fill="EEF3F8"/>
            <w:vAlign w:val="center"/>
          </w:tcPr>
          <w:p w14:paraId="320D06B6" w14:textId="77777777" w:rsidR="00431D7C" w:rsidRDefault="00000000">
            <w:pPr>
              <w:spacing w:after="0"/>
            </w:pPr>
            <w:r>
              <w:rPr>
                <w:sz w:val="16"/>
              </w:rPr>
              <w:t>Same process for R.</w:t>
            </w:r>
          </w:p>
        </w:tc>
      </w:tr>
      <w:tr w:rsidR="00431D7C" w14:paraId="4E68D91C" w14:textId="77777777">
        <w:trPr>
          <w:cantSplit/>
          <w:jc w:val="center"/>
        </w:trPr>
        <w:tc>
          <w:tcPr>
            <w:tcW w:w="5083" w:type="dxa"/>
            <w:vAlign w:val="center"/>
          </w:tcPr>
          <w:p w14:paraId="4D774AAC" w14:textId="77777777" w:rsidR="00431D7C" w:rsidRDefault="00000000">
            <w:pPr>
              <w:spacing w:after="0"/>
            </w:pPr>
            <w:r>
              <w:rPr>
                <w:sz w:val="16"/>
              </w:rPr>
              <w:t>Calibration OK</w:t>
            </w:r>
          </w:p>
        </w:tc>
        <w:tc>
          <w:tcPr>
            <w:tcW w:w="5083" w:type="dxa"/>
            <w:vAlign w:val="center"/>
          </w:tcPr>
          <w:p w14:paraId="747883E5" w14:textId="77777777" w:rsidR="00431D7C" w:rsidRDefault="00000000">
            <w:pPr>
              <w:spacing w:after="0"/>
            </w:pPr>
            <w:r>
              <w:rPr>
                <w:sz w:val="16"/>
              </w:rPr>
              <w:t>Both axes calibrated.</w:t>
            </w:r>
          </w:p>
        </w:tc>
      </w:tr>
    </w:tbl>
    <w:p w14:paraId="275DD6D3" w14:textId="77777777" w:rsidR="00431D7C" w:rsidRDefault="00431D7C">
      <w:pPr>
        <w:spacing w:after="0"/>
      </w:pPr>
    </w:p>
    <w:p w14:paraId="56071359" w14:textId="77777777" w:rsidR="00431D7C" w:rsidRDefault="00000000">
      <w:pPr>
        <w:pStyle w:val="Heading2"/>
      </w:pPr>
      <w:r>
        <w:lastRenderedPageBreak/>
        <w:t>8.3 Limit-switch error</w:t>
      </w:r>
    </w:p>
    <w:p w14:paraId="687E2E19" w14:textId="77777777" w:rsidR="00431D7C" w:rsidRDefault="00000000">
      <w:pPr>
        <w:jc w:val="center"/>
      </w:pPr>
      <w:r>
        <w:rPr>
          <w:noProof/>
        </w:rPr>
        <w:drawing>
          <wp:inline distT="0" distB="0" distL="0" distR="0" wp14:anchorId="1C449FB8" wp14:editId="0FB01503">
            <wp:extent cx="4297680" cy="34381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it_error.png"/>
                    <pic:cNvPicPr/>
                  </pic:nvPicPr>
                  <pic:blipFill>
                    <a:blip r:embed="rId10"/>
                    <a:stretch>
                      <a:fillRect/>
                    </a:stretch>
                  </pic:blipFill>
                  <pic:spPr>
                    <a:xfrm>
                      <a:off x="0" y="0"/>
                      <a:ext cx="4297680" cy="3438144"/>
                    </a:xfrm>
                    <a:prstGeom prst="rect">
                      <a:avLst/>
                    </a:prstGeom>
                  </pic:spPr>
                </pic:pic>
              </a:graphicData>
            </a:graphic>
          </wp:inline>
        </w:drawing>
      </w:r>
    </w:p>
    <w:p w14:paraId="4BBB5D15" w14:textId="77777777" w:rsidR="00431D7C" w:rsidRDefault="00000000">
      <w:pPr>
        <w:pStyle w:val="ListBullet"/>
      </w:pPr>
      <w:r>
        <w:t>Platform is resting on a limit switch.</w:t>
      </w:r>
    </w:p>
    <w:p w14:paraId="6DEECCF6" w14:textId="77777777" w:rsidR="00431D7C" w:rsidRDefault="00000000">
      <w:pPr>
        <w:pStyle w:val="ListBullet"/>
      </w:pPr>
      <w:r>
        <w:t>An NC switch or wire is open.</w:t>
      </w:r>
    </w:p>
    <w:p w14:paraId="7D39ED81" w14:textId="77777777" w:rsidR="00431D7C" w:rsidRDefault="00000000">
      <w:pPr>
        <w:pStyle w:val="ListBullet"/>
      </w:pPr>
      <w:r>
        <w:t>A limit is connected to the wrong pin.</w:t>
      </w:r>
    </w:p>
    <w:p w14:paraId="32595CAF" w14:textId="77777777" w:rsidR="00431D7C" w:rsidRDefault="00000000">
      <w:pPr>
        <w:pStyle w:val="ListBullet"/>
      </w:pPr>
      <w:r>
        <w:t>The switch common is not connected to Mega ground.</w:t>
      </w:r>
    </w:p>
    <w:p w14:paraId="294571EE" w14:textId="77777777" w:rsidR="00431D7C" w:rsidRDefault="00000000">
      <w:pPr>
        <w:pStyle w:val="Heading1"/>
      </w:pPr>
      <w:r>
        <w:t>9. Auto Tune</w:t>
      </w:r>
    </w:p>
    <w:p w14:paraId="68306E75" w14:textId="77777777" w:rsidR="00431D7C" w:rsidRDefault="00000000">
      <w:r>
        <w:t>After successful calibration, v55 provides a three-second opportunity to request Auto Tune by holding the Speed button for approximately 0.9 seconds. Auto Tune moves each axis around positions 12, 16 and 20, evaluates response and proposes PID and PWM settings.</w:t>
      </w:r>
    </w:p>
    <w:p w14:paraId="250A64C8" w14:textId="77777777" w:rsidR="00431D7C" w:rsidRDefault="00000000">
      <w:pPr>
        <w:jc w:val="center"/>
      </w:pPr>
      <w:r>
        <w:rPr>
          <w:noProof/>
        </w:rPr>
        <w:lastRenderedPageBreak/>
        <w:drawing>
          <wp:inline distT="0" distB="0" distL="0" distR="0" wp14:anchorId="7122CC49" wp14:editId="5F03EF33">
            <wp:extent cx="4297680" cy="34381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tune_prompt.png"/>
                    <pic:cNvPicPr/>
                  </pic:nvPicPr>
                  <pic:blipFill>
                    <a:blip r:embed="rId11"/>
                    <a:stretch>
                      <a:fillRect/>
                    </a:stretch>
                  </pic:blipFill>
                  <pic:spPr>
                    <a:xfrm>
                      <a:off x="0" y="0"/>
                      <a:ext cx="4297680" cy="3438144"/>
                    </a:xfrm>
                    <a:prstGeom prst="rect">
                      <a:avLst/>
                    </a:prstGeom>
                  </pic:spPr>
                </pic:pic>
              </a:graphicData>
            </a:graphic>
          </wp:inline>
        </w:drawing>
      </w:r>
    </w:p>
    <w:p w14:paraId="1AC9242D" w14:textId="77777777" w:rsidR="00431D7C" w:rsidRDefault="00000000">
      <w:pPr>
        <w:pStyle w:val="Step"/>
      </w:pPr>
      <w:r>
        <w:rPr>
          <w:b/>
        </w:rPr>
        <w:t xml:space="preserve">1. </w:t>
      </w:r>
      <w:r>
        <w:t>Keep the platform clear.</w:t>
      </w:r>
    </w:p>
    <w:p w14:paraId="317D8BD2" w14:textId="77777777" w:rsidR="00431D7C" w:rsidRDefault="00000000">
      <w:pPr>
        <w:pStyle w:val="Step"/>
      </w:pPr>
      <w:r>
        <w:rPr>
          <w:b/>
        </w:rPr>
        <w:t xml:space="preserve">2. </w:t>
      </w:r>
      <w:r>
        <w:t>Hold Speed during the prompt to begin, or release/ignore to skip.</w:t>
      </w:r>
    </w:p>
    <w:p w14:paraId="3869B6FB" w14:textId="77777777" w:rsidR="00431D7C" w:rsidRDefault="00000000">
      <w:pPr>
        <w:pStyle w:val="Step"/>
      </w:pPr>
      <w:r>
        <w:rPr>
          <w:b/>
        </w:rPr>
        <w:t xml:space="preserve">3. </w:t>
      </w:r>
      <w:r>
        <w:t>Allow up to five tuning passes.</w:t>
      </w:r>
    </w:p>
    <w:p w14:paraId="4A9D7DCB" w14:textId="77777777" w:rsidR="00431D7C" w:rsidRDefault="00000000">
      <w:pPr>
        <w:pStyle w:val="Step"/>
      </w:pPr>
      <w:r>
        <w:rPr>
          <w:b/>
        </w:rPr>
        <w:t xml:space="preserve">4. </w:t>
      </w:r>
      <w:r>
        <w:t>Review the proposed settings.</w:t>
      </w:r>
    </w:p>
    <w:p w14:paraId="16EFC0F2" w14:textId="77777777" w:rsidR="00431D7C" w:rsidRDefault="00000000">
      <w:pPr>
        <w:pStyle w:val="Step"/>
      </w:pPr>
      <w:r>
        <w:rPr>
          <w:b/>
        </w:rPr>
        <w:t xml:space="preserve">5. </w:t>
      </w:r>
      <w:r>
        <w:t>Hold Speed for approximately 1.2 seconds within the save window to write them to EEPROM.</w:t>
      </w:r>
    </w:p>
    <w:p w14:paraId="06C9C27C" w14:textId="77777777" w:rsidR="00431D7C" w:rsidRDefault="00000000">
      <w:pPr>
        <w:pStyle w:val="Step"/>
      </w:pPr>
      <w:r>
        <w:rPr>
          <w:b/>
        </w:rPr>
        <w:t xml:space="preserve">6. </w:t>
      </w:r>
      <w:r>
        <w:t>Do nothing for eight seconds to cancel and restore the original settings.</w:t>
      </w:r>
    </w:p>
    <w:p w14:paraId="0536B5DD" w14:textId="77777777" w:rsidR="00431D7C" w:rsidRDefault="00000000">
      <w:pPr>
        <w:jc w:val="center"/>
      </w:pPr>
      <w:r>
        <w:rPr>
          <w:noProof/>
        </w:rPr>
        <w:drawing>
          <wp:inline distT="0" distB="0" distL="0" distR="0" wp14:anchorId="34FC59E9" wp14:editId="50120614">
            <wp:extent cx="4297680" cy="34381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tune_done.png"/>
                    <pic:cNvPicPr/>
                  </pic:nvPicPr>
                  <pic:blipFill>
                    <a:blip r:embed="rId12"/>
                    <a:stretch>
                      <a:fillRect/>
                    </a:stretch>
                  </pic:blipFill>
                  <pic:spPr>
                    <a:xfrm>
                      <a:off x="0" y="0"/>
                      <a:ext cx="4297680" cy="3438144"/>
                    </a:xfrm>
                    <a:prstGeom prst="rect">
                      <a:avLst/>
                    </a:prstGeom>
                  </pic:spPr>
                </pic:pic>
              </a:graphicData>
            </a:graphic>
          </wp:inline>
        </w:drawing>
      </w:r>
    </w:p>
    <w:tbl>
      <w:tblPr>
        <w:tblW w:w="0" w:type="auto"/>
        <w:jc w:val="center"/>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Look w:val="04A0" w:firstRow="1" w:lastRow="0" w:firstColumn="1" w:lastColumn="0" w:noHBand="0" w:noVBand="1"/>
      </w:tblPr>
      <w:tblGrid>
        <w:gridCol w:w="10146"/>
      </w:tblGrid>
      <w:tr w:rsidR="00431D7C" w14:paraId="2748C5F4" w14:textId="77777777">
        <w:trPr>
          <w:jc w:val="center"/>
        </w:trPr>
        <w:tc>
          <w:tcPr>
            <w:tcW w:w="10166" w:type="dxa"/>
            <w:shd w:val="clear" w:color="auto" w:fill="DDEBF7"/>
          </w:tcPr>
          <w:p w14:paraId="1EEB9636" w14:textId="77777777" w:rsidR="00431D7C" w:rsidRDefault="00000000">
            <w:pPr>
              <w:spacing w:after="60"/>
            </w:pPr>
            <w:r>
              <w:rPr>
                <w:b/>
                <w:color w:val="17365D"/>
                <w:sz w:val="18"/>
              </w:rPr>
              <w:t>AUTO TUNE IS OPTIONAL</w:t>
            </w:r>
          </w:p>
          <w:p w14:paraId="4EEE4E90" w14:textId="77777777" w:rsidR="00431D7C" w:rsidRDefault="00000000">
            <w:pPr>
              <w:spacing w:after="0"/>
              <w:ind w:left="115" w:right="115"/>
            </w:pPr>
            <w:r>
              <w:rPr>
                <w:sz w:val="18"/>
              </w:rPr>
              <w:t>The system can run with valid existing settings. Auto Tune should be performed only after basic motion, limits and hard E-stop have been proven.</w:t>
            </w:r>
          </w:p>
        </w:tc>
      </w:tr>
    </w:tbl>
    <w:p w14:paraId="2DDEDABD" w14:textId="77777777" w:rsidR="00431D7C" w:rsidRDefault="00431D7C">
      <w:pPr>
        <w:spacing w:after="0"/>
      </w:pPr>
    </w:p>
    <w:p w14:paraId="597A47DF" w14:textId="77777777" w:rsidR="00431D7C" w:rsidRDefault="00000000">
      <w:pPr>
        <w:pStyle w:val="Heading1"/>
      </w:pPr>
      <w:r>
        <w:t>10. Native Sega Parallel operation</w:t>
      </w:r>
    </w:p>
    <w:p w14:paraId="43240D3A" w14:textId="77777777" w:rsidR="00431D7C" w:rsidRDefault="00000000">
      <w:pPr>
        <w:pStyle w:val="Heading2"/>
      </w:pPr>
      <w:r>
        <w:t>10.1 Firmware and wiring prerequisites</w:t>
      </w:r>
    </w:p>
    <w:p w14:paraId="591C5464" w14:textId="77777777" w:rsidR="00431D7C" w:rsidRDefault="00000000">
      <w:pPr>
        <w:pStyle w:val="ListBullet"/>
      </w:pPr>
      <w:r>
        <w:t>FORCE_INPUT_SOURCE set to 2, or Auto mode with D23 LOW.</w:t>
      </w:r>
    </w:p>
    <w:p w14:paraId="2EDE76DE" w14:textId="77777777" w:rsidR="00431D7C" w:rsidRDefault="00000000">
      <w:pPr>
        <w:pStyle w:val="ListBullet"/>
      </w:pPr>
      <w:r>
        <w:t>Main PCB pins 2, 4, 6, 8, 10, 12 and 14 wired to D2, D47, D48, D50, D30, D29 and D28.</w:t>
      </w:r>
    </w:p>
    <w:p w14:paraId="2782E3C3" w14:textId="77777777" w:rsidR="00431D7C" w:rsidRDefault="00000000">
      <w:pPr>
        <w:pStyle w:val="ListBullet"/>
      </w:pPr>
      <w:r>
        <w:t>Common grounds from the main PCB to Mega ground.</w:t>
      </w:r>
    </w:p>
    <w:p w14:paraId="636883C2" w14:textId="77777777" w:rsidR="00431D7C" w:rsidRDefault="00000000">
      <w:pPr>
        <w:pStyle w:val="ListBullet"/>
      </w:pPr>
      <w:r>
        <w:t>Status returns A2-A10 wired as open-drain/high-impedance connections.</w:t>
      </w:r>
    </w:p>
    <w:p w14:paraId="3B93941A" w14:textId="77777777" w:rsidR="00431D7C" w:rsidRDefault="00000000">
      <w:pPr>
        <w:pStyle w:val="ListBullet"/>
      </w:pPr>
      <w:r>
        <w:t>Original Sega motion-control PCB removed or bypassed; original main game PCB retained.</w:t>
      </w:r>
    </w:p>
    <w:p w14:paraId="27A56F21" w14:textId="77777777" w:rsidR="00431D7C" w:rsidRDefault="00000000">
      <w:pPr>
        <w:pStyle w:val="Heading2"/>
      </w:pPr>
      <w:r>
        <w:t>10.2 Normal display</w:t>
      </w:r>
    </w:p>
    <w:p w14:paraId="10A51BFC" w14:textId="77777777" w:rsidR="00431D7C" w:rsidRDefault="00000000">
      <w:pPr>
        <w:jc w:val="center"/>
      </w:pPr>
      <w:r>
        <w:rPr>
          <w:noProof/>
        </w:rPr>
        <w:drawing>
          <wp:inline distT="0" distB="0" distL="0" distR="0" wp14:anchorId="5E7FFD36" wp14:editId="6F21F98D">
            <wp:extent cx="4297680" cy="34381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y_par.png"/>
                    <pic:cNvPicPr/>
                  </pic:nvPicPr>
                  <pic:blipFill>
                    <a:blip r:embed="rId13"/>
                    <a:stretch>
                      <a:fillRect/>
                    </a:stretch>
                  </pic:blipFill>
                  <pic:spPr>
                    <a:xfrm>
                      <a:off x="0" y="0"/>
                      <a:ext cx="4297680" cy="3438144"/>
                    </a:xfrm>
                    <a:prstGeom prst="rect">
                      <a:avLst/>
                    </a:prstGeom>
                  </pic:spPr>
                </pic:pic>
              </a:graphicData>
            </a:graphic>
          </wp:inline>
        </w:drawing>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5078"/>
        <w:gridCol w:w="5078"/>
      </w:tblGrid>
      <w:tr w:rsidR="00431D7C" w14:paraId="04E48E0A" w14:textId="77777777">
        <w:trPr>
          <w:cantSplit/>
          <w:tblHeader/>
          <w:jc w:val="center"/>
        </w:trPr>
        <w:tc>
          <w:tcPr>
            <w:tcW w:w="5083" w:type="dxa"/>
            <w:shd w:val="clear" w:color="auto" w:fill="17365D"/>
          </w:tcPr>
          <w:p w14:paraId="292F419B" w14:textId="77777777" w:rsidR="00431D7C" w:rsidRDefault="00000000">
            <w:pPr>
              <w:spacing w:after="0"/>
            </w:pPr>
            <w:r>
              <w:rPr>
                <w:b/>
                <w:color w:val="FFFFFF"/>
                <w:sz w:val="16"/>
              </w:rPr>
              <w:t>Field</w:t>
            </w:r>
          </w:p>
        </w:tc>
        <w:tc>
          <w:tcPr>
            <w:tcW w:w="5083" w:type="dxa"/>
            <w:shd w:val="clear" w:color="auto" w:fill="17365D"/>
          </w:tcPr>
          <w:p w14:paraId="14F48D7C" w14:textId="77777777" w:rsidR="00431D7C" w:rsidRDefault="00000000">
            <w:pPr>
              <w:spacing w:after="0"/>
            </w:pPr>
            <w:r>
              <w:rPr>
                <w:b/>
                <w:color w:val="FFFFFF"/>
                <w:sz w:val="16"/>
              </w:rPr>
              <w:t>Meaning</w:t>
            </w:r>
          </w:p>
        </w:tc>
      </w:tr>
      <w:tr w:rsidR="00431D7C" w14:paraId="240EC515" w14:textId="77777777">
        <w:trPr>
          <w:cantSplit/>
          <w:jc w:val="center"/>
        </w:trPr>
        <w:tc>
          <w:tcPr>
            <w:tcW w:w="5083" w:type="dxa"/>
            <w:vAlign w:val="center"/>
          </w:tcPr>
          <w:p w14:paraId="4F29CDC1" w14:textId="77777777" w:rsidR="00431D7C" w:rsidRDefault="00000000">
            <w:pPr>
              <w:spacing w:after="0"/>
            </w:pPr>
            <w:r>
              <w:rPr>
                <w:sz w:val="16"/>
              </w:rPr>
              <w:t>SRC: PAR</w:t>
            </w:r>
          </w:p>
        </w:tc>
        <w:tc>
          <w:tcPr>
            <w:tcW w:w="5083" w:type="dxa"/>
            <w:vAlign w:val="center"/>
          </w:tcPr>
          <w:p w14:paraId="11C740D4" w14:textId="77777777" w:rsidR="00431D7C" w:rsidRDefault="00000000">
            <w:pPr>
              <w:spacing w:after="0"/>
            </w:pPr>
            <w:r>
              <w:rPr>
                <w:sz w:val="16"/>
              </w:rPr>
              <w:t>Parallel source selected.</w:t>
            </w:r>
          </w:p>
        </w:tc>
      </w:tr>
      <w:tr w:rsidR="00431D7C" w14:paraId="2C87E821" w14:textId="77777777">
        <w:trPr>
          <w:cantSplit/>
          <w:jc w:val="center"/>
        </w:trPr>
        <w:tc>
          <w:tcPr>
            <w:tcW w:w="5083" w:type="dxa"/>
            <w:shd w:val="clear" w:color="auto" w:fill="EEF3F8"/>
            <w:vAlign w:val="center"/>
          </w:tcPr>
          <w:p w14:paraId="65AB75B7" w14:textId="77777777" w:rsidR="00431D7C" w:rsidRDefault="00000000">
            <w:pPr>
              <w:spacing w:after="0"/>
            </w:pPr>
            <w:r>
              <w:rPr>
                <w:sz w:val="16"/>
              </w:rPr>
              <w:t>STB/s</w:t>
            </w:r>
          </w:p>
        </w:tc>
        <w:tc>
          <w:tcPr>
            <w:tcW w:w="5083" w:type="dxa"/>
            <w:shd w:val="clear" w:color="auto" w:fill="EEF3F8"/>
            <w:vAlign w:val="center"/>
          </w:tcPr>
          <w:p w14:paraId="7DCFEB6E" w14:textId="77777777" w:rsidR="00431D7C" w:rsidRDefault="00000000">
            <w:pPr>
              <w:spacing w:after="0"/>
            </w:pPr>
            <w:r>
              <w:rPr>
                <w:sz w:val="16"/>
              </w:rPr>
              <w:t>Number of captured strobe edges per second.</w:t>
            </w:r>
          </w:p>
        </w:tc>
      </w:tr>
      <w:tr w:rsidR="00431D7C" w14:paraId="2E3D86A6" w14:textId="77777777">
        <w:trPr>
          <w:cantSplit/>
          <w:jc w:val="center"/>
        </w:trPr>
        <w:tc>
          <w:tcPr>
            <w:tcW w:w="5083" w:type="dxa"/>
            <w:vAlign w:val="center"/>
          </w:tcPr>
          <w:p w14:paraId="74E0F58E" w14:textId="77777777" w:rsidR="00431D7C" w:rsidRDefault="00000000">
            <w:pPr>
              <w:spacing w:after="0"/>
            </w:pPr>
            <w:r>
              <w:rPr>
                <w:sz w:val="16"/>
              </w:rPr>
              <w:t>Target Q/R</w:t>
            </w:r>
          </w:p>
        </w:tc>
        <w:tc>
          <w:tcPr>
            <w:tcW w:w="5083" w:type="dxa"/>
            <w:vAlign w:val="center"/>
          </w:tcPr>
          <w:p w14:paraId="753931EF" w14:textId="77777777" w:rsidR="00431D7C" w:rsidRDefault="00000000">
            <w:pPr>
              <w:spacing w:after="0"/>
            </w:pPr>
            <w:r>
              <w:rPr>
                <w:sz w:val="16"/>
              </w:rPr>
              <w:t>Positions requested by the game.</w:t>
            </w:r>
          </w:p>
        </w:tc>
      </w:tr>
      <w:tr w:rsidR="00431D7C" w14:paraId="5DE0745D" w14:textId="77777777">
        <w:trPr>
          <w:cantSplit/>
          <w:jc w:val="center"/>
        </w:trPr>
        <w:tc>
          <w:tcPr>
            <w:tcW w:w="5083" w:type="dxa"/>
            <w:shd w:val="clear" w:color="auto" w:fill="EEF3F8"/>
            <w:vAlign w:val="center"/>
          </w:tcPr>
          <w:p w14:paraId="09636CA5" w14:textId="77777777" w:rsidR="00431D7C" w:rsidRDefault="00000000">
            <w:pPr>
              <w:spacing w:after="0"/>
            </w:pPr>
            <w:r>
              <w:rPr>
                <w:sz w:val="16"/>
              </w:rPr>
              <w:t>Mapped Q/R</w:t>
            </w:r>
          </w:p>
        </w:tc>
        <w:tc>
          <w:tcPr>
            <w:tcW w:w="5083" w:type="dxa"/>
            <w:shd w:val="clear" w:color="auto" w:fill="EEF3F8"/>
            <w:vAlign w:val="center"/>
          </w:tcPr>
          <w:p w14:paraId="464B9D5B" w14:textId="77777777" w:rsidR="00431D7C" w:rsidRDefault="00000000">
            <w:pPr>
              <w:spacing w:after="0"/>
            </w:pPr>
            <w:r>
              <w:rPr>
                <w:sz w:val="16"/>
              </w:rPr>
              <w:t>Current encoder positions mapped to 1-32.</w:t>
            </w:r>
          </w:p>
        </w:tc>
      </w:tr>
      <w:tr w:rsidR="00431D7C" w14:paraId="34FC39A5" w14:textId="77777777">
        <w:trPr>
          <w:cantSplit/>
          <w:jc w:val="center"/>
        </w:trPr>
        <w:tc>
          <w:tcPr>
            <w:tcW w:w="5083" w:type="dxa"/>
            <w:vAlign w:val="center"/>
          </w:tcPr>
          <w:p w14:paraId="06DCF87E" w14:textId="77777777" w:rsidR="00431D7C" w:rsidRDefault="00000000">
            <w:pPr>
              <w:spacing w:after="0"/>
            </w:pPr>
            <w:r>
              <w:rPr>
                <w:sz w:val="16"/>
              </w:rPr>
              <w:t>Output Q/R</w:t>
            </w:r>
          </w:p>
        </w:tc>
        <w:tc>
          <w:tcPr>
            <w:tcW w:w="5083" w:type="dxa"/>
            <w:vAlign w:val="center"/>
          </w:tcPr>
          <w:p w14:paraId="6635B20B" w14:textId="77777777" w:rsidR="00431D7C" w:rsidRDefault="00000000">
            <w:pPr>
              <w:spacing w:after="0"/>
            </w:pPr>
            <w:r>
              <w:rPr>
                <w:sz w:val="16"/>
              </w:rPr>
              <w:t>PID output values.</w:t>
            </w:r>
          </w:p>
        </w:tc>
      </w:tr>
      <w:tr w:rsidR="00431D7C" w14:paraId="1B115791" w14:textId="77777777">
        <w:trPr>
          <w:cantSplit/>
          <w:jc w:val="center"/>
        </w:trPr>
        <w:tc>
          <w:tcPr>
            <w:tcW w:w="5083" w:type="dxa"/>
            <w:shd w:val="clear" w:color="auto" w:fill="EEF3F8"/>
            <w:vAlign w:val="center"/>
          </w:tcPr>
          <w:p w14:paraId="4B3C4D20" w14:textId="77777777" w:rsidR="00431D7C" w:rsidRDefault="00000000">
            <w:pPr>
              <w:spacing w:after="0"/>
            </w:pPr>
            <w:r>
              <w:rPr>
                <w:sz w:val="16"/>
              </w:rPr>
              <w:t>PWM Q/R</w:t>
            </w:r>
          </w:p>
        </w:tc>
        <w:tc>
          <w:tcPr>
            <w:tcW w:w="5083" w:type="dxa"/>
            <w:shd w:val="clear" w:color="auto" w:fill="EEF3F8"/>
            <w:vAlign w:val="center"/>
          </w:tcPr>
          <w:p w14:paraId="6367AAD3" w14:textId="77777777" w:rsidR="00431D7C" w:rsidRDefault="00000000">
            <w:pPr>
              <w:spacing w:after="0"/>
            </w:pPr>
            <w:r>
              <w:rPr>
                <w:sz w:val="16"/>
              </w:rPr>
              <w:t>Command sent to the motor speed interface.</w:t>
            </w:r>
          </w:p>
        </w:tc>
      </w:tr>
      <w:tr w:rsidR="00431D7C" w14:paraId="70B95EBB" w14:textId="77777777">
        <w:trPr>
          <w:cantSplit/>
          <w:jc w:val="center"/>
        </w:trPr>
        <w:tc>
          <w:tcPr>
            <w:tcW w:w="5083" w:type="dxa"/>
            <w:vAlign w:val="center"/>
          </w:tcPr>
          <w:p w14:paraId="03591345" w14:textId="77777777" w:rsidR="00431D7C" w:rsidRDefault="00000000">
            <w:pPr>
              <w:spacing w:after="0"/>
            </w:pPr>
            <w:r>
              <w:rPr>
                <w:sz w:val="16"/>
              </w:rPr>
              <w:t>Q/R Lim U/L</w:t>
            </w:r>
          </w:p>
        </w:tc>
        <w:tc>
          <w:tcPr>
            <w:tcW w:w="5083" w:type="dxa"/>
            <w:vAlign w:val="center"/>
          </w:tcPr>
          <w:p w14:paraId="0B44FD62" w14:textId="77777777" w:rsidR="00431D7C" w:rsidRDefault="00000000">
            <w:pPr>
              <w:spacing w:after="0"/>
            </w:pPr>
            <w:r>
              <w:rPr>
                <w:sz w:val="16"/>
              </w:rPr>
              <w:t>0 clear, 1 triggered/open for travel limits.</w:t>
            </w:r>
          </w:p>
        </w:tc>
      </w:tr>
      <w:tr w:rsidR="00431D7C" w14:paraId="26F43A5A" w14:textId="77777777">
        <w:trPr>
          <w:cantSplit/>
          <w:jc w:val="center"/>
        </w:trPr>
        <w:tc>
          <w:tcPr>
            <w:tcW w:w="5083" w:type="dxa"/>
            <w:shd w:val="clear" w:color="auto" w:fill="EEF3F8"/>
            <w:vAlign w:val="center"/>
          </w:tcPr>
          <w:p w14:paraId="12742CBD" w14:textId="77777777" w:rsidR="00431D7C" w:rsidRDefault="00000000">
            <w:pPr>
              <w:spacing w:after="0"/>
            </w:pPr>
            <w:r>
              <w:rPr>
                <w:sz w:val="16"/>
              </w:rPr>
              <w:t>Start / Danger</w:t>
            </w:r>
          </w:p>
        </w:tc>
        <w:tc>
          <w:tcPr>
            <w:tcW w:w="5083" w:type="dxa"/>
            <w:shd w:val="clear" w:color="auto" w:fill="EEF3F8"/>
            <w:vAlign w:val="center"/>
          </w:tcPr>
          <w:p w14:paraId="0DE50B6E" w14:textId="77777777" w:rsidR="00431D7C" w:rsidRDefault="00000000">
            <w:pPr>
              <w:spacing w:after="0"/>
            </w:pPr>
            <w:r>
              <w:rPr>
                <w:sz w:val="16"/>
              </w:rPr>
              <w:t>Firmware relay state.</w:t>
            </w:r>
          </w:p>
        </w:tc>
      </w:tr>
    </w:tbl>
    <w:p w14:paraId="026F5BCD" w14:textId="77777777" w:rsidR="00431D7C" w:rsidRDefault="00431D7C">
      <w:pPr>
        <w:spacing w:after="0"/>
      </w:pPr>
    </w:p>
    <w:p w14:paraId="0521776E" w14:textId="77777777" w:rsidR="00431D7C" w:rsidRDefault="00000000">
      <w:pPr>
        <w:pStyle w:val="Heading2"/>
      </w:pPr>
      <w:r>
        <w:t>10.3 Parallel troubleshooting commands</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5077"/>
        <w:gridCol w:w="5079"/>
      </w:tblGrid>
      <w:tr w:rsidR="00431D7C" w14:paraId="3A9ADD2D" w14:textId="77777777">
        <w:trPr>
          <w:cantSplit/>
          <w:tblHeader/>
          <w:jc w:val="center"/>
        </w:trPr>
        <w:tc>
          <w:tcPr>
            <w:tcW w:w="5083" w:type="dxa"/>
            <w:shd w:val="clear" w:color="auto" w:fill="17365D"/>
          </w:tcPr>
          <w:p w14:paraId="6FEF7407" w14:textId="77777777" w:rsidR="00431D7C" w:rsidRDefault="00000000">
            <w:pPr>
              <w:spacing w:after="0"/>
            </w:pPr>
            <w:r>
              <w:rPr>
                <w:b/>
                <w:color w:val="FFFFFF"/>
                <w:sz w:val="16"/>
              </w:rPr>
              <w:t>Command (end with x)</w:t>
            </w:r>
          </w:p>
        </w:tc>
        <w:tc>
          <w:tcPr>
            <w:tcW w:w="5083" w:type="dxa"/>
            <w:shd w:val="clear" w:color="auto" w:fill="17365D"/>
          </w:tcPr>
          <w:p w14:paraId="504322CC" w14:textId="77777777" w:rsidR="00431D7C" w:rsidRDefault="00000000">
            <w:pPr>
              <w:spacing w:after="0"/>
            </w:pPr>
            <w:r>
              <w:rPr>
                <w:b/>
                <w:color w:val="FFFFFF"/>
                <w:sz w:val="16"/>
              </w:rPr>
              <w:t>Action</w:t>
            </w:r>
          </w:p>
        </w:tc>
      </w:tr>
      <w:tr w:rsidR="00431D7C" w14:paraId="6F8B1034" w14:textId="77777777">
        <w:trPr>
          <w:cantSplit/>
          <w:jc w:val="center"/>
        </w:trPr>
        <w:tc>
          <w:tcPr>
            <w:tcW w:w="5083" w:type="dxa"/>
            <w:vAlign w:val="center"/>
          </w:tcPr>
          <w:p w14:paraId="6223E4DB" w14:textId="77777777" w:rsidR="00431D7C" w:rsidRDefault="00000000">
            <w:pPr>
              <w:spacing w:after="0"/>
            </w:pPr>
            <w:r>
              <w:rPr>
                <w:sz w:val="16"/>
              </w:rPr>
              <w:t>BUSONx</w:t>
            </w:r>
          </w:p>
        </w:tc>
        <w:tc>
          <w:tcPr>
            <w:tcW w:w="5083" w:type="dxa"/>
            <w:vAlign w:val="center"/>
          </w:tcPr>
          <w:p w14:paraId="160F99C6" w14:textId="77777777" w:rsidR="00431D7C" w:rsidRDefault="00000000">
            <w:pPr>
              <w:spacing w:after="0"/>
            </w:pPr>
            <w:r>
              <w:rPr>
                <w:sz w:val="16"/>
              </w:rPr>
              <w:t>Enable periodic bus monitor output.</w:t>
            </w:r>
          </w:p>
        </w:tc>
      </w:tr>
      <w:tr w:rsidR="00431D7C" w14:paraId="2C285CBB" w14:textId="77777777">
        <w:trPr>
          <w:cantSplit/>
          <w:jc w:val="center"/>
        </w:trPr>
        <w:tc>
          <w:tcPr>
            <w:tcW w:w="5083" w:type="dxa"/>
            <w:shd w:val="clear" w:color="auto" w:fill="EEF3F8"/>
            <w:vAlign w:val="center"/>
          </w:tcPr>
          <w:p w14:paraId="44F97B79" w14:textId="77777777" w:rsidR="00431D7C" w:rsidRDefault="00000000">
            <w:pPr>
              <w:spacing w:after="0"/>
            </w:pPr>
            <w:r>
              <w:rPr>
                <w:sz w:val="16"/>
              </w:rPr>
              <w:t>BUSOFFx</w:t>
            </w:r>
          </w:p>
        </w:tc>
        <w:tc>
          <w:tcPr>
            <w:tcW w:w="5083" w:type="dxa"/>
            <w:shd w:val="clear" w:color="auto" w:fill="EEF3F8"/>
            <w:vAlign w:val="center"/>
          </w:tcPr>
          <w:p w14:paraId="3202B00B" w14:textId="77777777" w:rsidR="00431D7C" w:rsidRDefault="00000000">
            <w:pPr>
              <w:spacing w:after="0"/>
            </w:pPr>
            <w:r>
              <w:rPr>
                <w:sz w:val="16"/>
              </w:rPr>
              <w:t>Disable monitor output.</w:t>
            </w:r>
          </w:p>
        </w:tc>
      </w:tr>
      <w:tr w:rsidR="00431D7C" w14:paraId="36B4B713" w14:textId="77777777">
        <w:trPr>
          <w:cantSplit/>
          <w:jc w:val="center"/>
        </w:trPr>
        <w:tc>
          <w:tcPr>
            <w:tcW w:w="5083" w:type="dxa"/>
            <w:vAlign w:val="center"/>
          </w:tcPr>
          <w:p w14:paraId="237A3765" w14:textId="77777777" w:rsidR="00431D7C" w:rsidRDefault="00000000">
            <w:pPr>
              <w:spacing w:after="0"/>
            </w:pPr>
            <w:r>
              <w:rPr>
                <w:sz w:val="16"/>
              </w:rPr>
              <w:t>BUSREADx</w:t>
            </w:r>
          </w:p>
        </w:tc>
        <w:tc>
          <w:tcPr>
            <w:tcW w:w="5083" w:type="dxa"/>
            <w:vAlign w:val="center"/>
          </w:tcPr>
          <w:p w14:paraId="22ABDFC8" w14:textId="77777777" w:rsidR="00431D7C" w:rsidRDefault="00000000">
            <w:pPr>
              <w:spacing w:after="0"/>
            </w:pPr>
            <w:r>
              <w:rPr>
                <w:sz w:val="16"/>
              </w:rPr>
              <w:t>One-shot bus snapshot.</w:t>
            </w:r>
          </w:p>
        </w:tc>
      </w:tr>
      <w:tr w:rsidR="00431D7C" w14:paraId="5F266CC2" w14:textId="77777777">
        <w:trPr>
          <w:cantSplit/>
          <w:jc w:val="center"/>
        </w:trPr>
        <w:tc>
          <w:tcPr>
            <w:tcW w:w="5083" w:type="dxa"/>
            <w:shd w:val="clear" w:color="auto" w:fill="EEF3F8"/>
            <w:vAlign w:val="center"/>
          </w:tcPr>
          <w:p w14:paraId="4DE02F50" w14:textId="77777777" w:rsidR="00431D7C" w:rsidRDefault="00000000">
            <w:pPr>
              <w:spacing w:after="0"/>
            </w:pPr>
            <w:r>
              <w:rPr>
                <w:sz w:val="16"/>
              </w:rPr>
              <w:t>BUSPINx</w:t>
            </w:r>
          </w:p>
        </w:tc>
        <w:tc>
          <w:tcPr>
            <w:tcW w:w="5083" w:type="dxa"/>
            <w:shd w:val="clear" w:color="auto" w:fill="EEF3F8"/>
            <w:vAlign w:val="center"/>
          </w:tcPr>
          <w:p w14:paraId="2C8400FB" w14:textId="77777777" w:rsidR="00431D7C" w:rsidRDefault="00000000">
            <w:pPr>
              <w:spacing w:after="0"/>
            </w:pPr>
            <w:r>
              <w:rPr>
                <w:sz w:val="16"/>
              </w:rPr>
              <w:t>Print bus pin map and active-LOW setting.</w:t>
            </w:r>
          </w:p>
        </w:tc>
      </w:tr>
      <w:tr w:rsidR="00431D7C" w14:paraId="5D0552F0" w14:textId="77777777">
        <w:trPr>
          <w:cantSplit/>
          <w:jc w:val="center"/>
        </w:trPr>
        <w:tc>
          <w:tcPr>
            <w:tcW w:w="5083" w:type="dxa"/>
            <w:vAlign w:val="center"/>
          </w:tcPr>
          <w:p w14:paraId="60272491" w14:textId="77777777" w:rsidR="00431D7C" w:rsidRDefault="00000000">
            <w:pPr>
              <w:spacing w:after="0"/>
            </w:pPr>
            <w:r>
              <w:rPr>
                <w:sz w:val="16"/>
              </w:rPr>
              <w:t>BUSMS50x</w:t>
            </w:r>
          </w:p>
        </w:tc>
        <w:tc>
          <w:tcPr>
            <w:tcW w:w="5083" w:type="dxa"/>
            <w:vAlign w:val="center"/>
          </w:tcPr>
          <w:p w14:paraId="58B2C390" w14:textId="77777777" w:rsidR="00431D7C" w:rsidRDefault="00000000">
            <w:pPr>
              <w:spacing w:after="0"/>
            </w:pPr>
            <w:r>
              <w:rPr>
                <w:sz w:val="16"/>
              </w:rPr>
              <w:t>Set monitor interval to 50 ms.</w:t>
            </w:r>
          </w:p>
        </w:tc>
      </w:tr>
      <w:tr w:rsidR="00431D7C" w14:paraId="774CB2AB" w14:textId="77777777">
        <w:trPr>
          <w:cantSplit/>
          <w:jc w:val="center"/>
        </w:trPr>
        <w:tc>
          <w:tcPr>
            <w:tcW w:w="5083" w:type="dxa"/>
            <w:shd w:val="clear" w:color="auto" w:fill="EEF3F8"/>
            <w:vAlign w:val="center"/>
          </w:tcPr>
          <w:p w14:paraId="304BA30C" w14:textId="77777777" w:rsidR="00431D7C" w:rsidRDefault="00000000">
            <w:pPr>
              <w:spacing w:after="0"/>
            </w:pPr>
            <w:r>
              <w:rPr>
                <w:sz w:val="16"/>
              </w:rPr>
              <w:t>BUSFALLx / BUSRISEx</w:t>
            </w:r>
          </w:p>
        </w:tc>
        <w:tc>
          <w:tcPr>
            <w:tcW w:w="5083" w:type="dxa"/>
            <w:shd w:val="clear" w:color="auto" w:fill="EEF3F8"/>
            <w:vAlign w:val="center"/>
          </w:tcPr>
          <w:p w14:paraId="60BABF60" w14:textId="77777777" w:rsidR="00431D7C" w:rsidRDefault="00000000">
            <w:pPr>
              <w:spacing w:after="0"/>
            </w:pPr>
            <w:r>
              <w:rPr>
                <w:sz w:val="16"/>
              </w:rPr>
              <w:t>v55 reports that edge selection is compile-time; change PAR_STROBE_EDGE_FALLING and recompile.</w:t>
            </w:r>
          </w:p>
        </w:tc>
      </w:tr>
    </w:tbl>
    <w:p w14:paraId="546F406F" w14:textId="77777777" w:rsidR="00431D7C" w:rsidRDefault="00431D7C">
      <w:pPr>
        <w:spacing w:after="0"/>
      </w:pPr>
    </w:p>
    <w:tbl>
      <w:tblPr>
        <w:tblW w:w="0" w:type="auto"/>
        <w:jc w:val="center"/>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Look w:val="04A0" w:firstRow="1" w:lastRow="0" w:firstColumn="1" w:lastColumn="0" w:noHBand="0" w:noVBand="1"/>
      </w:tblPr>
      <w:tblGrid>
        <w:gridCol w:w="10146"/>
      </w:tblGrid>
      <w:tr w:rsidR="00431D7C" w14:paraId="4FC09659" w14:textId="77777777">
        <w:trPr>
          <w:jc w:val="center"/>
        </w:trPr>
        <w:tc>
          <w:tcPr>
            <w:tcW w:w="10166" w:type="dxa"/>
            <w:shd w:val="clear" w:color="auto" w:fill="DDEBF7"/>
          </w:tcPr>
          <w:p w14:paraId="4B07B4F8" w14:textId="77777777" w:rsidR="00431D7C" w:rsidRDefault="00000000">
            <w:pPr>
              <w:spacing w:after="60"/>
            </w:pPr>
            <w:r>
              <w:rPr>
                <w:b/>
                <w:color w:val="17365D"/>
                <w:sz w:val="18"/>
              </w:rPr>
              <w:t>KEEP DEBUG SPARSE</w:t>
            </w:r>
          </w:p>
          <w:p w14:paraId="01B67559" w14:textId="77777777" w:rsidR="00431D7C" w:rsidRDefault="00000000">
            <w:pPr>
              <w:spacing w:after="0"/>
              <w:ind w:left="115" w:right="115"/>
            </w:pPr>
            <w:r>
              <w:rPr>
                <w:sz w:val="18"/>
              </w:rPr>
              <w:t>Bus monitor output is useful during diagnosis but should be disabled during normal operation. It can add serial traffic and complicate PC serial testing.</w:t>
            </w:r>
          </w:p>
        </w:tc>
      </w:tr>
    </w:tbl>
    <w:p w14:paraId="2A54A4F5" w14:textId="77777777" w:rsidR="00431D7C" w:rsidRDefault="00431D7C">
      <w:pPr>
        <w:spacing w:after="0"/>
      </w:pPr>
    </w:p>
    <w:p w14:paraId="0C492692" w14:textId="77777777" w:rsidR="00431D7C" w:rsidRDefault="00000000">
      <w:pPr>
        <w:pStyle w:val="Heading1"/>
      </w:pPr>
      <w:r>
        <w:t>11. Windows 10 MAME and MAMEHooker Serial mode</w:t>
      </w:r>
    </w:p>
    <w:tbl>
      <w:tblPr>
        <w:tblW w:w="0" w:type="auto"/>
        <w:jc w:val="center"/>
        <w:tblBorders>
          <w:top w:val="single" w:sz="8" w:space="0" w:color="9C6500"/>
          <w:left w:val="single" w:sz="8" w:space="0" w:color="9C6500"/>
          <w:bottom w:val="single" w:sz="8" w:space="0" w:color="9C6500"/>
          <w:right w:val="single" w:sz="8" w:space="0" w:color="9C6500"/>
          <w:insideH w:val="single" w:sz="8" w:space="0" w:color="9C6500"/>
          <w:insideV w:val="single" w:sz="8" w:space="0" w:color="9C6500"/>
        </w:tblBorders>
        <w:tblLook w:val="04A0" w:firstRow="1" w:lastRow="0" w:firstColumn="1" w:lastColumn="0" w:noHBand="0" w:noVBand="1"/>
      </w:tblPr>
      <w:tblGrid>
        <w:gridCol w:w="10146"/>
      </w:tblGrid>
      <w:tr w:rsidR="00431D7C" w14:paraId="0246E87D" w14:textId="77777777">
        <w:trPr>
          <w:jc w:val="center"/>
        </w:trPr>
        <w:tc>
          <w:tcPr>
            <w:tcW w:w="10166" w:type="dxa"/>
            <w:shd w:val="clear" w:color="auto" w:fill="FFF2CC"/>
          </w:tcPr>
          <w:p w14:paraId="6D59612A" w14:textId="77777777" w:rsidR="00431D7C" w:rsidRDefault="00000000">
            <w:pPr>
              <w:spacing w:after="60"/>
            </w:pPr>
            <w:r>
              <w:rPr>
                <w:b/>
                <w:color w:val="9C6500"/>
                <w:sz w:val="18"/>
              </w:rPr>
              <w:t>VALIDATION STATUS</w:t>
            </w:r>
          </w:p>
          <w:p w14:paraId="18F175F5" w14:textId="77777777" w:rsidR="00431D7C" w:rsidRDefault="00000000">
            <w:pPr>
              <w:spacing w:after="0"/>
              <w:ind w:left="115" w:right="115"/>
            </w:pPr>
            <w:r>
              <w:rPr>
                <w:sz w:val="18"/>
              </w:rPr>
              <w:t>The serial protocol is implemented and follows earlier OpenMotion behaviour, but Luke’s v55 hardware testing has focused on native Parallel mode. Treat Serial commissioning as a controlled validation process.</w:t>
            </w:r>
          </w:p>
        </w:tc>
      </w:tr>
    </w:tbl>
    <w:p w14:paraId="7551A487" w14:textId="77777777" w:rsidR="00431D7C" w:rsidRDefault="00431D7C">
      <w:pPr>
        <w:spacing w:after="0"/>
      </w:pPr>
    </w:p>
    <w:p w14:paraId="5821B3D3" w14:textId="77777777" w:rsidR="00431D7C" w:rsidRDefault="00000000">
      <w:pPr>
        <w:pStyle w:val="Heading2"/>
      </w:pPr>
      <w:r>
        <w:t>11.1 Required software and configuration</w:t>
      </w:r>
    </w:p>
    <w:p w14:paraId="1FFC7BE6" w14:textId="77777777" w:rsidR="00431D7C" w:rsidRDefault="00000000">
      <w:pPr>
        <w:pStyle w:val="ListBullet"/>
      </w:pPr>
      <w:r>
        <w:t>Windows 10 PC.</w:t>
      </w:r>
    </w:p>
    <w:p w14:paraId="3429DCA7" w14:textId="77777777" w:rsidR="00431D7C" w:rsidRDefault="00000000">
      <w:pPr>
        <w:pStyle w:val="ListBullet"/>
      </w:pPr>
      <w:r>
        <w:t>Standard Windows build of MAME.</w:t>
      </w:r>
    </w:p>
    <w:p w14:paraId="4502D20D" w14:textId="77777777" w:rsidR="00431D7C" w:rsidRDefault="00000000">
      <w:pPr>
        <w:pStyle w:val="ListBullet"/>
      </w:pPr>
      <w:r>
        <w:t>MAMEHooker.</w:t>
      </w:r>
    </w:p>
    <w:p w14:paraId="18411F55" w14:textId="77777777" w:rsidR="00431D7C" w:rsidRDefault="00000000">
      <w:pPr>
        <w:pStyle w:val="ListBullet"/>
      </w:pPr>
      <w:r>
        <w:t>Arduino Mega connected by USB.</w:t>
      </w:r>
    </w:p>
    <w:p w14:paraId="155BB4DB" w14:textId="77777777" w:rsidR="00431D7C" w:rsidRDefault="00000000">
      <w:pPr>
        <w:pStyle w:val="ListBullet"/>
      </w:pPr>
      <w:r>
        <w:t>v55 compiled with FORCE_INPUT_SOURCE 1, recommended for a dedicated serial installation.</w:t>
      </w:r>
    </w:p>
    <w:p w14:paraId="7A35F924" w14:textId="77777777" w:rsidR="00431D7C" w:rsidRDefault="00000000">
      <w:pPr>
        <w:pStyle w:val="Heading2"/>
      </w:pPr>
      <w:r>
        <w:t>11.2 MAME output configuration</w:t>
      </w:r>
    </w:p>
    <w:p w14:paraId="03A3D424" w14:textId="77777777" w:rsidR="00431D7C" w:rsidRDefault="00000000">
      <w:r>
        <w:t>Create or save mame.ini, then configure the OSD output provider required by the MAMEHooker version you are using. Older MAMEHooker setups commonly use the Windows output provider. Current MAME versions expose output-provider choices through the output option, so verify compatibility with your installed MAME/MAMEHooker combination.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56"/>
      </w:tblGrid>
      <w:tr w:rsidR="00431D7C" w14:paraId="1ACF0C3E" w14:textId="77777777">
        <w:tc>
          <w:tcPr>
            <w:tcW w:w="10166" w:type="dxa"/>
            <w:shd w:val="clear" w:color="auto" w:fill="F2F2F2"/>
          </w:tcPr>
          <w:p w14:paraId="3F0E1882" w14:textId="77777777" w:rsidR="00431D7C" w:rsidRDefault="00000000">
            <w:pPr>
              <w:spacing w:after="0"/>
            </w:pPr>
            <w:r>
              <w:rPr>
                <w:rFonts w:ascii="Liberation Mono" w:hAnsi="Liberation Mono"/>
                <w:sz w:val="16"/>
              </w:rPr>
              <w:t>mame -createconfig</w:t>
            </w:r>
            <w:r>
              <w:rPr>
                <w:rFonts w:ascii="Liberation Mono" w:hAnsi="Liberation Mono"/>
                <w:sz w:val="16"/>
              </w:rPr>
              <w:br/>
            </w:r>
            <w:r>
              <w:rPr>
                <w:rFonts w:ascii="Liberation Mono" w:hAnsi="Liberation Mono"/>
                <w:sz w:val="16"/>
              </w:rPr>
              <w:br/>
              <w:t># In mame.ini, use the output provider required by your MAMEHooker build.</w:t>
            </w:r>
            <w:r>
              <w:rPr>
                <w:rFonts w:ascii="Liberation Mono" w:hAnsi="Liberation Mono"/>
                <w:sz w:val="16"/>
              </w:rPr>
              <w:br/>
              <w:t># Older established setups commonly use:</w:t>
            </w:r>
            <w:r>
              <w:rPr>
                <w:rFonts w:ascii="Liberation Mono" w:hAnsi="Liberation Mono"/>
                <w:sz w:val="16"/>
              </w:rPr>
              <w:br/>
              <w:t>output                    windows</w:t>
            </w:r>
          </w:p>
        </w:tc>
      </w:tr>
    </w:tbl>
    <w:p w14:paraId="14157846" w14:textId="77777777" w:rsidR="00431D7C" w:rsidRDefault="00431D7C">
      <w:pPr>
        <w:spacing w:after="0"/>
      </w:pPr>
    </w:p>
    <w:tbl>
      <w:tblPr>
        <w:tblW w:w="0" w:type="auto"/>
        <w:jc w:val="center"/>
        <w:tblBorders>
          <w:top w:val="single" w:sz="8" w:space="0" w:color="9C6500"/>
          <w:left w:val="single" w:sz="8" w:space="0" w:color="9C6500"/>
          <w:bottom w:val="single" w:sz="8" w:space="0" w:color="9C6500"/>
          <w:right w:val="single" w:sz="8" w:space="0" w:color="9C6500"/>
          <w:insideH w:val="single" w:sz="8" w:space="0" w:color="9C6500"/>
          <w:insideV w:val="single" w:sz="8" w:space="0" w:color="9C6500"/>
        </w:tblBorders>
        <w:tblLook w:val="04A0" w:firstRow="1" w:lastRow="0" w:firstColumn="1" w:lastColumn="0" w:noHBand="0" w:noVBand="1"/>
      </w:tblPr>
      <w:tblGrid>
        <w:gridCol w:w="10146"/>
      </w:tblGrid>
      <w:tr w:rsidR="00431D7C" w14:paraId="4B568F84" w14:textId="77777777">
        <w:trPr>
          <w:jc w:val="center"/>
        </w:trPr>
        <w:tc>
          <w:tcPr>
            <w:tcW w:w="10166" w:type="dxa"/>
            <w:shd w:val="clear" w:color="auto" w:fill="FFF2CC"/>
          </w:tcPr>
          <w:p w14:paraId="16B3CF6D" w14:textId="77777777" w:rsidR="00431D7C" w:rsidRDefault="00000000">
            <w:pPr>
              <w:spacing w:after="60"/>
            </w:pPr>
            <w:r>
              <w:rPr>
                <w:b/>
                <w:color w:val="9C6500"/>
                <w:sz w:val="18"/>
              </w:rPr>
              <w:t>VERSION COMPATIBILITY</w:t>
            </w:r>
          </w:p>
          <w:p w14:paraId="0B2952B5" w14:textId="77777777" w:rsidR="00431D7C" w:rsidRDefault="00000000">
            <w:pPr>
              <w:spacing w:after="0"/>
              <w:ind w:left="115" w:right="115"/>
            </w:pPr>
            <w:r>
              <w:rPr>
                <w:sz w:val="18"/>
              </w:rPr>
              <w:t>Current official MAME documentation lists auto, none, console and network output options, while traditional MAMEHooker instructions use the older Windows output provider. If a current MAME release does not expose outputs to MAMEHooker, use a known-compatible MAME build or an output bridge supported by your MAMEHooker installation.</w:t>
            </w:r>
          </w:p>
        </w:tc>
      </w:tr>
    </w:tbl>
    <w:p w14:paraId="52CCA9C5" w14:textId="77777777" w:rsidR="00431D7C" w:rsidRDefault="00431D7C">
      <w:pPr>
        <w:spacing w:after="0"/>
      </w:pPr>
    </w:p>
    <w:p w14:paraId="1099DD36" w14:textId="77777777" w:rsidR="00431D7C" w:rsidRDefault="00000000">
      <w:pPr>
        <w:pStyle w:val="Heading2"/>
      </w:pPr>
      <w:r>
        <w:t>11.3 Prepare the Arduino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56"/>
      </w:tblGrid>
      <w:tr w:rsidR="00431D7C" w14:paraId="0B337458" w14:textId="77777777">
        <w:tc>
          <w:tcPr>
            <w:tcW w:w="10166" w:type="dxa"/>
            <w:shd w:val="clear" w:color="auto" w:fill="F2F2F2"/>
          </w:tcPr>
          <w:p w14:paraId="79C810A5" w14:textId="77777777" w:rsidR="00431D7C" w:rsidRDefault="00000000">
            <w:pPr>
              <w:spacing w:after="0"/>
            </w:pPr>
            <w:r>
              <w:rPr>
                <w:rFonts w:ascii="Liberation Mono" w:hAnsi="Liberation Mono"/>
                <w:sz w:val="16"/>
              </w:rPr>
              <w:t>#define FORCE_INPUT_SOURCE 1</w:t>
            </w:r>
            <w:r>
              <w:rPr>
                <w:rFonts w:ascii="Liberation Mono" w:hAnsi="Liberation Mono"/>
                <w:sz w:val="16"/>
              </w:rPr>
              <w:br/>
            </w:r>
            <w:r>
              <w:rPr>
                <w:rFonts w:ascii="Liberation Mono" w:hAnsi="Liberation Mono"/>
                <w:sz w:val="16"/>
              </w:rPr>
              <w:br/>
              <w:t>Serial.begin(115200);</w:t>
            </w:r>
          </w:p>
        </w:tc>
      </w:tr>
    </w:tbl>
    <w:p w14:paraId="500304BF" w14:textId="77777777" w:rsidR="00431D7C" w:rsidRDefault="00431D7C">
      <w:pPr>
        <w:spacing w:after="0"/>
      </w:pP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5078"/>
        <w:gridCol w:w="5078"/>
      </w:tblGrid>
      <w:tr w:rsidR="00431D7C" w14:paraId="48482987" w14:textId="77777777">
        <w:trPr>
          <w:cantSplit/>
          <w:tblHeader/>
          <w:jc w:val="center"/>
        </w:trPr>
        <w:tc>
          <w:tcPr>
            <w:tcW w:w="5083" w:type="dxa"/>
            <w:shd w:val="clear" w:color="auto" w:fill="17365D"/>
          </w:tcPr>
          <w:p w14:paraId="1ED9F6BE" w14:textId="77777777" w:rsidR="00431D7C" w:rsidRDefault="00000000">
            <w:pPr>
              <w:spacing w:after="0"/>
            </w:pPr>
            <w:r>
              <w:rPr>
                <w:b/>
                <w:color w:val="FFFFFF"/>
                <w:sz w:val="16"/>
              </w:rPr>
              <w:t>Setting</w:t>
            </w:r>
          </w:p>
        </w:tc>
        <w:tc>
          <w:tcPr>
            <w:tcW w:w="5083" w:type="dxa"/>
            <w:shd w:val="clear" w:color="auto" w:fill="17365D"/>
          </w:tcPr>
          <w:p w14:paraId="2ADBAB52" w14:textId="77777777" w:rsidR="00431D7C" w:rsidRDefault="00000000">
            <w:pPr>
              <w:spacing w:after="0"/>
            </w:pPr>
            <w:r>
              <w:rPr>
                <w:b/>
                <w:color w:val="FFFFFF"/>
                <w:sz w:val="16"/>
              </w:rPr>
              <w:t>Value</w:t>
            </w:r>
          </w:p>
        </w:tc>
      </w:tr>
      <w:tr w:rsidR="00431D7C" w14:paraId="597A5CD1" w14:textId="77777777">
        <w:trPr>
          <w:cantSplit/>
          <w:jc w:val="center"/>
        </w:trPr>
        <w:tc>
          <w:tcPr>
            <w:tcW w:w="5083" w:type="dxa"/>
            <w:vAlign w:val="center"/>
          </w:tcPr>
          <w:p w14:paraId="136DF77D" w14:textId="77777777" w:rsidR="00431D7C" w:rsidRDefault="00000000">
            <w:pPr>
              <w:spacing w:after="0"/>
            </w:pPr>
            <w:r>
              <w:rPr>
                <w:sz w:val="17"/>
              </w:rPr>
              <w:t>Baud</w:t>
            </w:r>
          </w:p>
        </w:tc>
        <w:tc>
          <w:tcPr>
            <w:tcW w:w="5083" w:type="dxa"/>
            <w:vAlign w:val="center"/>
          </w:tcPr>
          <w:p w14:paraId="7CBC28E9" w14:textId="77777777" w:rsidR="00431D7C" w:rsidRDefault="00000000">
            <w:pPr>
              <w:spacing w:after="0"/>
            </w:pPr>
            <w:r>
              <w:rPr>
                <w:sz w:val="17"/>
              </w:rPr>
              <w:t>115200</w:t>
            </w:r>
          </w:p>
        </w:tc>
      </w:tr>
      <w:tr w:rsidR="00431D7C" w14:paraId="38C8501E" w14:textId="77777777">
        <w:trPr>
          <w:cantSplit/>
          <w:jc w:val="center"/>
        </w:trPr>
        <w:tc>
          <w:tcPr>
            <w:tcW w:w="5083" w:type="dxa"/>
            <w:shd w:val="clear" w:color="auto" w:fill="EEF3F8"/>
            <w:vAlign w:val="center"/>
          </w:tcPr>
          <w:p w14:paraId="4647A69A" w14:textId="77777777" w:rsidR="00431D7C" w:rsidRDefault="00000000">
            <w:pPr>
              <w:spacing w:after="0"/>
            </w:pPr>
            <w:r>
              <w:rPr>
                <w:sz w:val="17"/>
              </w:rPr>
              <w:t>Data bits</w:t>
            </w:r>
          </w:p>
        </w:tc>
        <w:tc>
          <w:tcPr>
            <w:tcW w:w="5083" w:type="dxa"/>
            <w:shd w:val="clear" w:color="auto" w:fill="EEF3F8"/>
            <w:vAlign w:val="center"/>
          </w:tcPr>
          <w:p w14:paraId="45CF3245" w14:textId="77777777" w:rsidR="00431D7C" w:rsidRDefault="00000000">
            <w:pPr>
              <w:spacing w:after="0"/>
            </w:pPr>
            <w:r>
              <w:rPr>
                <w:sz w:val="17"/>
              </w:rPr>
              <w:t>8</w:t>
            </w:r>
          </w:p>
        </w:tc>
      </w:tr>
      <w:tr w:rsidR="00431D7C" w14:paraId="6B672501" w14:textId="77777777">
        <w:trPr>
          <w:cantSplit/>
          <w:jc w:val="center"/>
        </w:trPr>
        <w:tc>
          <w:tcPr>
            <w:tcW w:w="5083" w:type="dxa"/>
            <w:vAlign w:val="center"/>
          </w:tcPr>
          <w:p w14:paraId="77B65A93" w14:textId="77777777" w:rsidR="00431D7C" w:rsidRDefault="00000000">
            <w:pPr>
              <w:spacing w:after="0"/>
            </w:pPr>
            <w:r>
              <w:rPr>
                <w:sz w:val="17"/>
              </w:rPr>
              <w:t>Parity</w:t>
            </w:r>
          </w:p>
        </w:tc>
        <w:tc>
          <w:tcPr>
            <w:tcW w:w="5083" w:type="dxa"/>
            <w:vAlign w:val="center"/>
          </w:tcPr>
          <w:p w14:paraId="29BDA4C7" w14:textId="77777777" w:rsidR="00431D7C" w:rsidRDefault="00000000">
            <w:pPr>
              <w:spacing w:after="0"/>
            </w:pPr>
            <w:r>
              <w:rPr>
                <w:sz w:val="17"/>
              </w:rPr>
              <w:t>None / N</w:t>
            </w:r>
          </w:p>
        </w:tc>
      </w:tr>
      <w:tr w:rsidR="00431D7C" w14:paraId="6368A2F0" w14:textId="77777777">
        <w:trPr>
          <w:cantSplit/>
          <w:jc w:val="center"/>
        </w:trPr>
        <w:tc>
          <w:tcPr>
            <w:tcW w:w="5083" w:type="dxa"/>
            <w:shd w:val="clear" w:color="auto" w:fill="EEF3F8"/>
            <w:vAlign w:val="center"/>
          </w:tcPr>
          <w:p w14:paraId="6F0398D6" w14:textId="77777777" w:rsidR="00431D7C" w:rsidRDefault="00000000">
            <w:pPr>
              <w:spacing w:after="0"/>
            </w:pPr>
            <w:r>
              <w:rPr>
                <w:sz w:val="17"/>
              </w:rPr>
              <w:t>Stop bits</w:t>
            </w:r>
          </w:p>
        </w:tc>
        <w:tc>
          <w:tcPr>
            <w:tcW w:w="5083" w:type="dxa"/>
            <w:shd w:val="clear" w:color="auto" w:fill="EEF3F8"/>
            <w:vAlign w:val="center"/>
          </w:tcPr>
          <w:p w14:paraId="780B4525" w14:textId="77777777" w:rsidR="00431D7C" w:rsidRDefault="00000000">
            <w:pPr>
              <w:spacing w:after="0"/>
            </w:pPr>
            <w:r>
              <w:rPr>
                <w:sz w:val="17"/>
              </w:rPr>
              <w:t>1</w:t>
            </w:r>
          </w:p>
        </w:tc>
      </w:tr>
      <w:tr w:rsidR="00431D7C" w14:paraId="5CE8EDBF" w14:textId="77777777">
        <w:trPr>
          <w:cantSplit/>
          <w:jc w:val="center"/>
        </w:trPr>
        <w:tc>
          <w:tcPr>
            <w:tcW w:w="5083" w:type="dxa"/>
            <w:vAlign w:val="center"/>
          </w:tcPr>
          <w:p w14:paraId="403FACD3" w14:textId="77777777" w:rsidR="00431D7C" w:rsidRDefault="00000000">
            <w:pPr>
              <w:spacing w:after="0"/>
            </w:pPr>
            <w:r>
              <w:rPr>
                <w:sz w:val="17"/>
              </w:rPr>
              <w:t>Command terminator</w:t>
            </w:r>
          </w:p>
        </w:tc>
        <w:tc>
          <w:tcPr>
            <w:tcW w:w="5083" w:type="dxa"/>
            <w:vAlign w:val="center"/>
          </w:tcPr>
          <w:p w14:paraId="65D5FA1C" w14:textId="77777777" w:rsidR="00431D7C" w:rsidRDefault="00000000">
            <w:pPr>
              <w:spacing w:after="0"/>
            </w:pPr>
            <w:r>
              <w:rPr>
                <w:sz w:val="17"/>
              </w:rPr>
              <w:t>x</w:t>
            </w:r>
          </w:p>
        </w:tc>
      </w:tr>
    </w:tbl>
    <w:p w14:paraId="6EF58F9A" w14:textId="77777777" w:rsidR="00431D7C" w:rsidRDefault="00431D7C">
      <w:pPr>
        <w:spacing w:after="0"/>
      </w:pPr>
    </w:p>
    <w:p w14:paraId="5D92F144" w14:textId="77777777" w:rsidR="00431D7C" w:rsidRDefault="00000000">
      <w:pPr>
        <w:pStyle w:val="Heading2"/>
      </w:pPr>
      <w:r>
        <w:t>11.4 Identify and reserve the COM port</w:t>
      </w:r>
    </w:p>
    <w:p w14:paraId="693EB450" w14:textId="77777777" w:rsidR="00431D7C" w:rsidRDefault="00000000">
      <w:pPr>
        <w:pStyle w:val="Step"/>
      </w:pPr>
      <w:r>
        <w:rPr>
          <w:b/>
        </w:rPr>
        <w:t xml:space="preserve">1. </w:t>
      </w:r>
      <w:r>
        <w:t>Connect the Mega.</w:t>
      </w:r>
    </w:p>
    <w:p w14:paraId="25984F82" w14:textId="77777777" w:rsidR="00431D7C" w:rsidRDefault="00000000">
      <w:pPr>
        <w:pStyle w:val="Step"/>
      </w:pPr>
      <w:r>
        <w:rPr>
          <w:b/>
        </w:rPr>
        <w:t xml:space="preserve">2. </w:t>
      </w:r>
      <w:r>
        <w:t>Open Windows Device Manager.</w:t>
      </w:r>
    </w:p>
    <w:p w14:paraId="5F2EFE06" w14:textId="77777777" w:rsidR="00431D7C" w:rsidRDefault="00000000">
      <w:pPr>
        <w:pStyle w:val="Step"/>
      </w:pPr>
      <w:r>
        <w:rPr>
          <w:b/>
        </w:rPr>
        <w:lastRenderedPageBreak/>
        <w:t xml:space="preserve">3. </w:t>
      </w:r>
      <w:r>
        <w:t>Expand Ports (COM &amp; LPT).</w:t>
      </w:r>
    </w:p>
    <w:p w14:paraId="28D4172E" w14:textId="77777777" w:rsidR="00431D7C" w:rsidRDefault="00000000">
      <w:pPr>
        <w:pStyle w:val="Step"/>
      </w:pPr>
      <w:r>
        <w:rPr>
          <w:b/>
        </w:rPr>
        <w:t xml:space="preserve">4. </w:t>
      </w:r>
      <w:r>
        <w:t>Record the Arduino COM number.</w:t>
      </w:r>
    </w:p>
    <w:p w14:paraId="6B8A01DF" w14:textId="77777777" w:rsidR="00431D7C" w:rsidRDefault="00000000">
      <w:pPr>
        <w:pStyle w:val="Step"/>
      </w:pPr>
      <w:r>
        <w:rPr>
          <w:b/>
        </w:rPr>
        <w:t xml:space="preserve">5. </w:t>
      </w:r>
      <w:r>
        <w:t>If an older MAMEHooker build struggles with a high COM number, assign an unused lower number in Port Settings &gt; Advanced.</w:t>
      </w:r>
    </w:p>
    <w:p w14:paraId="2876B0C3" w14:textId="77777777" w:rsidR="00431D7C" w:rsidRDefault="00000000">
      <w:pPr>
        <w:pStyle w:val="Step"/>
      </w:pPr>
      <w:r>
        <w:rPr>
          <w:b/>
        </w:rPr>
        <w:t xml:space="preserve">6. </w:t>
      </w:r>
      <w:r>
        <w:t>Close Device Manager after confirming the port.</w:t>
      </w:r>
    </w:p>
    <w:tbl>
      <w:tblPr>
        <w:tblW w:w="0" w:type="auto"/>
        <w:jc w:val="center"/>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4A0" w:firstRow="1" w:lastRow="0" w:firstColumn="1" w:lastColumn="0" w:noHBand="0" w:noVBand="1"/>
      </w:tblPr>
      <w:tblGrid>
        <w:gridCol w:w="10146"/>
      </w:tblGrid>
      <w:tr w:rsidR="00431D7C" w14:paraId="5A7DE123" w14:textId="77777777">
        <w:trPr>
          <w:jc w:val="center"/>
        </w:trPr>
        <w:tc>
          <w:tcPr>
            <w:tcW w:w="10166" w:type="dxa"/>
            <w:shd w:val="clear" w:color="auto" w:fill="FCE4D6"/>
          </w:tcPr>
          <w:p w14:paraId="6C680047" w14:textId="77777777" w:rsidR="00431D7C" w:rsidRDefault="00000000">
            <w:pPr>
              <w:spacing w:after="60"/>
            </w:pPr>
            <w:r>
              <w:rPr>
                <w:b/>
                <w:color w:val="C00000"/>
                <w:sz w:val="18"/>
              </w:rPr>
              <w:t>ONE PROGRAM OWNS THE PORT</w:t>
            </w:r>
          </w:p>
          <w:p w14:paraId="6CDFA305" w14:textId="77777777" w:rsidR="00431D7C" w:rsidRDefault="00000000">
            <w:pPr>
              <w:spacing w:after="0"/>
              <w:ind w:left="115" w:right="115"/>
            </w:pPr>
            <w:r>
              <w:rPr>
                <w:sz w:val="18"/>
              </w:rPr>
              <w:t>Close Arduino Serial Monitor, Serial Plotter and the Arduino IDE before starting MAMEHooker. In Luke’s Windows 10 setup, leaving the Arduino software open prevents MAMEHooker from accessing the Mega reliably.</w:t>
            </w:r>
          </w:p>
        </w:tc>
      </w:tr>
    </w:tbl>
    <w:p w14:paraId="2A32F254" w14:textId="77777777" w:rsidR="00431D7C" w:rsidRDefault="00431D7C">
      <w:pPr>
        <w:spacing w:after="0"/>
      </w:pPr>
    </w:p>
    <w:p w14:paraId="7F874898" w14:textId="77777777" w:rsidR="00431D7C" w:rsidRDefault="00000000">
      <w:pPr>
        <w:pStyle w:val="Heading2"/>
      </w:pPr>
      <w:r>
        <w:t>11.5 Administrator mode</w:t>
      </w:r>
    </w:p>
    <w:p w14:paraId="03F8E562" w14:textId="77777777" w:rsidR="00431D7C" w:rsidRDefault="00000000">
      <w:pPr>
        <w:pStyle w:val="Step"/>
      </w:pPr>
      <w:r>
        <w:rPr>
          <w:b/>
        </w:rPr>
        <w:t xml:space="preserve">1. </w:t>
      </w:r>
      <w:r>
        <w:t>Right-click MAMEHooker and choose Properties.</w:t>
      </w:r>
    </w:p>
    <w:p w14:paraId="7E84A54F" w14:textId="77777777" w:rsidR="00431D7C" w:rsidRDefault="00000000">
      <w:pPr>
        <w:pStyle w:val="Step"/>
      </w:pPr>
      <w:r>
        <w:rPr>
          <w:b/>
        </w:rPr>
        <w:t xml:space="preserve">2. </w:t>
      </w:r>
      <w:r>
        <w:t>On Compatibility, enable Run this program as an administrator.</w:t>
      </w:r>
    </w:p>
    <w:p w14:paraId="41C6B731" w14:textId="77777777" w:rsidR="00431D7C" w:rsidRDefault="00000000">
      <w:pPr>
        <w:pStyle w:val="Step"/>
      </w:pPr>
      <w:r>
        <w:rPr>
          <w:b/>
        </w:rPr>
        <w:t xml:space="preserve">3. </w:t>
      </w:r>
      <w:r>
        <w:t>Apply the setting.</w:t>
      </w:r>
    </w:p>
    <w:p w14:paraId="7F6EB76D" w14:textId="77777777" w:rsidR="00431D7C" w:rsidRDefault="00000000">
      <w:pPr>
        <w:pStyle w:val="Step"/>
      </w:pPr>
      <w:r>
        <w:rPr>
          <w:b/>
        </w:rPr>
        <w:t xml:space="preserve">4. </w:t>
      </w:r>
      <w:r>
        <w:t>Run MAME at the same privilege level to avoid Windows integrity-level restrictions between the programs.</w:t>
      </w:r>
    </w:p>
    <w:p w14:paraId="557FCEA0" w14:textId="77777777" w:rsidR="00431D7C" w:rsidRDefault="00000000">
      <w:pPr>
        <w:pStyle w:val="Heading2"/>
      </w:pPr>
      <w:r>
        <w:t>11.6 MAMEHooker serial structure</w:t>
      </w:r>
    </w:p>
    <w:p w14:paraId="2326BE0C" w14:textId="77777777" w:rsidR="00431D7C" w:rsidRDefault="00000000">
      <w:r>
        <w:t>MAMEHooker uses cmo to open a COM port, cmw to write a message and cmc to close it. Replace 7 below with the actual COM number.</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156"/>
      </w:tblGrid>
      <w:tr w:rsidR="00431D7C" w14:paraId="0EAB3582" w14:textId="77777777">
        <w:tc>
          <w:tcPr>
            <w:tcW w:w="10166" w:type="dxa"/>
            <w:shd w:val="clear" w:color="auto" w:fill="F2F2F2"/>
          </w:tcPr>
          <w:p w14:paraId="205597BF" w14:textId="77777777" w:rsidR="00431D7C" w:rsidRDefault="00000000">
            <w:pPr>
              <w:spacing w:after="0"/>
            </w:pPr>
            <w:r>
              <w:rPr>
                <w:rFonts w:ascii="Liberation Mono" w:hAnsi="Liberation Mono"/>
                <w:sz w:val="16"/>
              </w:rPr>
              <w:t>[General]</w:t>
            </w:r>
            <w:r>
              <w:rPr>
                <w:rFonts w:ascii="Liberation Mono" w:hAnsi="Liberation Mono"/>
                <w:sz w:val="16"/>
              </w:rPr>
              <w:br/>
              <w:t>MameStart=cmo 7 baud=115200_parity=N_data=8_stop=1,cmw 7 MODESx</w:t>
            </w:r>
            <w:r>
              <w:rPr>
                <w:rFonts w:ascii="Liberation Mono" w:hAnsi="Liberation Mono"/>
                <w:sz w:val="16"/>
              </w:rPr>
              <w:br/>
              <w:t>MameStop=cmw 7 Q16x,cmw 7 R16x,cmc 7</w:t>
            </w:r>
            <w:r>
              <w:rPr>
                <w:rFonts w:ascii="Liberation Mono" w:hAnsi="Liberation Mono"/>
                <w:sz w:val="16"/>
              </w:rPr>
              <w:br/>
              <w:t>StateChange=</w:t>
            </w:r>
            <w:r>
              <w:rPr>
                <w:rFonts w:ascii="Liberation Mono" w:hAnsi="Liberation Mono"/>
                <w:sz w:val="16"/>
              </w:rPr>
              <w:br/>
              <w:t>OnRotate=</w:t>
            </w:r>
            <w:r>
              <w:rPr>
                <w:rFonts w:ascii="Liberation Mono" w:hAnsi="Liberation Mono"/>
                <w:sz w:val="16"/>
              </w:rPr>
              <w:br/>
              <w:t>OnPause=</w:t>
            </w:r>
            <w:r>
              <w:rPr>
                <w:rFonts w:ascii="Liberation Mono" w:hAnsi="Liberation Mono"/>
                <w:sz w:val="16"/>
              </w:rPr>
              <w:br/>
            </w:r>
            <w:r>
              <w:rPr>
                <w:rFonts w:ascii="Liberation Mono" w:hAnsi="Liberation Mono"/>
                <w:sz w:val="16"/>
              </w:rPr>
              <w:br/>
              <w:t>[Output]</w:t>
            </w:r>
            <w:r>
              <w:rPr>
                <w:rFonts w:ascii="Liberation Mono" w:hAnsi="Liberation Mono"/>
                <w:sz w:val="16"/>
              </w:rPr>
              <w:br/>
              <w:t># Game-specific output mappings go here.</w:t>
            </w:r>
          </w:p>
        </w:tc>
      </w:tr>
    </w:tbl>
    <w:p w14:paraId="59307BC4" w14:textId="77777777" w:rsidR="00431D7C" w:rsidRDefault="00431D7C">
      <w:pPr>
        <w:spacing w:after="0"/>
      </w:pPr>
    </w:p>
    <w:tbl>
      <w:tblPr>
        <w:tblW w:w="0" w:type="auto"/>
        <w:jc w:val="center"/>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Look w:val="04A0" w:firstRow="1" w:lastRow="0" w:firstColumn="1" w:lastColumn="0" w:noHBand="0" w:noVBand="1"/>
      </w:tblPr>
      <w:tblGrid>
        <w:gridCol w:w="10146"/>
      </w:tblGrid>
      <w:tr w:rsidR="00431D7C" w14:paraId="7FBE7AC2" w14:textId="77777777">
        <w:trPr>
          <w:jc w:val="center"/>
        </w:trPr>
        <w:tc>
          <w:tcPr>
            <w:tcW w:w="10166" w:type="dxa"/>
            <w:shd w:val="clear" w:color="auto" w:fill="DDEBF7"/>
          </w:tcPr>
          <w:p w14:paraId="3408E93E" w14:textId="77777777" w:rsidR="00431D7C" w:rsidRDefault="00000000">
            <w:pPr>
              <w:spacing w:after="60"/>
            </w:pPr>
            <w:r>
              <w:rPr>
                <w:b/>
                <w:color w:val="17365D"/>
                <w:sz w:val="18"/>
              </w:rPr>
              <w:t>GAME-SPECIFIC INI FILES</w:t>
            </w:r>
          </w:p>
          <w:p w14:paraId="54E8BD99" w14:textId="77777777" w:rsidR="00431D7C" w:rsidRDefault="00000000">
            <w:pPr>
              <w:spacing w:after="0"/>
              <w:ind w:left="115" w:right="115"/>
            </w:pPr>
            <w:r>
              <w:rPr>
                <w:sz w:val="18"/>
              </w:rPr>
              <w:t>The exact [Output] names and transformations depend on the MAME driver and working game configuration. Use the MAMEHooker debug window to identify the outputs exposed by G-LOC or Strike Fighter, then map them to Q, R, S, T, A and B commands. Do not copy an INI for a different ROM name without checking its outputs.</w:t>
            </w:r>
          </w:p>
        </w:tc>
      </w:tr>
    </w:tbl>
    <w:p w14:paraId="49785F0F" w14:textId="77777777" w:rsidR="00431D7C" w:rsidRDefault="00431D7C">
      <w:pPr>
        <w:spacing w:after="0"/>
      </w:pPr>
    </w:p>
    <w:p w14:paraId="29E3A295" w14:textId="77777777" w:rsidR="00431D7C" w:rsidRDefault="00000000">
      <w:pPr>
        <w:pStyle w:val="Heading2"/>
      </w:pPr>
      <w:r>
        <w:t>11.7 Test serial commands before MAME</w:t>
      </w:r>
    </w:p>
    <w:p w14:paraId="1CE109B2" w14:textId="77777777" w:rsidR="00431D7C" w:rsidRDefault="00000000">
      <w:pPr>
        <w:pStyle w:val="Step"/>
      </w:pPr>
      <w:r>
        <w:rPr>
          <w:b/>
        </w:rPr>
        <w:t xml:space="preserve">1. </w:t>
      </w:r>
      <w:r>
        <w:t>Complete normal calibration first.</w:t>
      </w:r>
    </w:p>
    <w:p w14:paraId="003DA3CC" w14:textId="77777777" w:rsidR="00431D7C" w:rsidRDefault="00000000">
      <w:pPr>
        <w:pStyle w:val="Step"/>
      </w:pPr>
      <w:r>
        <w:rPr>
          <w:b/>
        </w:rPr>
        <w:t xml:space="preserve">2. </w:t>
      </w:r>
      <w:r>
        <w:t>With the platform clear, open Serial Monitor at 115200.</w:t>
      </w:r>
    </w:p>
    <w:p w14:paraId="57C16A14" w14:textId="77777777" w:rsidR="00431D7C" w:rsidRDefault="00000000">
      <w:pPr>
        <w:pStyle w:val="Step"/>
      </w:pPr>
      <w:r>
        <w:rPr>
          <w:b/>
        </w:rPr>
        <w:t xml:space="preserve">3. </w:t>
      </w:r>
      <w:r>
        <w:t>Send MODESx if the sketch was not compiled as Serial.</w:t>
      </w:r>
    </w:p>
    <w:p w14:paraId="320F581C" w14:textId="77777777" w:rsidR="00431D7C" w:rsidRDefault="00000000">
      <w:pPr>
        <w:pStyle w:val="Step"/>
      </w:pPr>
      <w:r>
        <w:rPr>
          <w:b/>
        </w:rPr>
        <w:t xml:space="preserve">4. </w:t>
      </w:r>
      <w:r>
        <w:t>Send Q16x and R16x to centre.</w:t>
      </w:r>
    </w:p>
    <w:p w14:paraId="11B4000B" w14:textId="77777777" w:rsidR="00431D7C" w:rsidRDefault="00000000">
      <w:pPr>
        <w:pStyle w:val="Step"/>
      </w:pPr>
      <w:r>
        <w:rPr>
          <w:b/>
        </w:rPr>
        <w:t xml:space="preserve">5. </w:t>
      </w:r>
      <w:r>
        <w:t>Test small movements with Q14x, Q18x, R14x and R18x.</w:t>
      </w:r>
    </w:p>
    <w:p w14:paraId="41725F9E" w14:textId="77777777" w:rsidR="00431D7C" w:rsidRDefault="00000000">
      <w:pPr>
        <w:pStyle w:val="Step"/>
      </w:pPr>
      <w:r>
        <w:rPr>
          <w:b/>
        </w:rPr>
        <w:t xml:space="preserve">6. </w:t>
      </w:r>
      <w:r>
        <w:t>Return to Q16x and R16x.</w:t>
      </w:r>
    </w:p>
    <w:p w14:paraId="5BCAFE06" w14:textId="77777777" w:rsidR="00431D7C" w:rsidRDefault="00000000">
      <w:pPr>
        <w:pStyle w:val="Step"/>
      </w:pPr>
      <w:r>
        <w:rPr>
          <w:b/>
        </w:rPr>
        <w:t xml:space="preserve">7. </w:t>
      </w:r>
      <w:r>
        <w:t>Test A1x/A0x and B1x/B0x if lamp relays are fitted.</w:t>
      </w:r>
    </w:p>
    <w:p w14:paraId="15800CEA" w14:textId="77777777" w:rsidR="00431D7C" w:rsidRDefault="00000000">
      <w:pPr>
        <w:pStyle w:val="Step"/>
      </w:pPr>
      <w:r>
        <w:rPr>
          <w:b/>
        </w:rPr>
        <w:t xml:space="preserve">8. </w:t>
      </w:r>
      <w:r>
        <w:t>Close Serial Monitor and completely close the Arduino IDE.</w:t>
      </w:r>
    </w:p>
    <w:p w14:paraId="6C7C3396" w14:textId="77777777" w:rsidR="00431D7C" w:rsidRDefault="00000000">
      <w:pPr>
        <w:jc w:val="center"/>
      </w:pPr>
      <w:r>
        <w:rPr>
          <w:noProof/>
        </w:rPr>
        <w:lastRenderedPageBreak/>
        <w:drawing>
          <wp:inline distT="0" distB="0" distL="0" distR="0" wp14:anchorId="056F7682" wp14:editId="20221C71">
            <wp:extent cx="4297680" cy="34381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y_ser.png"/>
                    <pic:cNvPicPr/>
                  </pic:nvPicPr>
                  <pic:blipFill>
                    <a:blip r:embed="rId14"/>
                    <a:stretch>
                      <a:fillRect/>
                    </a:stretch>
                  </pic:blipFill>
                  <pic:spPr>
                    <a:xfrm>
                      <a:off x="0" y="0"/>
                      <a:ext cx="4297680" cy="3438144"/>
                    </a:xfrm>
                    <a:prstGeom prst="rect">
                      <a:avLst/>
                    </a:prstGeom>
                  </pic:spPr>
                </pic:pic>
              </a:graphicData>
            </a:graphic>
          </wp:inline>
        </w:drawing>
      </w:r>
    </w:p>
    <w:p w14:paraId="73D405BD" w14:textId="77777777" w:rsidR="00431D7C" w:rsidRDefault="00000000">
      <w:pPr>
        <w:pStyle w:val="Heading2"/>
      </w:pPr>
      <w:r>
        <w:t>11.8 Serial command protocol</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3386"/>
        <w:gridCol w:w="3385"/>
        <w:gridCol w:w="3385"/>
      </w:tblGrid>
      <w:tr w:rsidR="00431D7C" w14:paraId="13D8770A" w14:textId="77777777">
        <w:trPr>
          <w:cantSplit/>
          <w:tblHeader/>
          <w:jc w:val="center"/>
        </w:trPr>
        <w:tc>
          <w:tcPr>
            <w:tcW w:w="3389" w:type="dxa"/>
            <w:shd w:val="clear" w:color="auto" w:fill="17365D"/>
          </w:tcPr>
          <w:p w14:paraId="27ED146E" w14:textId="77777777" w:rsidR="00431D7C" w:rsidRDefault="00000000">
            <w:pPr>
              <w:spacing w:after="0"/>
            </w:pPr>
            <w:r>
              <w:rPr>
                <w:b/>
                <w:color w:val="FFFFFF"/>
                <w:sz w:val="16"/>
              </w:rPr>
              <w:t>Command</w:t>
            </w:r>
          </w:p>
        </w:tc>
        <w:tc>
          <w:tcPr>
            <w:tcW w:w="3389" w:type="dxa"/>
            <w:shd w:val="clear" w:color="auto" w:fill="17365D"/>
          </w:tcPr>
          <w:p w14:paraId="4D3581AC" w14:textId="77777777" w:rsidR="00431D7C" w:rsidRDefault="00000000">
            <w:pPr>
              <w:spacing w:after="0"/>
            </w:pPr>
            <w:r>
              <w:rPr>
                <w:b/>
                <w:color w:val="FFFFFF"/>
                <w:sz w:val="16"/>
              </w:rPr>
              <w:t>Meaning</w:t>
            </w:r>
          </w:p>
        </w:tc>
        <w:tc>
          <w:tcPr>
            <w:tcW w:w="3389" w:type="dxa"/>
            <w:shd w:val="clear" w:color="auto" w:fill="17365D"/>
          </w:tcPr>
          <w:p w14:paraId="18BC88CA" w14:textId="77777777" w:rsidR="00431D7C" w:rsidRDefault="00000000">
            <w:pPr>
              <w:spacing w:after="0"/>
            </w:pPr>
            <w:r>
              <w:rPr>
                <w:b/>
                <w:color w:val="FFFFFF"/>
                <w:sz w:val="16"/>
              </w:rPr>
              <w:t>Range / example</w:t>
            </w:r>
          </w:p>
        </w:tc>
      </w:tr>
      <w:tr w:rsidR="00431D7C" w14:paraId="366FCB67" w14:textId="77777777">
        <w:trPr>
          <w:cantSplit/>
          <w:jc w:val="center"/>
        </w:trPr>
        <w:tc>
          <w:tcPr>
            <w:tcW w:w="3389" w:type="dxa"/>
            <w:vAlign w:val="center"/>
          </w:tcPr>
          <w:p w14:paraId="725B834F" w14:textId="77777777" w:rsidR="00431D7C" w:rsidRDefault="00000000">
            <w:pPr>
              <w:spacing w:after="0"/>
            </w:pPr>
            <w:r>
              <w:rPr>
                <w:sz w:val="16"/>
              </w:rPr>
              <w:t>Q##x</w:t>
            </w:r>
          </w:p>
        </w:tc>
        <w:tc>
          <w:tcPr>
            <w:tcW w:w="3389" w:type="dxa"/>
            <w:vAlign w:val="center"/>
          </w:tcPr>
          <w:p w14:paraId="3BC9753F" w14:textId="77777777" w:rsidR="00431D7C" w:rsidRDefault="00000000">
            <w:pPr>
              <w:spacing w:after="0"/>
            </w:pPr>
            <w:r>
              <w:rPr>
                <w:sz w:val="16"/>
              </w:rPr>
              <w:t>Set left/Q target position</w:t>
            </w:r>
          </w:p>
        </w:tc>
        <w:tc>
          <w:tcPr>
            <w:tcW w:w="3389" w:type="dxa"/>
            <w:vAlign w:val="center"/>
          </w:tcPr>
          <w:p w14:paraId="3AA3BBFE" w14:textId="77777777" w:rsidR="00431D7C" w:rsidRDefault="00000000">
            <w:pPr>
              <w:spacing w:after="0"/>
            </w:pPr>
            <w:r>
              <w:rPr>
                <w:sz w:val="16"/>
              </w:rPr>
              <w:t>1-32; Q16x centre</w:t>
            </w:r>
          </w:p>
        </w:tc>
      </w:tr>
      <w:tr w:rsidR="00431D7C" w14:paraId="3F2B0597" w14:textId="77777777">
        <w:trPr>
          <w:cantSplit/>
          <w:jc w:val="center"/>
        </w:trPr>
        <w:tc>
          <w:tcPr>
            <w:tcW w:w="3389" w:type="dxa"/>
            <w:shd w:val="clear" w:color="auto" w:fill="EEF3F8"/>
            <w:vAlign w:val="center"/>
          </w:tcPr>
          <w:p w14:paraId="79DAF6DF" w14:textId="77777777" w:rsidR="00431D7C" w:rsidRDefault="00000000">
            <w:pPr>
              <w:spacing w:after="0"/>
            </w:pPr>
            <w:r>
              <w:rPr>
                <w:sz w:val="16"/>
              </w:rPr>
              <w:t>R##x</w:t>
            </w:r>
          </w:p>
        </w:tc>
        <w:tc>
          <w:tcPr>
            <w:tcW w:w="3389" w:type="dxa"/>
            <w:shd w:val="clear" w:color="auto" w:fill="EEF3F8"/>
            <w:vAlign w:val="center"/>
          </w:tcPr>
          <w:p w14:paraId="603DBBA6" w14:textId="77777777" w:rsidR="00431D7C" w:rsidRDefault="00000000">
            <w:pPr>
              <w:spacing w:after="0"/>
            </w:pPr>
            <w:r>
              <w:rPr>
                <w:sz w:val="16"/>
              </w:rPr>
              <w:t>Set right/R target position</w:t>
            </w:r>
          </w:p>
        </w:tc>
        <w:tc>
          <w:tcPr>
            <w:tcW w:w="3389" w:type="dxa"/>
            <w:shd w:val="clear" w:color="auto" w:fill="EEF3F8"/>
            <w:vAlign w:val="center"/>
          </w:tcPr>
          <w:p w14:paraId="3B54CC36" w14:textId="77777777" w:rsidR="00431D7C" w:rsidRDefault="00000000">
            <w:pPr>
              <w:spacing w:after="0"/>
            </w:pPr>
            <w:r>
              <w:rPr>
                <w:sz w:val="16"/>
              </w:rPr>
              <w:t>1-32; R16x centre</w:t>
            </w:r>
          </w:p>
        </w:tc>
      </w:tr>
      <w:tr w:rsidR="00431D7C" w14:paraId="2E0C0879" w14:textId="77777777">
        <w:trPr>
          <w:cantSplit/>
          <w:jc w:val="center"/>
        </w:trPr>
        <w:tc>
          <w:tcPr>
            <w:tcW w:w="3389" w:type="dxa"/>
            <w:vAlign w:val="center"/>
          </w:tcPr>
          <w:p w14:paraId="708240C1" w14:textId="77777777" w:rsidR="00431D7C" w:rsidRDefault="00000000">
            <w:pPr>
              <w:spacing w:after="0"/>
            </w:pPr>
            <w:r>
              <w:rPr>
                <w:sz w:val="16"/>
              </w:rPr>
              <w:t>S##x</w:t>
            </w:r>
          </w:p>
        </w:tc>
        <w:tc>
          <w:tcPr>
            <w:tcW w:w="3389" w:type="dxa"/>
            <w:vAlign w:val="center"/>
          </w:tcPr>
          <w:p w14:paraId="4FFB1038" w14:textId="77777777" w:rsidR="00431D7C" w:rsidRDefault="00000000">
            <w:pPr>
              <w:spacing w:after="0"/>
            </w:pPr>
            <w:r>
              <w:rPr>
                <w:sz w:val="16"/>
              </w:rPr>
              <w:t>Set left speed scalar</w:t>
            </w:r>
          </w:p>
        </w:tc>
        <w:tc>
          <w:tcPr>
            <w:tcW w:w="3389" w:type="dxa"/>
            <w:vAlign w:val="center"/>
          </w:tcPr>
          <w:p w14:paraId="6DAA0198" w14:textId="77777777" w:rsidR="00431D7C" w:rsidRDefault="00000000">
            <w:pPr>
              <w:spacing w:after="0"/>
            </w:pPr>
            <w:r>
              <w:rPr>
                <w:sz w:val="16"/>
              </w:rPr>
              <w:t>1-7</w:t>
            </w:r>
          </w:p>
        </w:tc>
      </w:tr>
      <w:tr w:rsidR="00431D7C" w14:paraId="5CA452A3" w14:textId="77777777">
        <w:trPr>
          <w:cantSplit/>
          <w:jc w:val="center"/>
        </w:trPr>
        <w:tc>
          <w:tcPr>
            <w:tcW w:w="3389" w:type="dxa"/>
            <w:shd w:val="clear" w:color="auto" w:fill="EEF3F8"/>
            <w:vAlign w:val="center"/>
          </w:tcPr>
          <w:p w14:paraId="1EADE54C" w14:textId="77777777" w:rsidR="00431D7C" w:rsidRDefault="00000000">
            <w:pPr>
              <w:spacing w:after="0"/>
            </w:pPr>
            <w:r>
              <w:rPr>
                <w:sz w:val="16"/>
              </w:rPr>
              <w:t>T##x</w:t>
            </w:r>
          </w:p>
        </w:tc>
        <w:tc>
          <w:tcPr>
            <w:tcW w:w="3389" w:type="dxa"/>
            <w:shd w:val="clear" w:color="auto" w:fill="EEF3F8"/>
            <w:vAlign w:val="center"/>
          </w:tcPr>
          <w:p w14:paraId="10425833" w14:textId="77777777" w:rsidR="00431D7C" w:rsidRDefault="00000000">
            <w:pPr>
              <w:spacing w:after="0"/>
            </w:pPr>
            <w:r>
              <w:rPr>
                <w:sz w:val="16"/>
              </w:rPr>
              <w:t>Set right speed scalar</w:t>
            </w:r>
          </w:p>
        </w:tc>
        <w:tc>
          <w:tcPr>
            <w:tcW w:w="3389" w:type="dxa"/>
            <w:shd w:val="clear" w:color="auto" w:fill="EEF3F8"/>
            <w:vAlign w:val="center"/>
          </w:tcPr>
          <w:p w14:paraId="5C3E49DC" w14:textId="77777777" w:rsidR="00431D7C" w:rsidRDefault="00000000">
            <w:pPr>
              <w:spacing w:after="0"/>
            </w:pPr>
            <w:r>
              <w:rPr>
                <w:sz w:val="16"/>
              </w:rPr>
              <w:t>1-7</w:t>
            </w:r>
          </w:p>
        </w:tc>
      </w:tr>
      <w:tr w:rsidR="00431D7C" w14:paraId="76B95399" w14:textId="77777777">
        <w:trPr>
          <w:cantSplit/>
          <w:jc w:val="center"/>
        </w:trPr>
        <w:tc>
          <w:tcPr>
            <w:tcW w:w="3389" w:type="dxa"/>
            <w:vAlign w:val="center"/>
          </w:tcPr>
          <w:p w14:paraId="27032FA0" w14:textId="77777777" w:rsidR="00431D7C" w:rsidRDefault="00000000">
            <w:pPr>
              <w:spacing w:after="0"/>
            </w:pPr>
            <w:r>
              <w:rPr>
                <w:sz w:val="16"/>
              </w:rPr>
              <w:t>A0x / A1x</w:t>
            </w:r>
          </w:p>
        </w:tc>
        <w:tc>
          <w:tcPr>
            <w:tcW w:w="3389" w:type="dxa"/>
            <w:vAlign w:val="center"/>
          </w:tcPr>
          <w:p w14:paraId="4046E2FE" w14:textId="77777777" w:rsidR="00431D7C" w:rsidRDefault="00000000">
            <w:pPr>
              <w:spacing w:after="0"/>
            </w:pPr>
            <w:r>
              <w:rPr>
                <w:sz w:val="16"/>
              </w:rPr>
              <w:t>Start lamp off/on</w:t>
            </w:r>
          </w:p>
        </w:tc>
        <w:tc>
          <w:tcPr>
            <w:tcW w:w="3389" w:type="dxa"/>
            <w:vAlign w:val="center"/>
          </w:tcPr>
          <w:p w14:paraId="7A7F0A41" w14:textId="77777777" w:rsidR="00431D7C" w:rsidRDefault="00000000">
            <w:pPr>
              <w:spacing w:after="0"/>
            </w:pPr>
            <w:r>
              <w:rPr>
                <w:sz w:val="16"/>
              </w:rPr>
              <w:t>Relay D40</w:t>
            </w:r>
          </w:p>
        </w:tc>
      </w:tr>
      <w:tr w:rsidR="00431D7C" w14:paraId="53B5E812" w14:textId="77777777">
        <w:trPr>
          <w:cantSplit/>
          <w:jc w:val="center"/>
        </w:trPr>
        <w:tc>
          <w:tcPr>
            <w:tcW w:w="3389" w:type="dxa"/>
            <w:shd w:val="clear" w:color="auto" w:fill="EEF3F8"/>
            <w:vAlign w:val="center"/>
          </w:tcPr>
          <w:p w14:paraId="3EC91BAE" w14:textId="77777777" w:rsidR="00431D7C" w:rsidRDefault="00000000">
            <w:pPr>
              <w:spacing w:after="0"/>
            </w:pPr>
            <w:r>
              <w:rPr>
                <w:sz w:val="16"/>
              </w:rPr>
              <w:t>B0x / B1x</w:t>
            </w:r>
          </w:p>
        </w:tc>
        <w:tc>
          <w:tcPr>
            <w:tcW w:w="3389" w:type="dxa"/>
            <w:shd w:val="clear" w:color="auto" w:fill="EEF3F8"/>
            <w:vAlign w:val="center"/>
          </w:tcPr>
          <w:p w14:paraId="4437A8DE" w14:textId="77777777" w:rsidR="00431D7C" w:rsidRDefault="00000000">
            <w:pPr>
              <w:spacing w:after="0"/>
            </w:pPr>
            <w:r>
              <w:rPr>
                <w:sz w:val="16"/>
              </w:rPr>
              <w:t>Danger lamp off/on</w:t>
            </w:r>
          </w:p>
        </w:tc>
        <w:tc>
          <w:tcPr>
            <w:tcW w:w="3389" w:type="dxa"/>
            <w:shd w:val="clear" w:color="auto" w:fill="EEF3F8"/>
            <w:vAlign w:val="center"/>
          </w:tcPr>
          <w:p w14:paraId="26563181" w14:textId="77777777" w:rsidR="00431D7C" w:rsidRDefault="00000000">
            <w:pPr>
              <w:spacing w:after="0"/>
            </w:pPr>
            <w:r>
              <w:rPr>
                <w:sz w:val="16"/>
              </w:rPr>
              <w:t>Relay D41</w:t>
            </w:r>
          </w:p>
        </w:tc>
      </w:tr>
      <w:tr w:rsidR="00431D7C" w14:paraId="180FCDFA" w14:textId="77777777">
        <w:trPr>
          <w:cantSplit/>
          <w:jc w:val="center"/>
        </w:trPr>
        <w:tc>
          <w:tcPr>
            <w:tcW w:w="3389" w:type="dxa"/>
            <w:vAlign w:val="center"/>
          </w:tcPr>
          <w:p w14:paraId="0494DBF3" w14:textId="77777777" w:rsidR="00431D7C" w:rsidRDefault="00000000">
            <w:pPr>
              <w:spacing w:after="0"/>
            </w:pPr>
            <w:r>
              <w:rPr>
                <w:sz w:val="16"/>
              </w:rPr>
              <w:t>MODEAx</w:t>
            </w:r>
          </w:p>
        </w:tc>
        <w:tc>
          <w:tcPr>
            <w:tcW w:w="3389" w:type="dxa"/>
            <w:vAlign w:val="center"/>
          </w:tcPr>
          <w:p w14:paraId="5DC6B1D9" w14:textId="77777777" w:rsidR="00431D7C" w:rsidRDefault="00000000">
            <w:pPr>
              <w:spacing w:after="0"/>
            </w:pPr>
            <w:r>
              <w:rPr>
                <w:sz w:val="16"/>
              </w:rPr>
              <w:t>Auto source selection</w:t>
            </w:r>
          </w:p>
        </w:tc>
        <w:tc>
          <w:tcPr>
            <w:tcW w:w="3389" w:type="dxa"/>
            <w:vAlign w:val="center"/>
          </w:tcPr>
          <w:p w14:paraId="2AA1B0FE" w14:textId="77777777" w:rsidR="00431D7C" w:rsidRDefault="00000000">
            <w:pPr>
              <w:spacing w:after="0"/>
            </w:pPr>
            <w:r>
              <w:rPr>
                <w:sz w:val="16"/>
              </w:rPr>
              <w:t>Uses D23</w:t>
            </w:r>
          </w:p>
        </w:tc>
      </w:tr>
      <w:tr w:rsidR="00431D7C" w14:paraId="7E5EC1BE" w14:textId="77777777">
        <w:trPr>
          <w:cantSplit/>
          <w:jc w:val="center"/>
        </w:trPr>
        <w:tc>
          <w:tcPr>
            <w:tcW w:w="3389" w:type="dxa"/>
            <w:shd w:val="clear" w:color="auto" w:fill="EEF3F8"/>
            <w:vAlign w:val="center"/>
          </w:tcPr>
          <w:p w14:paraId="315DB129" w14:textId="77777777" w:rsidR="00431D7C" w:rsidRDefault="00000000">
            <w:pPr>
              <w:spacing w:after="0"/>
            </w:pPr>
            <w:r>
              <w:rPr>
                <w:sz w:val="16"/>
              </w:rPr>
              <w:t>MODESx</w:t>
            </w:r>
          </w:p>
        </w:tc>
        <w:tc>
          <w:tcPr>
            <w:tcW w:w="3389" w:type="dxa"/>
            <w:shd w:val="clear" w:color="auto" w:fill="EEF3F8"/>
            <w:vAlign w:val="center"/>
          </w:tcPr>
          <w:p w14:paraId="7262345A" w14:textId="77777777" w:rsidR="00431D7C" w:rsidRDefault="00000000">
            <w:pPr>
              <w:spacing w:after="0"/>
            </w:pPr>
            <w:r>
              <w:rPr>
                <w:sz w:val="16"/>
              </w:rPr>
              <w:t>Force Serial at runtime</w:t>
            </w:r>
          </w:p>
        </w:tc>
        <w:tc>
          <w:tcPr>
            <w:tcW w:w="3389" w:type="dxa"/>
            <w:shd w:val="clear" w:color="auto" w:fill="EEF3F8"/>
            <w:vAlign w:val="center"/>
          </w:tcPr>
          <w:p w14:paraId="3C7F6552" w14:textId="77777777" w:rsidR="00431D7C" w:rsidRDefault="00000000">
            <w:pPr>
              <w:spacing w:after="0"/>
            </w:pPr>
            <w:r>
              <w:rPr>
                <w:sz w:val="16"/>
              </w:rPr>
              <w:t>Overrides source</w:t>
            </w:r>
          </w:p>
        </w:tc>
      </w:tr>
      <w:tr w:rsidR="00431D7C" w14:paraId="46257FEF" w14:textId="77777777">
        <w:trPr>
          <w:cantSplit/>
          <w:jc w:val="center"/>
        </w:trPr>
        <w:tc>
          <w:tcPr>
            <w:tcW w:w="3389" w:type="dxa"/>
            <w:vAlign w:val="center"/>
          </w:tcPr>
          <w:p w14:paraId="143B96C1" w14:textId="77777777" w:rsidR="00431D7C" w:rsidRDefault="00000000">
            <w:pPr>
              <w:spacing w:after="0"/>
            </w:pPr>
            <w:r>
              <w:rPr>
                <w:sz w:val="16"/>
              </w:rPr>
              <w:t>MODEPx</w:t>
            </w:r>
          </w:p>
        </w:tc>
        <w:tc>
          <w:tcPr>
            <w:tcW w:w="3389" w:type="dxa"/>
            <w:vAlign w:val="center"/>
          </w:tcPr>
          <w:p w14:paraId="4D131FFC" w14:textId="77777777" w:rsidR="00431D7C" w:rsidRDefault="00000000">
            <w:pPr>
              <w:spacing w:after="0"/>
            </w:pPr>
            <w:r>
              <w:rPr>
                <w:sz w:val="16"/>
              </w:rPr>
              <w:t>Force Parallel at runtime</w:t>
            </w:r>
          </w:p>
        </w:tc>
        <w:tc>
          <w:tcPr>
            <w:tcW w:w="3389" w:type="dxa"/>
            <w:vAlign w:val="center"/>
          </w:tcPr>
          <w:p w14:paraId="71BEF763" w14:textId="77777777" w:rsidR="00431D7C" w:rsidRDefault="00000000">
            <w:pPr>
              <w:spacing w:after="0"/>
            </w:pPr>
            <w:r>
              <w:rPr>
                <w:sz w:val="16"/>
              </w:rPr>
              <w:t>Overrides source</w:t>
            </w:r>
          </w:p>
        </w:tc>
      </w:tr>
    </w:tbl>
    <w:p w14:paraId="27A9CE1D" w14:textId="77777777" w:rsidR="00431D7C" w:rsidRDefault="00431D7C">
      <w:pPr>
        <w:spacing w:after="0"/>
      </w:pPr>
    </w:p>
    <w:tbl>
      <w:tblPr>
        <w:tblW w:w="0" w:type="auto"/>
        <w:jc w:val="center"/>
        <w:tblBorders>
          <w:top w:val="single" w:sz="8" w:space="0" w:color="9C6500"/>
          <w:left w:val="single" w:sz="8" w:space="0" w:color="9C6500"/>
          <w:bottom w:val="single" w:sz="8" w:space="0" w:color="9C6500"/>
          <w:right w:val="single" w:sz="8" w:space="0" w:color="9C6500"/>
          <w:insideH w:val="single" w:sz="8" w:space="0" w:color="9C6500"/>
          <w:insideV w:val="single" w:sz="8" w:space="0" w:color="9C6500"/>
        </w:tblBorders>
        <w:tblLook w:val="04A0" w:firstRow="1" w:lastRow="0" w:firstColumn="1" w:lastColumn="0" w:noHBand="0" w:noVBand="1"/>
      </w:tblPr>
      <w:tblGrid>
        <w:gridCol w:w="10146"/>
      </w:tblGrid>
      <w:tr w:rsidR="00431D7C" w14:paraId="5412F123" w14:textId="77777777">
        <w:trPr>
          <w:jc w:val="center"/>
        </w:trPr>
        <w:tc>
          <w:tcPr>
            <w:tcW w:w="10166" w:type="dxa"/>
            <w:shd w:val="clear" w:color="auto" w:fill="FFF2CC"/>
          </w:tcPr>
          <w:p w14:paraId="385503A8" w14:textId="77777777" w:rsidR="00431D7C" w:rsidRDefault="00000000">
            <w:pPr>
              <w:spacing w:after="60"/>
            </w:pPr>
            <w:r>
              <w:rPr>
                <w:b/>
                <w:color w:val="9C6500"/>
                <w:sz w:val="18"/>
              </w:rPr>
              <w:t>SPEED SCALAR CAVEAT</w:t>
            </w:r>
          </w:p>
          <w:p w14:paraId="307A04B2" w14:textId="77777777" w:rsidR="00431D7C" w:rsidRDefault="00000000">
            <w:pPr>
              <w:spacing w:after="0"/>
              <w:ind w:left="115" w:right="115"/>
            </w:pPr>
            <w:r>
              <w:rPr>
                <w:sz w:val="18"/>
              </w:rPr>
              <w:t>The supplied v55 normal PID loop calculates PWM from the PID output and stored min/max PWM values. motorSpeedQ and motorSpeedR are parsed from S/T commands but are not applied in the normal loop shown. Position commands and lamps are the critical serial functions in this build.</w:t>
            </w:r>
          </w:p>
        </w:tc>
      </w:tr>
    </w:tbl>
    <w:p w14:paraId="75B9A8B3" w14:textId="77777777" w:rsidR="00431D7C" w:rsidRDefault="00431D7C">
      <w:pPr>
        <w:spacing w:after="0"/>
      </w:pPr>
    </w:p>
    <w:p w14:paraId="6E89C4D3" w14:textId="77777777" w:rsidR="00431D7C" w:rsidRDefault="00000000">
      <w:pPr>
        <w:pStyle w:val="Heading2"/>
      </w:pPr>
      <w:r>
        <w:t>11.9 Start order</w:t>
      </w:r>
    </w:p>
    <w:p w14:paraId="3650BEC6" w14:textId="77777777" w:rsidR="00431D7C" w:rsidRDefault="00000000">
      <w:pPr>
        <w:pStyle w:val="Step"/>
      </w:pPr>
      <w:r>
        <w:rPr>
          <w:b/>
        </w:rPr>
        <w:t xml:space="preserve">1. </w:t>
      </w:r>
      <w:r>
        <w:t>Power the OpenMotion control system.</w:t>
      </w:r>
    </w:p>
    <w:p w14:paraId="52B38FF7" w14:textId="77777777" w:rsidR="00431D7C" w:rsidRDefault="00000000">
      <w:pPr>
        <w:pStyle w:val="Step"/>
      </w:pPr>
      <w:r>
        <w:rPr>
          <w:b/>
        </w:rPr>
        <w:t xml:space="preserve">2. </w:t>
      </w:r>
      <w:r>
        <w:t>Allow calibration to complete and centre the platform.</w:t>
      </w:r>
    </w:p>
    <w:p w14:paraId="4DA6CEFF" w14:textId="77777777" w:rsidR="00431D7C" w:rsidRDefault="00000000">
      <w:pPr>
        <w:pStyle w:val="Step"/>
      </w:pPr>
      <w:r>
        <w:rPr>
          <w:b/>
        </w:rPr>
        <w:t xml:space="preserve">3. </w:t>
      </w:r>
      <w:r>
        <w:t>Close Arduino software.</w:t>
      </w:r>
    </w:p>
    <w:p w14:paraId="135FE56E" w14:textId="77777777" w:rsidR="00431D7C" w:rsidRDefault="00000000">
      <w:pPr>
        <w:pStyle w:val="Step"/>
      </w:pPr>
      <w:r>
        <w:rPr>
          <w:b/>
        </w:rPr>
        <w:t xml:space="preserve">4. </w:t>
      </w:r>
      <w:r>
        <w:t>Start MAMEHooker as Administrator.</w:t>
      </w:r>
    </w:p>
    <w:p w14:paraId="60F169CD" w14:textId="77777777" w:rsidR="00431D7C" w:rsidRDefault="00000000">
      <w:pPr>
        <w:pStyle w:val="Step"/>
      </w:pPr>
      <w:r>
        <w:rPr>
          <w:b/>
        </w:rPr>
        <w:t xml:space="preserve">5. </w:t>
      </w:r>
      <w:r>
        <w:t>Confirm its tray icon/debug window is active.</w:t>
      </w:r>
    </w:p>
    <w:p w14:paraId="2874CA32" w14:textId="77777777" w:rsidR="00431D7C" w:rsidRDefault="00000000">
      <w:pPr>
        <w:pStyle w:val="Step"/>
      </w:pPr>
      <w:r>
        <w:rPr>
          <w:b/>
        </w:rPr>
        <w:t xml:space="preserve">6. </w:t>
      </w:r>
      <w:r>
        <w:t>Start MAME as Administrator.</w:t>
      </w:r>
    </w:p>
    <w:p w14:paraId="237DA925" w14:textId="77777777" w:rsidR="00431D7C" w:rsidRDefault="00000000">
      <w:pPr>
        <w:pStyle w:val="Step"/>
      </w:pPr>
      <w:r>
        <w:rPr>
          <w:b/>
        </w:rPr>
        <w:t xml:space="preserve">7. </w:t>
      </w:r>
      <w:r>
        <w:t>Launch the ROM whose INI filename matches the MAME short name.</w:t>
      </w:r>
    </w:p>
    <w:p w14:paraId="26CEC723" w14:textId="77777777" w:rsidR="00431D7C" w:rsidRDefault="00000000">
      <w:pPr>
        <w:pStyle w:val="Step"/>
      </w:pPr>
      <w:r>
        <w:rPr>
          <w:b/>
        </w:rPr>
        <w:t xml:space="preserve">8. </w:t>
      </w:r>
      <w:r>
        <w:t>Verify output changes in MAMEHooker before enabling full-speed occupied operation.</w:t>
      </w:r>
    </w:p>
    <w:p w14:paraId="65BA4342" w14:textId="77777777" w:rsidR="00431D7C" w:rsidRDefault="00000000">
      <w:pPr>
        <w:pStyle w:val="Heading2"/>
      </w:pPr>
      <w:r>
        <w:lastRenderedPageBreak/>
        <w:t>11.10 Five-second timeout</w:t>
      </w:r>
    </w:p>
    <w:p w14:paraId="35B32800" w14:textId="77777777" w:rsidR="00431D7C" w:rsidRDefault="00000000">
      <w:r>
        <w:t>If the selected source receives no recognised command for five seconds, v55 commands both axes to position 16 and speed scalar 5. A MAMEHooker configuration that only transmits when outputs change may therefore allow the platform to centre during long steady states. The game INI may require recurring or state-change writes to keep serial data fresh.</w:t>
      </w:r>
    </w:p>
    <w:p w14:paraId="3512467E" w14:textId="77777777" w:rsidR="00431D7C" w:rsidRDefault="00000000">
      <w:pPr>
        <w:pStyle w:val="Heading1"/>
      </w:pPr>
      <w:r>
        <w:t>12. Normal operation</w:t>
      </w:r>
    </w:p>
    <w:p w14:paraId="192715FC" w14:textId="77777777" w:rsidR="00431D7C" w:rsidRDefault="00000000">
      <w:pPr>
        <w:pStyle w:val="Heading2"/>
      </w:pPr>
      <w:r>
        <w:t>12.1 Startup</w:t>
      </w:r>
    </w:p>
    <w:p w14:paraId="0B831F98" w14:textId="77777777" w:rsidR="00431D7C" w:rsidRDefault="00000000">
      <w:pPr>
        <w:pStyle w:val="Step"/>
      </w:pPr>
      <w:r>
        <w:rPr>
          <w:b/>
        </w:rPr>
        <w:t xml:space="preserve">1. </w:t>
      </w:r>
      <w:r>
        <w:t>Inspect the platform and clear the motion envelope.</w:t>
      </w:r>
    </w:p>
    <w:p w14:paraId="405FC2CA" w14:textId="77777777" w:rsidR="00431D7C" w:rsidRDefault="00000000">
      <w:pPr>
        <w:pStyle w:val="Step"/>
      </w:pPr>
      <w:r>
        <w:rPr>
          <w:b/>
        </w:rPr>
        <w:t xml:space="preserve">2. </w:t>
      </w:r>
      <w:r>
        <w:t>Release the hard-wired E-stop only when safe.</w:t>
      </w:r>
    </w:p>
    <w:p w14:paraId="34C09E8B" w14:textId="77777777" w:rsidR="00431D7C" w:rsidRDefault="00000000">
      <w:pPr>
        <w:pStyle w:val="Step"/>
      </w:pPr>
      <w:r>
        <w:rPr>
          <w:b/>
        </w:rPr>
        <w:t xml:space="preserve">3. </w:t>
      </w:r>
      <w:r>
        <w:t>Power the control electronics.</w:t>
      </w:r>
    </w:p>
    <w:p w14:paraId="5C8F0832" w14:textId="77777777" w:rsidR="00431D7C" w:rsidRDefault="00000000">
      <w:pPr>
        <w:pStyle w:val="Step"/>
      </w:pPr>
      <w:r>
        <w:rPr>
          <w:b/>
        </w:rPr>
        <w:t xml:space="preserve">4. </w:t>
      </w:r>
      <w:r>
        <w:t>Power the motor system in the designed sequence.</w:t>
      </w:r>
    </w:p>
    <w:p w14:paraId="763A4DDD" w14:textId="77777777" w:rsidR="00431D7C" w:rsidRDefault="00000000">
      <w:pPr>
        <w:pStyle w:val="Step"/>
      </w:pPr>
      <w:r>
        <w:rPr>
          <w:b/>
        </w:rPr>
        <w:t xml:space="preserve">5. </w:t>
      </w:r>
      <w:r>
        <w:t>Allow full Q and R calibration.</w:t>
      </w:r>
    </w:p>
    <w:p w14:paraId="35CA001C" w14:textId="77777777" w:rsidR="00431D7C" w:rsidRDefault="00000000">
      <w:pPr>
        <w:pStyle w:val="Step"/>
      </w:pPr>
      <w:r>
        <w:rPr>
          <w:b/>
        </w:rPr>
        <w:t xml:space="preserve">6. </w:t>
      </w:r>
      <w:r>
        <w:t>Run or skip Auto Tune at the prompt.</w:t>
      </w:r>
    </w:p>
    <w:p w14:paraId="21731082" w14:textId="77777777" w:rsidR="00431D7C" w:rsidRDefault="00000000">
      <w:pPr>
        <w:pStyle w:val="Step"/>
      </w:pPr>
      <w:r>
        <w:rPr>
          <w:b/>
        </w:rPr>
        <w:t xml:space="preserve">7. </w:t>
      </w:r>
      <w:r>
        <w:t>Confirm the correct source on the TFT: PAR or SER.</w:t>
      </w:r>
    </w:p>
    <w:p w14:paraId="564D1900" w14:textId="77777777" w:rsidR="00431D7C" w:rsidRDefault="00000000">
      <w:pPr>
        <w:pStyle w:val="Step"/>
      </w:pPr>
      <w:r>
        <w:rPr>
          <w:b/>
        </w:rPr>
        <w:t xml:space="preserve">8. </w:t>
      </w:r>
      <w:r>
        <w:t>Start the game system and observe targets and mapped positions before allowing an occupant.</w:t>
      </w:r>
    </w:p>
    <w:p w14:paraId="66C503AB" w14:textId="77777777" w:rsidR="00431D7C" w:rsidRDefault="00000000">
      <w:pPr>
        <w:pStyle w:val="Heading2"/>
      </w:pPr>
      <w:r>
        <w:t>12.2 Shutdown</w:t>
      </w:r>
    </w:p>
    <w:p w14:paraId="2F2A9BD3" w14:textId="77777777" w:rsidR="00431D7C" w:rsidRDefault="00000000">
      <w:pPr>
        <w:pStyle w:val="Step"/>
      </w:pPr>
      <w:r>
        <w:rPr>
          <w:b/>
        </w:rPr>
        <w:t xml:space="preserve">1. </w:t>
      </w:r>
      <w:r>
        <w:t>End gameplay and allow the platform to return near centre.</w:t>
      </w:r>
    </w:p>
    <w:p w14:paraId="10A8CC4A" w14:textId="77777777" w:rsidR="00431D7C" w:rsidRDefault="00000000">
      <w:pPr>
        <w:pStyle w:val="Step"/>
      </w:pPr>
      <w:r>
        <w:rPr>
          <w:b/>
        </w:rPr>
        <w:t xml:space="preserve">2. </w:t>
      </w:r>
      <w:r>
        <w:t>Disable or isolate motor power.</w:t>
      </w:r>
    </w:p>
    <w:p w14:paraId="36B1F62B" w14:textId="77777777" w:rsidR="00431D7C" w:rsidRDefault="00000000">
      <w:pPr>
        <w:pStyle w:val="Step"/>
      </w:pPr>
      <w:r>
        <w:rPr>
          <w:b/>
        </w:rPr>
        <w:t xml:space="preserve">3. </w:t>
      </w:r>
      <w:r>
        <w:t>Close MAME/MAMEHooker if used.</w:t>
      </w:r>
    </w:p>
    <w:p w14:paraId="643DADCE" w14:textId="77777777" w:rsidR="00431D7C" w:rsidRDefault="00000000">
      <w:pPr>
        <w:pStyle w:val="Step"/>
      </w:pPr>
      <w:r>
        <w:rPr>
          <w:b/>
        </w:rPr>
        <w:t xml:space="preserve">4. </w:t>
      </w:r>
      <w:r>
        <w:t>Shut down the Sega PCB or PC and control supplies.</w:t>
      </w:r>
    </w:p>
    <w:p w14:paraId="2D419E0A" w14:textId="77777777" w:rsidR="00431D7C" w:rsidRDefault="00000000">
      <w:pPr>
        <w:pStyle w:val="Step"/>
      </w:pPr>
      <w:r>
        <w:rPr>
          <w:b/>
        </w:rPr>
        <w:t xml:space="preserve">5. </w:t>
      </w:r>
      <w:r>
        <w:t>Use the main isolator where fitted.</w:t>
      </w:r>
    </w:p>
    <w:p w14:paraId="4958B62E" w14:textId="77777777" w:rsidR="00431D7C" w:rsidRDefault="00000000">
      <w:pPr>
        <w:pStyle w:val="Heading2"/>
      </w:pPr>
      <w:r>
        <w:t>12.3 E-stop and boundary behaviour</w:t>
      </w:r>
    </w:p>
    <w:p w14:paraId="6B51E6AA" w14:textId="77777777" w:rsidR="00431D7C" w:rsidRDefault="00000000">
      <w:pPr>
        <w:jc w:val="center"/>
      </w:pPr>
      <w:r>
        <w:rPr>
          <w:noProof/>
        </w:rPr>
        <w:drawing>
          <wp:inline distT="0" distB="0" distL="0" distR="0" wp14:anchorId="57A9CBE7" wp14:editId="2800473E">
            <wp:extent cx="3840480" cy="30723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op.png"/>
                    <pic:cNvPicPr/>
                  </pic:nvPicPr>
                  <pic:blipFill>
                    <a:blip r:embed="rId15"/>
                    <a:stretch>
                      <a:fillRect/>
                    </a:stretch>
                  </pic:blipFill>
                  <pic:spPr>
                    <a:xfrm>
                      <a:off x="0" y="0"/>
                      <a:ext cx="3840480" cy="3072384"/>
                    </a:xfrm>
                    <a:prstGeom prst="rect">
                      <a:avLst/>
                    </a:prstGeom>
                  </pic:spPr>
                </pic:pic>
              </a:graphicData>
            </a:graphic>
          </wp:inline>
        </w:drawing>
      </w:r>
    </w:p>
    <w:p w14:paraId="400AED70" w14:textId="77777777" w:rsidR="00431D7C" w:rsidRDefault="00000000">
      <w:r>
        <w:lastRenderedPageBreak/>
        <w:t>The software stops PWM immediately when the cabin E-stop input is detected. The hard-wired E-stop must independently disable the drives. The supplied runtime latch logic is incomplete: eStopLatched is set but not clearly reset in the normal loop shown. Test recovery behaviour before occupied operation.</w:t>
      </w:r>
    </w:p>
    <w:p w14:paraId="7E43A7E4" w14:textId="77777777" w:rsidR="00431D7C" w:rsidRDefault="00000000">
      <w:pPr>
        <w:jc w:val="center"/>
      </w:pPr>
      <w:r>
        <w:rPr>
          <w:noProof/>
        </w:rPr>
        <w:drawing>
          <wp:inline distT="0" distB="0" distL="0" distR="0" wp14:anchorId="2DB9E5B3" wp14:editId="4FADC524">
            <wp:extent cx="3840480" cy="30723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undary.png"/>
                    <pic:cNvPicPr/>
                  </pic:nvPicPr>
                  <pic:blipFill>
                    <a:blip r:embed="rId16"/>
                    <a:stretch>
                      <a:fillRect/>
                    </a:stretch>
                  </pic:blipFill>
                  <pic:spPr>
                    <a:xfrm>
                      <a:off x="0" y="0"/>
                      <a:ext cx="3840480" cy="3072384"/>
                    </a:xfrm>
                    <a:prstGeom prst="rect">
                      <a:avLst/>
                    </a:prstGeom>
                  </pic:spPr>
                </pic:pic>
              </a:graphicData>
            </a:graphic>
          </wp:inline>
        </w:drawing>
      </w:r>
    </w:p>
    <w:p w14:paraId="048CDD9A" w14:textId="77777777" w:rsidR="00431D7C" w:rsidRDefault="00000000">
      <w:r>
        <w:t>A boundary trigger stops both axes, commands centre and prompts for the Speed button after recovery. Verify this routine on the actual platform at low settings.</w:t>
      </w:r>
    </w:p>
    <w:p w14:paraId="2B1E1585" w14:textId="77777777" w:rsidR="00431D7C" w:rsidRDefault="00000000">
      <w:pPr>
        <w:pStyle w:val="Heading1"/>
      </w:pPr>
      <w:r>
        <w:t>13. Troubleshooting</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5078"/>
        <w:gridCol w:w="5078"/>
      </w:tblGrid>
      <w:tr w:rsidR="00431D7C" w14:paraId="23E13B80" w14:textId="77777777">
        <w:trPr>
          <w:cantSplit/>
          <w:tblHeader/>
          <w:jc w:val="center"/>
        </w:trPr>
        <w:tc>
          <w:tcPr>
            <w:tcW w:w="5083" w:type="dxa"/>
            <w:shd w:val="clear" w:color="auto" w:fill="17365D"/>
          </w:tcPr>
          <w:p w14:paraId="3C2C481D" w14:textId="77777777" w:rsidR="00431D7C" w:rsidRDefault="00000000">
            <w:pPr>
              <w:spacing w:after="0"/>
            </w:pPr>
            <w:r>
              <w:rPr>
                <w:b/>
                <w:color w:val="FFFFFF"/>
                <w:sz w:val="16"/>
              </w:rPr>
              <w:t>Symptom</w:t>
            </w:r>
          </w:p>
        </w:tc>
        <w:tc>
          <w:tcPr>
            <w:tcW w:w="5083" w:type="dxa"/>
            <w:shd w:val="clear" w:color="auto" w:fill="17365D"/>
          </w:tcPr>
          <w:p w14:paraId="09D74E3D" w14:textId="77777777" w:rsidR="00431D7C" w:rsidRDefault="00000000">
            <w:pPr>
              <w:spacing w:after="0"/>
            </w:pPr>
            <w:r>
              <w:rPr>
                <w:b/>
                <w:color w:val="FFFFFF"/>
                <w:sz w:val="16"/>
              </w:rPr>
              <w:t>Likely cause / action</w:t>
            </w:r>
          </w:p>
        </w:tc>
      </w:tr>
      <w:tr w:rsidR="00431D7C" w14:paraId="18B96D4C" w14:textId="77777777">
        <w:trPr>
          <w:cantSplit/>
          <w:jc w:val="center"/>
        </w:trPr>
        <w:tc>
          <w:tcPr>
            <w:tcW w:w="5083" w:type="dxa"/>
            <w:vAlign w:val="center"/>
          </w:tcPr>
          <w:p w14:paraId="12B45FF7" w14:textId="77777777" w:rsidR="00431D7C" w:rsidRDefault="00000000">
            <w:pPr>
              <w:spacing w:after="0"/>
            </w:pPr>
            <w:r>
              <w:rPr>
                <w:sz w:val="15"/>
              </w:rPr>
              <w:t>No TFT display</w:t>
            </w:r>
          </w:p>
        </w:tc>
        <w:tc>
          <w:tcPr>
            <w:tcW w:w="5083" w:type="dxa"/>
            <w:vAlign w:val="center"/>
          </w:tcPr>
          <w:p w14:paraId="2CD23EA1" w14:textId="77777777" w:rsidR="00431D7C" w:rsidRDefault="00000000">
            <w:pPr>
              <w:spacing w:after="0"/>
            </w:pPr>
            <w:r>
              <w:rPr>
                <w:sz w:val="15"/>
              </w:rPr>
              <w:t>Check module voltage, GND, D51 MOSI, D52 SCK, D22 CS, D24 RST and D26 DC.</w:t>
            </w:r>
          </w:p>
        </w:tc>
      </w:tr>
      <w:tr w:rsidR="00431D7C" w14:paraId="2D92C9BD" w14:textId="77777777">
        <w:trPr>
          <w:cantSplit/>
          <w:jc w:val="center"/>
        </w:trPr>
        <w:tc>
          <w:tcPr>
            <w:tcW w:w="5083" w:type="dxa"/>
            <w:shd w:val="clear" w:color="auto" w:fill="EEF3F8"/>
            <w:vAlign w:val="center"/>
          </w:tcPr>
          <w:p w14:paraId="1CA2C90A" w14:textId="77777777" w:rsidR="00431D7C" w:rsidRDefault="00000000">
            <w:pPr>
              <w:spacing w:after="0"/>
            </w:pPr>
            <w:r>
              <w:rPr>
                <w:sz w:val="15"/>
              </w:rPr>
              <w:t>LIMIT SWITCH ERROR at boot</w:t>
            </w:r>
          </w:p>
        </w:tc>
        <w:tc>
          <w:tcPr>
            <w:tcW w:w="5083" w:type="dxa"/>
            <w:shd w:val="clear" w:color="auto" w:fill="EEF3F8"/>
            <w:vAlign w:val="center"/>
          </w:tcPr>
          <w:p w14:paraId="2C07429A" w14:textId="77777777" w:rsidR="00431D7C" w:rsidRDefault="00000000">
            <w:pPr>
              <w:spacing w:after="0"/>
            </w:pPr>
            <w:r>
              <w:rPr>
                <w:sz w:val="15"/>
              </w:rPr>
              <w:t>A limit is actuated, an NC loop is open, wrong pin, or missing ground.</w:t>
            </w:r>
          </w:p>
        </w:tc>
      </w:tr>
      <w:tr w:rsidR="00431D7C" w14:paraId="4B422937" w14:textId="77777777">
        <w:trPr>
          <w:cantSplit/>
          <w:jc w:val="center"/>
        </w:trPr>
        <w:tc>
          <w:tcPr>
            <w:tcW w:w="5083" w:type="dxa"/>
            <w:vAlign w:val="center"/>
          </w:tcPr>
          <w:p w14:paraId="73522F8C" w14:textId="77777777" w:rsidR="00431D7C" w:rsidRDefault="00000000">
            <w:pPr>
              <w:spacing w:after="0"/>
            </w:pPr>
            <w:r>
              <w:rPr>
                <w:sz w:val="15"/>
              </w:rPr>
              <w:t>Axis moves opposite during calibration</w:t>
            </w:r>
          </w:p>
        </w:tc>
        <w:tc>
          <w:tcPr>
            <w:tcW w:w="5083" w:type="dxa"/>
            <w:vAlign w:val="center"/>
          </w:tcPr>
          <w:p w14:paraId="32F71089" w14:textId="77777777" w:rsidR="00431D7C" w:rsidRDefault="00000000">
            <w:pPr>
              <w:spacing w:after="0"/>
            </w:pPr>
            <w:r>
              <w:rPr>
                <w:sz w:val="15"/>
              </w:rPr>
              <w:t>Direction wiring or drive polarity is wrong. Use hard E-stop, correct wiring and retest in Test Mode.</w:t>
            </w:r>
          </w:p>
        </w:tc>
      </w:tr>
      <w:tr w:rsidR="00431D7C" w14:paraId="476AFCF0" w14:textId="77777777">
        <w:trPr>
          <w:cantSplit/>
          <w:jc w:val="center"/>
        </w:trPr>
        <w:tc>
          <w:tcPr>
            <w:tcW w:w="5083" w:type="dxa"/>
            <w:shd w:val="clear" w:color="auto" w:fill="EEF3F8"/>
            <w:vAlign w:val="center"/>
          </w:tcPr>
          <w:p w14:paraId="44340DD4" w14:textId="77777777" w:rsidR="00431D7C" w:rsidRDefault="00000000">
            <w:pPr>
              <w:spacing w:after="0"/>
            </w:pPr>
            <w:r>
              <w:rPr>
                <w:sz w:val="15"/>
              </w:rPr>
              <w:t>Encoder value does not change</w:t>
            </w:r>
          </w:p>
        </w:tc>
        <w:tc>
          <w:tcPr>
            <w:tcW w:w="5083" w:type="dxa"/>
            <w:shd w:val="clear" w:color="auto" w:fill="EEF3F8"/>
            <w:vAlign w:val="center"/>
          </w:tcPr>
          <w:p w14:paraId="1C03589B" w14:textId="77777777" w:rsidR="00431D7C" w:rsidRDefault="00000000">
            <w:pPr>
              <w:spacing w:after="0"/>
            </w:pPr>
            <w:r>
              <w:rPr>
                <w:sz w:val="15"/>
              </w:rPr>
              <w:t>Check encoder 5 V/GND, A/B wiring, connector and encoder condition.</w:t>
            </w:r>
          </w:p>
        </w:tc>
      </w:tr>
      <w:tr w:rsidR="00431D7C" w14:paraId="0A908F56" w14:textId="77777777">
        <w:trPr>
          <w:cantSplit/>
          <w:jc w:val="center"/>
        </w:trPr>
        <w:tc>
          <w:tcPr>
            <w:tcW w:w="5083" w:type="dxa"/>
            <w:vAlign w:val="center"/>
          </w:tcPr>
          <w:p w14:paraId="6E7659BA" w14:textId="77777777" w:rsidR="00431D7C" w:rsidRDefault="00000000">
            <w:pPr>
              <w:spacing w:after="0"/>
            </w:pPr>
            <w:r>
              <w:rPr>
                <w:sz w:val="15"/>
              </w:rPr>
              <w:t>Encoder count is erratic</w:t>
            </w:r>
          </w:p>
        </w:tc>
        <w:tc>
          <w:tcPr>
            <w:tcW w:w="5083" w:type="dxa"/>
            <w:vAlign w:val="center"/>
          </w:tcPr>
          <w:p w14:paraId="4D5D2CE8" w14:textId="77777777" w:rsidR="00431D7C" w:rsidRDefault="00000000">
            <w:pPr>
              <w:spacing w:after="0"/>
            </w:pPr>
            <w:r>
              <w:rPr>
                <w:sz w:val="15"/>
              </w:rPr>
              <w:t>Noise, poor ground, damaged encoder, loose connector or signal cable routed with motor leads.</w:t>
            </w:r>
          </w:p>
        </w:tc>
      </w:tr>
      <w:tr w:rsidR="00431D7C" w14:paraId="24085902" w14:textId="77777777">
        <w:trPr>
          <w:cantSplit/>
          <w:jc w:val="center"/>
        </w:trPr>
        <w:tc>
          <w:tcPr>
            <w:tcW w:w="5083" w:type="dxa"/>
            <w:shd w:val="clear" w:color="auto" w:fill="EEF3F8"/>
            <w:vAlign w:val="center"/>
          </w:tcPr>
          <w:p w14:paraId="66D77B8E" w14:textId="77777777" w:rsidR="00431D7C" w:rsidRDefault="00000000">
            <w:pPr>
              <w:spacing w:after="0"/>
            </w:pPr>
            <w:r>
              <w:rPr>
                <w:sz w:val="15"/>
              </w:rPr>
              <w:t>Motor only runs at full speed</w:t>
            </w:r>
          </w:p>
        </w:tc>
        <w:tc>
          <w:tcPr>
            <w:tcW w:w="5083" w:type="dxa"/>
            <w:shd w:val="clear" w:color="auto" w:fill="EEF3F8"/>
            <w:vAlign w:val="center"/>
          </w:tcPr>
          <w:p w14:paraId="73ABE1F5" w14:textId="77777777" w:rsidR="00431D7C" w:rsidRDefault="00000000">
            <w:pPr>
              <w:spacing w:after="0"/>
            </w:pPr>
            <w:r>
              <w:rPr>
                <w:sz w:val="15"/>
              </w:rPr>
              <w:t>PWM converter miswired, wrong analogue reference, missing common, converter not calibrated or MMT4Q input mode incorrect.</w:t>
            </w:r>
          </w:p>
        </w:tc>
      </w:tr>
      <w:tr w:rsidR="00431D7C" w14:paraId="3B9A2F2E" w14:textId="77777777">
        <w:trPr>
          <w:cantSplit/>
          <w:jc w:val="center"/>
        </w:trPr>
        <w:tc>
          <w:tcPr>
            <w:tcW w:w="5083" w:type="dxa"/>
            <w:vAlign w:val="center"/>
          </w:tcPr>
          <w:p w14:paraId="6F4B75DE" w14:textId="77777777" w:rsidR="00431D7C" w:rsidRDefault="00000000">
            <w:pPr>
              <w:spacing w:after="0"/>
            </w:pPr>
            <w:r>
              <w:rPr>
                <w:sz w:val="15"/>
              </w:rPr>
              <w:t>Motor hums but does not move</w:t>
            </w:r>
          </w:p>
        </w:tc>
        <w:tc>
          <w:tcPr>
            <w:tcW w:w="5083" w:type="dxa"/>
            <w:vAlign w:val="center"/>
          </w:tcPr>
          <w:p w14:paraId="3CF5C52D" w14:textId="77777777" w:rsidR="00431D7C" w:rsidRDefault="00000000">
            <w:pPr>
              <w:spacing w:after="0"/>
            </w:pPr>
            <w:r>
              <w:rPr>
                <w:sz w:val="15"/>
              </w:rPr>
              <w:t>Current limit too low, mechanical binding, inadequate PSU, drive fault or zero/low speed reference.</w:t>
            </w:r>
          </w:p>
        </w:tc>
      </w:tr>
      <w:tr w:rsidR="00431D7C" w14:paraId="2AC699C3" w14:textId="77777777">
        <w:trPr>
          <w:cantSplit/>
          <w:jc w:val="center"/>
        </w:trPr>
        <w:tc>
          <w:tcPr>
            <w:tcW w:w="5083" w:type="dxa"/>
            <w:shd w:val="clear" w:color="auto" w:fill="EEF3F8"/>
            <w:vAlign w:val="center"/>
          </w:tcPr>
          <w:p w14:paraId="2510DDC4" w14:textId="77777777" w:rsidR="00431D7C" w:rsidRDefault="00000000">
            <w:pPr>
              <w:spacing w:after="0"/>
            </w:pPr>
            <w:r>
              <w:rPr>
                <w:sz w:val="15"/>
              </w:rPr>
              <w:t>Platform oscillates</w:t>
            </w:r>
          </w:p>
        </w:tc>
        <w:tc>
          <w:tcPr>
            <w:tcW w:w="5083" w:type="dxa"/>
            <w:shd w:val="clear" w:color="auto" w:fill="EEF3F8"/>
            <w:vAlign w:val="center"/>
          </w:tcPr>
          <w:p w14:paraId="13186AD1" w14:textId="77777777" w:rsidR="00431D7C" w:rsidRDefault="00000000">
            <w:pPr>
              <w:spacing w:after="0"/>
            </w:pPr>
            <w:r>
              <w:rPr>
                <w:sz w:val="15"/>
              </w:rPr>
              <w:t>PID/minPWM too aggressive, mechanical play, noisy encoder or speed converter. Reduce settings and re-tune.</w:t>
            </w:r>
          </w:p>
        </w:tc>
      </w:tr>
      <w:tr w:rsidR="00431D7C" w14:paraId="5BC41A4A" w14:textId="77777777">
        <w:trPr>
          <w:cantSplit/>
          <w:jc w:val="center"/>
        </w:trPr>
        <w:tc>
          <w:tcPr>
            <w:tcW w:w="5083" w:type="dxa"/>
            <w:vAlign w:val="center"/>
          </w:tcPr>
          <w:p w14:paraId="20058C68" w14:textId="77777777" w:rsidR="00431D7C" w:rsidRDefault="00000000">
            <w:pPr>
              <w:spacing w:after="0"/>
            </w:pPr>
            <w:r>
              <w:rPr>
                <w:sz w:val="15"/>
              </w:rPr>
              <w:t>Parallel display shows STB/s 0</w:t>
            </w:r>
          </w:p>
        </w:tc>
        <w:tc>
          <w:tcPr>
            <w:tcW w:w="5083" w:type="dxa"/>
            <w:vAlign w:val="center"/>
          </w:tcPr>
          <w:p w14:paraId="0FE83EF6" w14:textId="77777777" w:rsidR="00431D7C" w:rsidRDefault="00000000">
            <w:pPr>
              <w:spacing w:after="0"/>
            </w:pPr>
            <w:r>
              <w:rPr>
                <w:sz w:val="15"/>
              </w:rPr>
              <w:t>No strobe at D2, wrong PCB pin, missing ground, main PCB not running or older D46 wiring still present.</w:t>
            </w:r>
          </w:p>
        </w:tc>
      </w:tr>
      <w:tr w:rsidR="00431D7C" w14:paraId="5E98D725" w14:textId="77777777">
        <w:trPr>
          <w:cantSplit/>
          <w:jc w:val="center"/>
        </w:trPr>
        <w:tc>
          <w:tcPr>
            <w:tcW w:w="5083" w:type="dxa"/>
            <w:shd w:val="clear" w:color="auto" w:fill="EEF3F8"/>
            <w:vAlign w:val="center"/>
          </w:tcPr>
          <w:p w14:paraId="0D316832" w14:textId="77777777" w:rsidR="00431D7C" w:rsidRDefault="00000000">
            <w:pPr>
              <w:spacing w:after="0"/>
            </w:pPr>
            <w:r>
              <w:rPr>
                <w:sz w:val="15"/>
              </w:rPr>
              <w:t>Parallel targets change but motion does not</w:t>
            </w:r>
          </w:p>
        </w:tc>
        <w:tc>
          <w:tcPr>
            <w:tcW w:w="5083" w:type="dxa"/>
            <w:shd w:val="clear" w:color="auto" w:fill="EEF3F8"/>
            <w:vAlign w:val="center"/>
          </w:tcPr>
          <w:p w14:paraId="3B76FB70" w14:textId="77777777" w:rsidR="00431D7C" w:rsidRDefault="00000000">
            <w:pPr>
              <w:spacing w:after="0"/>
            </w:pPr>
            <w:r>
              <w:rPr>
                <w:sz w:val="15"/>
              </w:rPr>
              <w:t>Check motor enable, converter output, drive faults, limits and mapped encoder positions.</w:t>
            </w:r>
          </w:p>
        </w:tc>
      </w:tr>
      <w:tr w:rsidR="00431D7C" w14:paraId="107B4A73" w14:textId="77777777">
        <w:trPr>
          <w:cantSplit/>
          <w:jc w:val="center"/>
        </w:trPr>
        <w:tc>
          <w:tcPr>
            <w:tcW w:w="5083" w:type="dxa"/>
            <w:vAlign w:val="center"/>
          </w:tcPr>
          <w:p w14:paraId="28829004" w14:textId="77777777" w:rsidR="00431D7C" w:rsidRDefault="00000000">
            <w:pPr>
              <w:spacing w:after="0"/>
            </w:pPr>
            <w:r>
              <w:rPr>
                <w:sz w:val="15"/>
              </w:rPr>
              <w:t>MAMEHooker cannot open COM port</w:t>
            </w:r>
          </w:p>
        </w:tc>
        <w:tc>
          <w:tcPr>
            <w:tcW w:w="5083" w:type="dxa"/>
            <w:vAlign w:val="center"/>
          </w:tcPr>
          <w:p w14:paraId="33DBC0AC" w14:textId="77777777" w:rsidR="00431D7C" w:rsidRDefault="00000000">
            <w:pPr>
              <w:spacing w:after="0"/>
            </w:pPr>
            <w:r>
              <w:rPr>
                <w:sz w:val="15"/>
              </w:rPr>
              <w:t>Close Arduino IDE/Serial Monitor, confirm COM number, run as Administrator and check another process.</w:t>
            </w:r>
          </w:p>
        </w:tc>
      </w:tr>
      <w:tr w:rsidR="00431D7C" w14:paraId="11347A04" w14:textId="77777777">
        <w:trPr>
          <w:cantSplit/>
          <w:jc w:val="center"/>
        </w:trPr>
        <w:tc>
          <w:tcPr>
            <w:tcW w:w="5083" w:type="dxa"/>
            <w:shd w:val="clear" w:color="auto" w:fill="EEF3F8"/>
            <w:vAlign w:val="center"/>
          </w:tcPr>
          <w:p w14:paraId="64E3C796" w14:textId="77777777" w:rsidR="00431D7C" w:rsidRDefault="00000000">
            <w:pPr>
              <w:spacing w:after="0"/>
            </w:pPr>
            <w:r>
              <w:rPr>
                <w:sz w:val="15"/>
              </w:rPr>
              <w:t>MAMEHooker runs but sees no outputs</w:t>
            </w:r>
          </w:p>
        </w:tc>
        <w:tc>
          <w:tcPr>
            <w:tcW w:w="5083" w:type="dxa"/>
            <w:shd w:val="clear" w:color="auto" w:fill="EEF3F8"/>
            <w:vAlign w:val="center"/>
          </w:tcPr>
          <w:p w14:paraId="116CACF9" w14:textId="77777777" w:rsidR="00431D7C" w:rsidRDefault="00000000">
            <w:pPr>
              <w:spacing w:after="0"/>
            </w:pPr>
            <w:r>
              <w:rPr>
                <w:sz w:val="15"/>
              </w:rPr>
              <w:t>Check MAME output-provider compatibility, correct ROM INI name, same privilege level and debug output list.</w:t>
            </w:r>
          </w:p>
        </w:tc>
      </w:tr>
      <w:tr w:rsidR="00431D7C" w14:paraId="5196B340" w14:textId="77777777">
        <w:trPr>
          <w:cantSplit/>
          <w:jc w:val="center"/>
        </w:trPr>
        <w:tc>
          <w:tcPr>
            <w:tcW w:w="5083" w:type="dxa"/>
            <w:vAlign w:val="center"/>
          </w:tcPr>
          <w:p w14:paraId="2539AFB7" w14:textId="77777777" w:rsidR="00431D7C" w:rsidRDefault="00000000">
            <w:pPr>
              <w:spacing w:after="0"/>
            </w:pPr>
            <w:r>
              <w:rPr>
                <w:sz w:val="15"/>
              </w:rPr>
              <w:t>Serial seat recentres every five seconds</w:t>
            </w:r>
          </w:p>
        </w:tc>
        <w:tc>
          <w:tcPr>
            <w:tcW w:w="5083" w:type="dxa"/>
            <w:vAlign w:val="center"/>
          </w:tcPr>
          <w:p w14:paraId="3116C52A" w14:textId="77777777" w:rsidR="00431D7C" w:rsidRDefault="00000000">
            <w:pPr>
              <w:spacing w:after="0"/>
            </w:pPr>
            <w:r>
              <w:rPr>
                <w:sz w:val="15"/>
              </w:rPr>
              <w:t>No recognised serial traffic within timeout. Add recurring/state-change commands.</w:t>
            </w:r>
          </w:p>
        </w:tc>
      </w:tr>
      <w:tr w:rsidR="00431D7C" w14:paraId="71A96A61" w14:textId="77777777">
        <w:trPr>
          <w:cantSplit/>
          <w:jc w:val="center"/>
        </w:trPr>
        <w:tc>
          <w:tcPr>
            <w:tcW w:w="5083" w:type="dxa"/>
            <w:shd w:val="clear" w:color="auto" w:fill="EEF3F8"/>
            <w:vAlign w:val="center"/>
          </w:tcPr>
          <w:p w14:paraId="1D6773AC" w14:textId="77777777" w:rsidR="00431D7C" w:rsidRDefault="00000000">
            <w:pPr>
              <w:spacing w:after="0"/>
            </w:pPr>
            <w:r>
              <w:rPr>
                <w:sz w:val="15"/>
              </w:rPr>
              <w:t>SRC remains PAR in PC setup</w:t>
            </w:r>
          </w:p>
        </w:tc>
        <w:tc>
          <w:tcPr>
            <w:tcW w:w="5083" w:type="dxa"/>
            <w:shd w:val="clear" w:color="auto" w:fill="EEF3F8"/>
            <w:vAlign w:val="center"/>
          </w:tcPr>
          <w:p w14:paraId="24CD43A9" w14:textId="77777777" w:rsidR="00431D7C" w:rsidRDefault="00000000">
            <w:pPr>
              <w:spacing w:after="0"/>
            </w:pPr>
            <w:r>
              <w:rPr>
                <w:sz w:val="15"/>
              </w:rPr>
              <w:t>Compile FORCE_INPUT_SOURCE 1 or send MODESx after opening the port.</w:t>
            </w:r>
          </w:p>
        </w:tc>
      </w:tr>
      <w:tr w:rsidR="00431D7C" w14:paraId="596A7AB0" w14:textId="77777777">
        <w:trPr>
          <w:cantSplit/>
          <w:jc w:val="center"/>
        </w:trPr>
        <w:tc>
          <w:tcPr>
            <w:tcW w:w="5083" w:type="dxa"/>
            <w:vAlign w:val="center"/>
          </w:tcPr>
          <w:p w14:paraId="0B631017" w14:textId="77777777" w:rsidR="00431D7C" w:rsidRDefault="00000000">
            <w:pPr>
              <w:spacing w:after="0"/>
            </w:pPr>
            <w:r>
              <w:rPr>
                <w:sz w:val="15"/>
              </w:rPr>
              <w:t>Lamps do not work</w:t>
            </w:r>
          </w:p>
        </w:tc>
        <w:tc>
          <w:tcPr>
            <w:tcW w:w="5083" w:type="dxa"/>
            <w:vAlign w:val="center"/>
          </w:tcPr>
          <w:p w14:paraId="726CF7C7" w14:textId="77777777" w:rsidR="00431D7C" w:rsidRDefault="00000000">
            <w:pPr>
              <w:spacing w:after="0"/>
            </w:pPr>
            <w:r>
              <w:rPr>
                <w:sz w:val="15"/>
              </w:rPr>
              <w:t>Check relay interface, external lamp supply, D40/D41 state and cabinet lamp voltage. Do not drive lamps directly from the Mega.</w:t>
            </w:r>
          </w:p>
        </w:tc>
      </w:tr>
    </w:tbl>
    <w:p w14:paraId="64F19344" w14:textId="77777777" w:rsidR="00431D7C" w:rsidRDefault="00431D7C">
      <w:pPr>
        <w:spacing w:after="0"/>
      </w:pPr>
    </w:p>
    <w:p w14:paraId="22AB9609" w14:textId="77777777" w:rsidR="00431D7C" w:rsidRDefault="00000000">
      <w:pPr>
        <w:pStyle w:val="Heading1"/>
      </w:pPr>
      <w:r>
        <w:lastRenderedPageBreak/>
        <w:t>14. Maintenance</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5078"/>
        <w:gridCol w:w="5078"/>
      </w:tblGrid>
      <w:tr w:rsidR="00431D7C" w14:paraId="53F89E10" w14:textId="77777777">
        <w:trPr>
          <w:cantSplit/>
          <w:tblHeader/>
          <w:jc w:val="center"/>
        </w:trPr>
        <w:tc>
          <w:tcPr>
            <w:tcW w:w="5083" w:type="dxa"/>
            <w:shd w:val="clear" w:color="auto" w:fill="17365D"/>
          </w:tcPr>
          <w:p w14:paraId="2BA79430" w14:textId="77777777" w:rsidR="00431D7C" w:rsidRDefault="00000000">
            <w:pPr>
              <w:spacing w:after="0"/>
            </w:pPr>
            <w:r>
              <w:rPr>
                <w:b/>
                <w:color w:val="FFFFFF"/>
                <w:sz w:val="16"/>
              </w:rPr>
              <w:t>Interval</w:t>
            </w:r>
          </w:p>
        </w:tc>
        <w:tc>
          <w:tcPr>
            <w:tcW w:w="5083" w:type="dxa"/>
            <w:shd w:val="clear" w:color="auto" w:fill="17365D"/>
          </w:tcPr>
          <w:p w14:paraId="56ECC2C3" w14:textId="77777777" w:rsidR="00431D7C" w:rsidRDefault="00000000">
            <w:pPr>
              <w:spacing w:after="0"/>
            </w:pPr>
            <w:r>
              <w:rPr>
                <w:b/>
                <w:color w:val="FFFFFF"/>
                <w:sz w:val="16"/>
              </w:rPr>
              <w:t>Inspection</w:t>
            </w:r>
          </w:p>
        </w:tc>
      </w:tr>
      <w:tr w:rsidR="00431D7C" w14:paraId="40829A0A" w14:textId="77777777">
        <w:trPr>
          <w:cantSplit/>
          <w:jc w:val="center"/>
        </w:trPr>
        <w:tc>
          <w:tcPr>
            <w:tcW w:w="5083" w:type="dxa"/>
            <w:vAlign w:val="center"/>
          </w:tcPr>
          <w:p w14:paraId="03D4A2E2" w14:textId="77777777" w:rsidR="00431D7C" w:rsidRDefault="00000000">
            <w:pPr>
              <w:spacing w:after="0"/>
            </w:pPr>
            <w:r>
              <w:rPr>
                <w:sz w:val="16"/>
              </w:rPr>
              <w:t>Before each use</w:t>
            </w:r>
          </w:p>
        </w:tc>
        <w:tc>
          <w:tcPr>
            <w:tcW w:w="5083" w:type="dxa"/>
            <w:vAlign w:val="center"/>
          </w:tcPr>
          <w:p w14:paraId="0F796E21" w14:textId="77777777" w:rsidR="00431D7C" w:rsidRDefault="00000000">
            <w:pPr>
              <w:spacing w:after="0"/>
            </w:pPr>
            <w:r>
              <w:rPr>
                <w:sz w:val="16"/>
              </w:rPr>
              <w:t>Motion envelope clear, E-stop functional, abnormal noise, loose wiring, TFT faults.</w:t>
            </w:r>
          </w:p>
        </w:tc>
      </w:tr>
      <w:tr w:rsidR="00431D7C" w14:paraId="1A9A4939" w14:textId="77777777">
        <w:trPr>
          <w:cantSplit/>
          <w:jc w:val="center"/>
        </w:trPr>
        <w:tc>
          <w:tcPr>
            <w:tcW w:w="5083" w:type="dxa"/>
            <w:shd w:val="clear" w:color="auto" w:fill="EEF3F8"/>
            <w:vAlign w:val="center"/>
          </w:tcPr>
          <w:p w14:paraId="6D5C585B" w14:textId="77777777" w:rsidR="00431D7C" w:rsidRDefault="00000000">
            <w:pPr>
              <w:spacing w:after="0"/>
            </w:pPr>
            <w:r>
              <w:rPr>
                <w:sz w:val="16"/>
              </w:rPr>
              <w:t>Monthly / regular use</w:t>
            </w:r>
          </w:p>
        </w:tc>
        <w:tc>
          <w:tcPr>
            <w:tcW w:w="5083" w:type="dxa"/>
            <w:shd w:val="clear" w:color="auto" w:fill="EEF3F8"/>
            <w:vAlign w:val="center"/>
          </w:tcPr>
          <w:p w14:paraId="0AB69C63" w14:textId="77777777" w:rsidR="00431D7C" w:rsidRDefault="00000000">
            <w:pPr>
              <w:spacing w:after="0"/>
            </w:pPr>
            <w:r>
              <w:rPr>
                <w:sz w:val="16"/>
              </w:rPr>
              <w:t>Limit-switch operation, encoder connectors, motor/controller terminals, fuse holders, cooling and fasteners.</w:t>
            </w:r>
          </w:p>
        </w:tc>
      </w:tr>
      <w:tr w:rsidR="00431D7C" w14:paraId="13C64457" w14:textId="77777777">
        <w:trPr>
          <w:cantSplit/>
          <w:jc w:val="center"/>
        </w:trPr>
        <w:tc>
          <w:tcPr>
            <w:tcW w:w="5083" w:type="dxa"/>
            <w:vAlign w:val="center"/>
          </w:tcPr>
          <w:p w14:paraId="2BF7DF95" w14:textId="77777777" w:rsidR="00431D7C" w:rsidRDefault="00000000">
            <w:pPr>
              <w:spacing w:after="0"/>
            </w:pPr>
            <w:r>
              <w:rPr>
                <w:sz w:val="16"/>
              </w:rPr>
              <w:t>After any mechanical work</w:t>
            </w:r>
          </w:p>
        </w:tc>
        <w:tc>
          <w:tcPr>
            <w:tcW w:w="5083" w:type="dxa"/>
            <w:vAlign w:val="center"/>
          </w:tcPr>
          <w:p w14:paraId="5F4922BB" w14:textId="77777777" w:rsidR="00431D7C" w:rsidRDefault="00000000">
            <w:pPr>
              <w:spacing w:after="0"/>
            </w:pPr>
            <w:r>
              <w:rPr>
                <w:sz w:val="16"/>
              </w:rPr>
              <w:t>Repeat Test Mode validation and full calibration.</w:t>
            </w:r>
          </w:p>
        </w:tc>
      </w:tr>
      <w:tr w:rsidR="00431D7C" w14:paraId="4D69390F" w14:textId="77777777">
        <w:trPr>
          <w:cantSplit/>
          <w:jc w:val="center"/>
        </w:trPr>
        <w:tc>
          <w:tcPr>
            <w:tcW w:w="5083" w:type="dxa"/>
            <w:shd w:val="clear" w:color="auto" w:fill="EEF3F8"/>
            <w:vAlign w:val="center"/>
          </w:tcPr>
          <w:p w14:paraId="3838805E" w14:textId="77777777" w:rsidR="00431D7C" w:rsidRDefault="00000000">
            <w:pPr>
              <w:spacing w:after="0"/>
            </w:pPr>
            <w:r>
              <w:rPr>
                <w:sz w:val="16"/>
              </w:rPr>
              <w:t>After firmware or wiring change</w:t>
            </w:r>
          </w:p>
        </w:tc>
        <w:tc>
          <w:tcPr>
            <w:tcW w:w="5083" w:type="dxa"/>
            <w:shd w:val="clear" w:color="auto" w:fill="EEF3F8"/>
            <w:vAlign w:val="center"/>
          </w:tcPr>
          <w:p w14:paraId="6AA169EA" w14:textId="77777777" w:rsidR="00431D7C" w:rsidRDefault="00000000">
            <w:pPr>
              <w:spacing w:after="0"/>
            </w:pPr>
            <w:r>
              <w:rPr>
                <w:sz w:val="16"/>
              </w:rPr>
              <w:t>Revalidate source mode, all four limits, both encoder directions, E-stop/boundary behaviour and timeout.</w:t>
            </w:r>
          </w:p>
        </w:tc>
      </w:tr>
      <w:tr w:rsidR="00431D7C" w14:paraId="3F6B625C" w14:textId="77777777">
        <w:trPr>
          <w:cantSplit/>
          <w:jc w:val="center"/>
        </w:trPr>
        <w:tc>
          <w:tcPr>
            <w:tcW w:w="5083" w:type="dxa"/>
            <w:vAlign w:val="center"/>
          </w:tcPr>
          <w:p w14:paraId="58BEC260" w14:textId="77777777" w:rsidR="00431D7C" w:rsidRDefault="00000000">
            <w:pPr>
              <w:spacing w:after="0"/>
            </w:pPr>
            <w:r>
              <w:rPr>
                <w:sz w:val="16"/>
              </w:rPr>
              <w:t>When motion quality changes</w:t>
            </w:r>
          </w:p>
        </w:tc>
        <w:tc>
          <w:tcPr>
            <w:tcW w:w="5083" w:type="dxa"/>
            <w:vAlign w:val="center"/>
          </w:tcPr>
          <w:p w14:paraId="2933B31F" w14:textId="77777777" w:rsidR="00431D7C" w:rsidRDefault="00000000">
            <w:pPr>
              <w:spacing w:after="0"/>
            </w:pPr>
            <w:r>
              <w:rPr>
                <w:sz w:val="16"/>
              </w:rPr>
              <w:t>Inspect mechanical play and encoder signals before changing PID settings.</w:t>
            </w:r>
          </w:p>
        </w:tc>
      </w:tr>
      <w:tr w:rsidR="00431D7C" w14:paraId="2E47B964" w14:textId="77777777">
        <w:trPr>
          <w:cantSplit/>
          <w:jc w:val="center"/>
        </w:trPr>
        <w:tc>
          <w:tcPr>
            <w:tcW w:w="5083" w:type="dxa"/>
            <w:shd w:val="clear" w:color="auto" w:fill="EEF3F8"/>
            <w:vAlign w:val="center"/>
          </w:tcPr>
          <w:p w14:paraId="15A942CF" w14:textId="77777777" w:rsidR="00431D7C" w:rsidRDefault="00000000">
            <w:pPr>
              <w:spacing w:after="0"/>
            </w:pPr>
            <w:r>
              <w:rPr>
                <w:sz w:val="16"/>
              </w:rPr>
              <w:t>When replacing an encoder</w:t>
            </w:r>
          </w:p>
        </w:tc>
        <w:tc>
          <w:tcPr>
            <w:tcW w:w="5083" w:type="dxa"/>
            <w:shd w:val="clear" w:color="auto" w:fill="EEF3F8"/>
            <w:vAlign w:val="center"/>
          </w:tcPr>
          <w:p w14:paraId="1974BB72" w14:textId="77777777" w:rsidR="00431D7C" w:rsidRDefault="00000000">
            <w:pPr>
              <w:spacing w:after="0"/>
            </w:pPr>
            <w:r>
              <w:rPr>
                <w:sz w:val="16"/>
              </w:rPr>
              <w:t>Match electrical type and resolution as closely as possible; verify A/B direction and recalibrate.</w:t>
            </w:r>
          </w:p>
        </w:tc>
      </w:tr>
    </w:tbl>
    <w:p w14:paraId="109FF4EB" w14:textId="77777777" w:rsidR="00431D7C" w:rsidRDefault="00431D7C">
      <w:pPr>
        <w:spacing w:after="0"/>
      </w:pPr>
    </w:p>
    <w:p w14:paraId="638388B3" w14:textId="77777777" w:rsidR="00431D7C" w:rsidRDefault="00000000">
      <w:pPr>
        <w:pStyle w:val="Heading1"/>
      </w:pPr>
      <w:r>
        <w:t>15. Settings Mode reference</w:t>
      </w:r>
    </w:p>
    <w:p w14:paraId="4820371C" w14:textId="77777777" w:rsidR="00431D7C" w:rsidRDefault="00000000">
      <w:r>
        <w:t>Hold Test Mode D14 and Settings Mode D6 LOW during boot. Use Q forward/reverse to move the cursor and R forward/reverse to change values. Set D6 HIGH to save and exit.</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5078"/>
        <w:gridCol w:w="5078"/>
      </w:tblGrid>
      <w:tr w:rsidR="00431D7C" w14:paraId="4D50409A" w14:textId="77777777">
        <w:trPr>
          <w:cantSplit/>
          <w:tblHeader/>
          <w:jc w:val="center"/>
        </w:trPr>
        <w:tc>
          <w:tcPr>
            <w:tcW w:w="5083" w:type="dxa"/>
            <w:shd w:val="clear" w:color="auto" w:fill="17365D"/>
          </w:tcPr>
          <w:p w14:paraId="16EEFF39" w14:textId="77777777" w:rsidR="00431D7C" w:rsidRDefault="00000000">
            <w:pPr>
              <w:spacing w:after="0"/>
            </w:pPr>
            <w:r>
              <w:rPr>
                <w:b/>
                <w:color w:val="FFFFFF"/>
                <w:sz w:val="16"/>
              </w:rPr>
              <w:t>Index</w:t>
            </w:r>
          </w:p>
        </w:tc>
        <w:tc>
          <w:tcPr>
            <w:tcW w:w="5083" w:type="dxa"/>
            <w:shd w:val="clear" w:color="auto" w:fill="17365D"/>
          </w:tcPr>
          <w:p w14:paraId="69C1DD36" w14:textId="77777777" w:rsidR="00431D7C" w:rsidRDefault="00000000">
            <w:pPr>
              <w:spacing w:after="0"/>
            </w:pPr>
            <w:r>
              <w:rPr>
                <w:b/>
                <w:color w:val="FFFFFF"/>
                <w:sz w:val="16"/>
              </w:rPr>
              <w:t>Setting</w:t>
            </w:r>
          </w:p>
        </w:tc>
      </w:tr>
      <w:tr w:rsidR="00431D7C" w14:paraId="3F4A7883" w14:textId="77777777">
        <w:trPr>
          <w:cantSplit/>
          <w:jc w:val="center"/>
        </w:trPr>
        <w:tc>
          <w:tcPr>
            <w:tcW w:w="5083" w:type="dxa"/>
            <w:vAlign w:val="center"/>
          </w:tcPr>
          <w:p w14:paraId="1ACB2193" w14:textId="77777777" w:rsidR="00431D7C" w:rsidRDefault="00000000">
            <w:pPr>
              <w:spacing w:after="0"/>
            </w:pPr>
            <w:r>
              <w:rPr>
                <w:sz w:val="17"/>
              </w:rPr>
              <w:t>0</w:t>
            </w:r>
          </w:p>
        </w:tc>
        <w:tc>
          <w:tcPr>
            <w:tcW w:w="5083" w:type="dxa"/>
            <w:vAlign w:val="center"/>
          </w:tcPr>
          <w:p w14:paraId="7DD3BEC5" w14:textId="77777777" w:rsidR="00431D7C" w:rsidRDefault="00000000">
            <w:pPr>
              <w:spacing w:after="0"/>
            </w:pPr>
            <w:r>
              <w:rPr>
                <w:sz w:val="17"/>
              </w:rPr>
              <w:t>Q Kp</w:t>
            </w:r>
          </w:p>
        </w:tc>
      </w:tr>
      <w:tr w:rsidR="00431D7C" w14:paraId="4C232E1E" w14:textId="77777777">
        <w:trPr>
          <w:cantSplit/>
          <w:jc w:val="center"/>
        </w:trPr>
        <w:tc>
          <w:tcPr>
            <w:tcW w:w="5083" w:type="dxa"/>
            <w:shd w:val="clear" w:color="auto" w:fill="EEF3F8"/>
            <w:vAlign w:val="center"/>
          </w:tcPr>
          <w:p w14:paraId="26FE17A0" w14:textId="77777777" w:rsidR="00431D7C" w:rsidRDefault="00000000">
            <w:pPr>
              <w:spacing w:after="0"/>
            </w:pPr>
            <w:r>
              <w:rPr>
                <w:sz w:val="17"/>
              </w:rPr>
              <w:t>1</w:t>
            </w:r>
          </w:p>
        </w:tc>
        <w:tc>
          <w:tcPr>
            <w:tcW w:w="5083" w:type="dxa"/>
            <w:shd w:val="clear" w:color="auto" w:fill="EEF3F8"/>
            <w:vAlign w:val="center"/>
          </w:tcPr>
          <w:p w14:paraId="7CDD2D63" w14:textId="77777777" w:rsidR="00431D7C" w:rsidRDefault="00000000">
            <w:pPr>
              <w:spacing w:after="0"/>
            </w:pPr>
            <w:r>
              <w:rPr>
                <w:sz w:val="17"/>
              </w:rPr>
              <w:t>Q Ki</w:t>
            </w:r>
          </w:p>
        </w:tc>
      </w:tr>
      <w:tr w:rsidR="00431D7C" w14:paraId="7441C67D" w14:textId="77777777">
        <w:trPr>
          <w:cantSplit/>
          <w:jc w:val="center"/>
        </w:trPr>
        <w:tc>
          <w:tcPr>
            <w:tcW w:w="5083" w:type="dxa"/>
            <w:vAlign w:val="center"/>
          </w:tcPr>
          <w:p w14:paraId="7CAD182D" w14:textId="77777777" w:rsidR="00431D7C" w:rsidRDefault="00000000">
            <w:pPr>
              <w:spacing w:after="0"/>
            </w:pPr>
            <w:r>
              <w:rPr>
                <w:sz w:val="17"/>
              </w:rPr>
              <w:t>2</w:t>
            </w:r>
          </w:p>
        </w:tc>
        <w:tc>
          <w:tcPr>
            <w:tcW w:w="5083" w:type="dxa"/>
            <w:vAlign w:val="center"/>
          </w:tcPr>
          <w:p w14:paraId="17856A0A" w14:textId="77777777" w:rsidR="00431D7C" w:rsidRDefault="00000000">
            <w:pPr>
              <w:spacing w:after="0"/>
            </w:pPr>
            <w:r>
              <w:rPr>
                <w:sz w:val="17"/>
              </w:rPr>
              <w:t>Q Kd</w:t>
            </w:r>
          </w:p>
        </w:tc>
      </w:tr>
      <w:tr w:rsidR="00431D7C" w14:paraId="043613EF" w14:textId="77777777">
        <w:trPr>
          <w:cantSplit/>
          <w:jc w:val="center"/>
        </w:trPr>
        <w:tc>
          <w:tcPr>
            <w:tcW w:w="5083" w:type="dxa"/>
            <w:shd w:val="clear" w:color="auto" w:fill="EEF3F8"/>
            <w:vAlign w:val="center"/>
          </w:tcPr>
          <w:p w14:paraId="1A68A6D8" w14:textId="77777777" w:rsidR="00431D7C" w:rsidRDefault="00000000">
            <w:pPr>
              <w:spacing w:after="0"/>
            </w:pPr>
            <w:r>
              <w:rPr>
                <w:sz w:val="17"/>
              </w:rPr>
              <w:t>3</w:t>
            </w:r>
          </w:p>
        </w:tc>
        <w:tc>
          <w:tcPr>
            <w:tcW w:w="5083" w:type="dxa"/>
            <w:shd w:val="clear" w:color="auto" w:fill="EEF3F8"/>
            <w:vAlign w:val="center"/>
          </w:tcPr>
          <w:p w14:paraId="3BD562A4" w14:textId="77777777" w:rsidR="00431D7C" w:rsidRDefault="00000000">
            <w:pPr>
              <w:spacing w:after="0"/>
            </w:pPr>
            <w:r>
              <w:rPr>
                <w:sz w:val="17"/>
              </w:rPr>
              <w:t>Q minPWM</w:t>
            </w:r>
          </w:p>
        </w:tc>
      </w:tr>
      <w:tr w:rsidR="00431D7C" w14:paraId="69004A8D" w14:textId="77777777">
        <w:trPr>
          <w:cantSplit/>
          <w:jc w:val="center"/>
        </w:trPr>
        <w:tc>
          <w:tcPr>
            <w:tcW w:w="5083" w:type="dxa"/>
            <w:vAlign w:val="center"/>
          </w:tcPr>
          <w:p w14:paraId="29A76FF2" w14:textId="77777777" w:rsidR="00431D7C" w:rsidRDefault="00000000">
            <w:pPr>
              <w:spacing w:after="0"/>
            </w:pPr>
            <w:r>
              <w:rPr>
                <w:sz w:val="17"/>
              </w:rPr>
              <w:t>4</w:t>
            </w:r>
          </w:p>
        </w:tc>
        <w:tc>
          <w:tcPr>
            <w:tcW w:w="5083" w:type="dxa"/>
            <w:vAlign w:val="center"/>
          </w:tcPr>
          <w:p w14:paraId="177E72A1" w14:textId="77777777" w:rsidR="00431D7C" w:rsidRDefault="00000000">
            <w:pPr>
              <w:spacing w:after="0"/>
            </w:pPr>
            <w:r>
              <w:rPr>
                <w:sz w:val="17"/>
              </w:rPr>
              <w:t>Q maxPWM</w:t>
            </w:r>
          </w:p>
        </w:tc>
      </w:tr>
      <w:tr w:rsidR="00431D7C" w14:paraId="64410B7D" w14:textId="77777777">
        <w:trPr>
          <w:cantSplit/>
          <w:jc w:val="center"/>
        </w:trPr>
        <w:tc>
          <w:tcPr>
            <w:tcW w:w="5083" w:type="dxa"/>
            <w:shd w:val="clear" w:color="auto" w:fill="EEF3F8"/>
            <w:vAlign w:val="center"/>
          </w:tcPr>
          <w:p w14:paraId="4B38E8AD" w14:textId="77777777" w:rsidR="00431D7C" w:rsidRDefault="00000000">
            <w:pPr>
              <w:spacing w:after="0"/>
            </w:pPr>
            <w:r>
              <w:rPr>
                <w:sz w:val="17"/>
              </w:rPr>
              <w:t>5</w:t>
            </w:r>
          </w:p>
        </w:tc>
        <w:tc>
          <w:tcPr>
            <w:tcW w:w="5083" w:type="dxa"/>
            <w:shd w:val="clear" w:color="auto" w:fill="EEF3F8"/>
            <w:vAlign w:val="center"/>
          </w:tcPr>
          <w:p w14:paraId="61430C70" w14:textId="77777777" w:rsidR="00431D7C" w:rsidRDefault="00000000">
            <w:pPr>
              <w:spacing w:after="0"/>
            </w:pPr>
            <w:r>
              <w:rPr>
                <w:sz w:val="17"/>
              </w:rPr>
              <w:t>R Kp</w:t>
            </w:r>
          </w:p>
        </w:tc>
      </w:tr>
      <w:tr w:rsidR="00431D7C" w14:paraId="6A22DF50" w14:textId="77777777">
        <w:trPr>
          <w:cantSplit/>
          <w:jc w:val="center"/>
        </w:trPr>
        <w:tc>
          <w:tcPr>
            <w:tcW w:w="5083" w:type="dxa"/>
            <w:vAlign w:val="center"/>
          </w:tcPr>
          <w:p w14:paraId="2E629C58" w14:textId="77777777" w:rsidR="00431D7C" w:rsidRDefault="00000000">
            <w:pPr>
              <w:spacing w:after="0"/>
            </w:pPr>
            <w:r>
              <w:rPr>
                <w:sz w:val="17"/>
              </w:rPr>
              <w:t>6</w:t>
            </w:r>
          </w:p>
        </w:tc>
        <w:tc>
          <w:tcPr>
            <w:tcW w:w="5083" w:type="dxa"/>
            <w:vAlign w:val="center"/>
          </w:tcPr>
          <w:p w14:paraId="18149EF5" w14:textId="77777777" w:rsidR="00431D7C" w:rsidRDefault="00000000">
            <w:pPr>
              <w:spacing w:after="0"/>
            </w:pPr>
            <w:r>
              <w:rPr>
                <w:sz w:val="17"/>
              </w:rPr>
              <w:t>R Ki</w:t>
            </w:r>
          </w:p>
        </w:tc>
      </w:tr>
      <w:tr w:rsidR="00431D7C" w14:paraId="42226E27" w14:textId="77777777">
        <w:trPr>
          <w:cantSplit/>
          <w:jc w:val="center"/>
        </w:trPr>
        <w:tc>
          <w:tcPr>
            <w:tcW w:w="5083" w:type="dxa"/>
            <w:shd w:val="clear" w:color="auto" w:fill="EEF3F8"/>
            <w:vAlign w:val="center"/>
          </w:tcPr>
          <w:p w14:paraId="56DDF6BF" w14:textId="77777777" w:rsidR="00431D7C" w:rsidRDefault="00000000">
            <w:pPr>
              <w:spacing w:after="0"/>
            </w:pPr>
            <w:r>
              <w:rPr>
                <w:sz w:val="17"/>
              </w:rPr>
              <w:t>7</w:t>
            </w:r>
          </w:p>
        </w:tc>
        <w:tc>
          <w:tcPr>
            <w:tcW w:w="5083" w:type="dxa"/>
            <w:shd w:val="clear" w:color="auto" w:fill="EEF3F8"/>
            <w:vAlign w:val="center"/>
          </w:tcPr>
          <w:p w14:paraId="1C4FF2CD" w14:textId="77777777" w:rsidR="00431D7C" w:rsidRDefault="00000000">
            <w:pPr>
              <w:spacing w:after="0"/>
            </w:pPr>
            <w:r>
              <w:rPr>
                <w:sz w:val="17"/>
              </w:rPr>
              <w:t>R Kd</w:t>
            </w:r>
          </w:p>
        </w:tc>
      </w:tr>
      <w:tr w:rsidR="00431D7C" w14:paraId="5890F2D7" w14:textId="77777777">
        <w:trPr>
          <w:cantSplit/>
          <w:jc w:val="center"/>
        </w:trPr>
        <w:tc>
          <w:tcPr>
            <w:tcW w:w="5083" w:type="dxa"/>
            <w:vAlign w:val="center"/>
          </w:tcPr>
          <w:p w14:paraId="3DE8932D" w14:textId="77777777" w:rsidR="00431D7C" w:rsidRDefault="00000000">
            <w:pPr>
              <w:spacing w:after="0"/>
            </w:pPr>
            <w:r>
              <w:rPr>
                <w:sz w:val="17"/>
              </w:rPr>
              <w:t>8</w:t>
            </w:r>
          </w:p>
        </w:tc>
        <w:tc>
          <w:tcPr>
            <w:tcW w:w="5083" w:type="dxa"/>
            <w:vAlign w:val="center"/>
          </w:tcPr>
          <w:p w14:paraId="1E630A5A" w14:textId="77777777" w:rsidR="00431D7C" w:rsidRDefault="00000000">
            <w:pPr>
              <w:spacing w:after="0"/>
            </w:pPr>
            <w:r>
              <w:rPr>
                <w:sz w:val="17"/>
              </w:rPr>
              <w:t>R minPWM</w:t>
            </w:r>
          </w:p>
        </w:tc>
      </w:tr>
      <w:tr w:rsidR="00431D7C" w14:paraId="1D704EDE" w14:textId="77777777">
        <w:trPr>
          <w:cantSplit/>
          <w:jc w:val="center"/>
        </w:trPr>
        <w:tc>
          <w:tcPr>
            <w:tcW w:w="5083" w:type="dxa"/>
            <w:shd w:val="clear" w:color="auto" w:fill="EEF3F8"/>
            <w:vAlign w:val="center"/>
          </w:tcPr>
          <w:p w14:paraId="4BC0FB45" w14:textId="77777777" w:rsidR="00431D7C" w:rsidRDefault="00000000">
            <w:pPr>
              <w:spacing w:after="0"/>
            </w:pPr>
            <w:r>
              <w:rPr>
                <w:sz w:val="17"/>
              </w:rPr>
              <w:t>9</w:t>
            </w:r>
          </w:p>
        </w:tc>
        <w:tc>
          <w:tcPr>
            <w:tcW w:w="5083" w:type="dxa"/>
            <w:shd w:val="clear" w:color="auto" w:fill="EEF3F8"/>
            <w:vAlign w:val="center"/>
          </w:tcPr>
          <w:p w14:paraId="457465C0" w14:textId="77777777" w:rsidR="00431D7C" w:rsidRDefault="00000000">
            <w:pPr>
              <w:spacing w:after="0"/>
            </w:pPr>
            <w:r>
              <w:rPr>
                <w:sz w:val="17"/>
              </w:rPr>
              <w:t>R maxPWM</w:t>
            </w:r>
          </w:p>
        </w:tc>
      </w:tr>
      <w:tr w:rsidR="00431D7C" w14:paraId="5CEE9209" w14:textId="77777777">
        <w:trPr>
          <w:cantSplit/>
          <w:jc w:val="center"/>
        </w:trPr>
        <w:tc>
          <w:tcPr>
            <w:tcW w:w="5083" w:type="dxa"/>
            <w:vAlign w:val="center"/>
          </w:tcPr>
          <w:p w14:paraId="788E6580" w14:textId="77777777" w:rsidR="00431D7C" w:rsidRDefault="00000000">
            <w:pPr>
              <w:spacing w:after="0"/>
            </w:pPr>
            <w:r>
              <w:rPr>
                <w:sz w:val="17"/>
              </w:rPr>
              <w:t>10</w:t>
            </w:r>
          </w:p>
        </w:tc>
        <w:tc>
          <w:tcPr>
            <w:tcW w:w="5083" w:type="dxa"/>
            <w:vAlign w:val="center"/>
          </w:tcPr>
          <w:p w14:paraId="09D8CAF3" w14:textId="77777777" w:rsidR="00431D7C" w:rsidRDefault="00000000">
            <w:pPr>
              <w:spacing w:after="0"/>
            </w:pPr>
            <w:r>
              <w:rPr>
                <w:sz w:val="17"/>
              </w:rPr>
              <w:t>EMERGENCY enable</w:t>
            </w:r>
          </w:p>
        </w:tc>
      </w:tr>
      <w:tr w:rsidR="00431D7C" w14:paraId="7773F3D7" w14:textId="77777777">
        <w:trPr>
          <w:cantSplit/>
          <w:jc w:val="center"/>
        </w:trPr>
        <w:tc>
          <w:tcPr>
            <w:tcW w:w="5083" w:type="dxa"/>
            <w:shd w:val="clear" w:color="auto" w:fill="EEF3F8"/>
            <w:vAlign w:val="center"/>
          </w:tcPr>
          <w:p w14:paraId="4765413B" w14:textId="77777777" w:rsidR="00431D7C" w:rsidRDefault="00000000">
            <w:pPr>
              <w:spacing w:after="0"/>
            </w:pPr>
            <w:r>
              <w:rPr>
                <w:sz w:val="17"/>
              </w:rPr>
              <w:t>11</w:t>
            </w:r>
          </w:p>
        </w:tc>
        <w:tc>
          <w:tcPr>
            <w:tcW w:w="5083" w:type="dxa"/>
            <w:shd w:val="clear" w:color="auto" w:fill="EEF3F8"/>
            <w:vAlign w:val="center"/>
          </w:tcPr>
          <w:p w14:paraId="128445BC" w14:textId="77777777" w:rsidR="00431D7C" w:rsidRDefault="00000000">
            <w:pPr>
              <w:spacing w:after="0"/>
            </w:pPr>
            <w:r>
              <w:rPr>
                <w:sz w:val="17"/>
              </w:rPr>
              <w:t>BOUNDARY enable</w:t>
            </w:r>
          </w:p>
        </w:tc>
      </w:tr>
      <w:tr w:rsidR="00431D7C" w14:paraId="01F957A8" w14:textId="77777777">
        <w:trPr>
          <w:cantSplit/>
          <w:jc w:val="center"/>
        </w:trPr>
        <w:tc>
          <w:tcPr>
            <w:tcW w:w="5083" w:type="dxa"/>
            <w:vAlign w:val="center"/>
          </w:tcPr>
          <w:p w14:paraId="365E884D" w14:textId="77777777" w:rsidR="00431D7C" w:rsidRDefault="00000000">
            <w:pPr>
              <w:spacing w:after="0"/>
            </w:pPr>
            <w:r>
              <w:rPr>
                <w:sz w:val="17"/>
              </w:rPr>
              <w:t>12</w:t>
            </w:r>
          </w:p>
        </w:tc>
        <w:tc>
          <w:tcPr>
            <w:tcW w:w="5083" w:type="dxa"/>
            <w:vAlign w:val="center"/>
          </w:tcPr>
          <w:p w14:paraId="639FBBED" w14:textId="77777777" w:rsidR="00431D7C" w:rsidRDefault="00000000">
            <w:pPr>
              <w:spacing w:after="0"/>
            </w:pPr>
            <w:r>
              <w:rPr>
                <w:sz w:val="17"/>
              </w:rPr>
              <w:t>CABIN E-STOP enable</w:t>
            </w:r>
          </w:p>
        </w:tc>
      </w:tr>
    </w:tbl>
    <w:p w14:paraId="55A4725D" w14:textId="77777777" w:rsidR="00431D7C" w:rsidRDefault="00431D7C">
      <w:pPr>
        <w:spacing w:after="0"/>
      </w:pPr>
    </w:p>
    <w:p w14:paraId="20C44BAE" w14:textId="77777777" w:rsidR="00431D7C" w:rsidRDefault="00000000">
      <w:pPr>
        <w:pStyle w:val="Heading1"/>
      </w:pPr>
      <w:r>
        <w:t>Appendix A - Complete v55 pin list</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5078"/>
        <w:gridCol w:w="5078"/>
      </w:tblGrid>
      <w:tr w:rsidR="00431D7C" w14:paraId="3058CB3F" w14:textId="77777777">
        <w:trPr>
          <w:cantSplit/>
          <w:tblHeader/>
          <w:jc w:val="center"/>
        </w:trPr>
        <w:tc>
          <w:tcPr>
            <w:tcW w:w="5083" w:type="dxa"/>
            <w:shd w:val="clear" w:color="auto" w:fill="17365D"/>
          </w:tcPr>
          <w:p w14:paraId="2598204A" w14:textId="77777777" w:rsidR="00431D7C" w:rsidRDefault="00000000">
            <w:pPr>
              <w:spacing w:after="0"/>
            </w:pPr>
            <w:r>
              <w:rPr>
                <w:b/>
                <w:color w:val="FFFFFF"/>
                <w:sz w:val="16"/>
              </w:rPr>
              <w:t>Pin</w:t>
            </w:r>
          </w:p>
        </w:tc>
        <w:tc>
          <w:tcPr>
            <w:tcW w:w="5083" w:type="dxa"/>
            <w:shd w:val="clear" w:color="auto" w:fill="17365D"/>
          </w:tcPr>
          <w:p w14:paraId="581B74B3" w14:textId="77777777" w:rsidR="00431D7C" w:rsidRDefault="00000000">
            <w:pPr>
              <w:spacing w:after="0"/>
            </w:pPr>
            <w:r>
              <w:rPr>
                <w:b/>
                <w:color w:val="FFFFFF"/>
                <w:sz w:val="16"/>
              </w:rPr>
              <w:t>Function</w:t>
            </w:r>
          </w:p>
        </w:tc>
      </w:tr>
      <w:tr w:rsidR="00431D7C" w14:paraId="42B540BB" w14:textId="77777777">
        <w:trPr>
          <w:cantSplit/>
          <w:jc w:val="center"/>
        </w:trPr>
        <w:tc>
          <w:tcPr>
            <w:tcW w:w="5083" w:type="dxa"/>
            <w:vAlign w:val="center"/>
          </w:tcPr>
          <w:p w14:paraId="597A1005" w14:textId="77777777" w:rsidR="00431D7C" w:rsidRDefault="00000000">
            <w:pPr>
              <w:spacing w:after="0"/>
            </w:pPr>
            <w:r>
              <w:rPr>
                <w:sz w:val="16"/>
              </w:rPr>
              <w:t>D2</w:t>
            </w:r>
          </w:p>
        </w:tc>
        <w:tc>
          <w:tcPr>
            <w:tcW w:w="5083" w:type="dxa"/>
            <w:vAlign w:val="center"/>
          </w:tcPr>
          <w:p w14:paraId="3AC56B61" w14:textId="77777777" w:rsidR="00431D7C" w:rsidRDefault="00000000">
            <w:pPr>
              <w:spacing w:after="0"/>
            </w:pPr>
            <w:r>
              <w:rPr>
                <w:sz w:val="16"/>
              </w:rPr>
              <w:t>Parallel bit 0 + STROBE / INT0</w:t>
            </w:r>
          </w:p>
        </w:tc>
      </w:tr>
      <w:tr w:rsidR="00431D7C" w14:paraId="6A758257" w14:textId="77777777">
        <w:trPr>
          <w:cantSplit/>
          <w:jc w:val="center"/>
        </w:trPr>
        <w:tc>
          <w:tcPr>
            <w:tcW w:w="5083" w:type="dxa"/>
            <w:shd w:val="clear" w:color="auto" w:fill="EEF3F8"/>
            <w:vAlign w:val="center"/>
          </w:tcPr>
          <w:p w14:paraId="3E810D44" w14:textId="77777777" w:rsidR="00431D7C" w:rsidRDefault="00000000">
            <w:pPr>
              <w:spacing w:after="0"/>
            </w:pPr>
            <w:r>
              <w:rPr>
                <w:sz w:val="16"/>
              </w:rPr>
              <w:t>D4</w:t>
            </w:r>
          </w:p>
        </w:tc>
        <w:tc>
          <w:tcPr>
            <w:tcW w:w="5083" w:type="dxa"/>
            <w:shd w:val="clear" w:color="auto" w:fill="EEF3F8"/>
            <w:vAlign w:val="center"/>
          </w:tcPr>
          <w:p w14:paraId="77E6C08B" w14:textId="77777777" w:rsidR="00431D7C" w:rsidRDefault="00000000">
            <w:pPr>
              <w:spacing w:after="0"/>
            </w:pPr>
            <w:r>
              <w:rPr>
                <w:sz w:val="16"/>
              </w:rPr>
              <w:t>R upper limit</w:t>
            </w:r>
          </w:p>
        </w:tc>
      </w:tr>
      <w:tr w:rsidR="00431D7C" w14:paraId="6EB20D32" w14:textId="77777777">
        <w:trPr>
          <w:cantSplit/>
          <w:jc w:val="center"/>
        </w:trPr>
        <w:tc>
          <w:tcPr>
            <w:tcW w:w="5083" w:type="dxa"/>
            <w:vAlign w:val="center"/>
          </w:tcPr>
          <w:p w14:paraId="39162889" w14:textId="77777777" w:rsidR="00431D7C" w:rsidRDefault="00000000">
            <w:pPr>
              <w:spacing w:after="0"/>
            </w:pPr>
            <w:r>
              <w:rPr>
                <w:sz w:val="16"/>
              </w:rPr>
              <w:t>D5</w:t>
            </w:r>
          </w:p>
        </w:tc>
        <w:tc>
          <w:tcPr>
            <w:tcW w:w="5083" w:type="dxa"/>
            <w:vAlign w:val="center"/>
          </w:tcPr>
          <w:p w14:paraId="221DDCF3" w14:textId="77777777" w:rsidR="00431D7C" w:rsidRDefault="00000000">
            <w:pPr>
              <w:spacing w:after="0"/>
            </w:pPr>
            <w:r>
              <w:rPr>
                <w:sz w:val="16"/>
              </w:rPr>
              <w:t>R lower limit</w:t>
            </w:r>
          </w:p>
        </w:tc>
      </w:tr>
      <w:tr w:rsidR="00431D7C" w14:paraId="450F9DB2" w14:textId="77777777">
        <w:trPr>
          <w:cantSplit/>
          <w:jc w:val="center"/>
        </w:trPr>
        <w:tc>
          <w:tcPr>
            <w:tcW w:w="5083" w:type="dxa"/>
            <w:shd w:val="clear" w:color="auto" w:fill="EEF3F8"/>
            <w:vAlign w:val="center"/>
          </w:tcPr>
          <w:p w14:paraId="3FB13CD6" w14:textId="77777777" w:rsidR="00431D7C" w:rsidRDefault="00000000">
            <w:pPr>
              <w:spacing w:after="0"/>
            </w:pPr>
            <w:r>
              <w:rPr>
                <w:sz w:val="16"/>
              </w:rPr>
              <w:t>D6</w:t>
            </w:r>
          </w:p>
        </w:tc>
        <w:tc>
          <w:tcPr>
            <w:tcW w:w="5083" w:type="dxa"/>
            <w:shd w:val="clear" w:color="auto" w:fill="EEF3F8"/>
            <w:vAlign w:val="center"/>
          </w:tcPr>
          <w:p w14:paraId="0D77B962" w14:textId="77777777" w:rsidR="00431D7C" w:rsidRDefault="00000000">
            <w:pPr>
              <w:spacing w:after="0"/>
            </w:pPr>
            <w:r>
              <w:rPr>
                <w:sz w:val="16"/>
              </w:rPr>
              <w:t>Settings Mode</w:t>
            </w:r>
          </w:p>
        </w:tc>
      </w:tr>
      <w:tr w:rsidR="00431D7C" w14:paraId="1E225334" w14:textId="77777777">
        <w:trPr>
          <w:cantSplit/>
          <w:jc w:val="center"/>
        </w:trPr>
        <w:tc>
          <w:tcPr>
            <w:tcW w:w="5083" w:type="dxa"/>
            <w:vAlign w:val="center"/>
          </w:tcPr>
          <w:p w14:paraId="03219F3E" w14:textId="77777777" w:rsidR="00431D7C" w:rsidRDefault="00000000">
            <w:pPr>
              <w:spacing w:after="0"/>
            </w:pPr>
            <w:r>
              <w:rPr>
                <w:sz w:val="16"/>
              </w:rPr>
              <w:t>D8</w:t>
            </w:r>
          </w:p>
        </w:tc>
        <w:tc>
          <w:tcPr>
            <w:tcW w:w="5083" w:type="dxa"/>
            <w:vAlign w:val="center"/>
          </w:tcPr>
          <w:p w14:paraId="3BE6BE61" w14:textId="77777777" w:rsidR="00431D7C" w:rsidRDefault="00000000">
            <w:pPr>
              <w:spacing w:after="0"/>
            </w:pPr>
            <w:r>
              <w:rPr>
                <w:sz w:val="16"/>
              </w:rPr>
              <w:t>Q PWM</w:t>
            </w:r>
          </w:p>
        </w:tc>
      </w:tr>
      <w:tr w:rsidR="00431D7C" w14:paraId="55D26A37" w14:textId="77777777">
        <w:trPr>
          <w:cantSplit/>
          <w:jc w:val="center"/>
        </w:trPr>
        <w:tc>
          <w:tcPr>
            <w:tcW w:w="5083" w:type="dxa"/>
            <w:shd w:val="clear" w:color="auto" w:fill="EEF3F8"/>
            <w:vAlign w:val="center"/>
          </w:tcPr>
          <w:p w14:paraId="25DEB2B5" w14:textId="77777777" w:rsidR="00431D7C" w:rsidRDefault="00000000">
            <w:pPr>
              <w:spacing w:after="0"/>
            </w:pPr>
            <w:r>
              <w:rPr>
                <w:sz w:val="16"/>
              </w:rPr>
              <w:t>D9</w:t>
            </w:r>
          </w:p>
        </w:tc>
        <w:tc>
          <w:tcPr>
            <w:tcW w:w="5083" w:type="dxa"/>
            <w:shd w:val="clear" w:color="auto" w:fill="EEF3F8"/>
            <w:vAlign w:val="center"/>
          </w:tcPr>
          <w:p w14:paraId="6B7A81CC" w14:textId="77777777" w:rsidR="00431D7C" w:rsidRDefault="00000000">
            <w:pPr>
              <w:spacing w:after="0"/>
            </w:pPr>
            <w:r>
              <w:rPr>
                <w:sz w:val="16"/>
              </w:rPr>
              <w:t>R PWM</w:t>
            </w:r>
          </w:p>
        </w:tc>
      </w:tr>
      <w:tr w:rsidR="00431D7C" w14:paraId="77310443" w14:textId="77777777">
        <w:trPr>
          <w:cantSplit/>
          <w:jc w:val="center"/>
        </w:trPr>
        <w:tc>
          <w:tcPr>
            <w:tcW w:w="5083" w:type="dxa"/>
            <w:vAlign w:val="center"/>
          </w:tcPr>
          <w:p w14:paraId="0441AA9B" w14:textId="77777777" w:rsidR="00431D7C" w:rsidRDefault="00000000">
            <w:pPr>
              <w:spacing w:after="0"/>
            </w:pPr>
            <w:r>
              <w:rPr>
                <w:sz w:val="16"/>
              </w:rPr>
              <w:t>D10</w:t>
            </w:r>
          </w:p>
        </w:tc>
        <w:tc>
          <w:tcPr>
            <w:tcW w:w="5083" w:type="dxa"/>
            <w:vAlign w:val="center"/>
          </w:tcPr>
          <w:p w14:paraId="663AC1FD" w14:textId="77777777" w:rsidR="00431D7C" w:rsidRDefault="00000000">
            <w:pPr>
              <w:spacing w:after="0"/>
            </w:pPr>
            <w:r>
              <w:rPr>
                <w:sz w:val="16"/>
              </w:rPr>
              <w:t>Q direction</w:t>
            </w:r>
          </w:p>
        </w:tc>
      </w:tr>
      <w:tr w:rsidR="00431D7C" w14:paraId="33441F76" w14:textId="77777777">
        <w:trPr>
          <w:cantSplit/>
          <w:jc w:val="center"/>
        </w:trPr>
        <w:tc>
          <w:tcPr>
            <w:tcW w:w="5083" w:type="dxa"/>
            <w:shd w:val="clear" w:color="auto" w:fill="EEF3F8"/>
            <w:vAlign w:val="center"/>
          </w:tcPr>
          <w:p w14:paraId="2E7D7A1F" w14:textId="77777777" w:rsidR="00431D7C" w:rsidRDefault="00000000">
            <w:pPr>
              <w:spacing w:after="0"/>
            </w:pPr>
            <w:r>
              <w:rPr>
                <w:sz w:val="16"/>
              </w:rPr>
              <w:t>D11</w:t>
            </w:r>
          </w:p>
        </w:tc>
        <w:tc>
          <w:tcPr>
            <w:tcW w:w="5083" w:type="dxa"/>
            <w:shd w:val="clear" w:color="auto" w:fill="EEF3F8"/>
            <w:vAlign w:val="center"/>
          </w:tcPr>
          <w:p w14:paraId="1EC2D3CD" w14:textId="77777777" w:rsidR="00431D7C" w:rsidRDefault="00000000">
            <w:pPr>
              <w:spacing w:after="0"/>
            </w:pPr>
            <w:r>
              <w:rPr>
                <w:sz w:val="16"/>
              </w:rPr>
              <w:t>R direction</w:t>
            </w:r>
          </w:p>
        </w:tc>
      </w:tr>
      <w:tr w:rsidR="00431D7C" w14:paraId="2E60C436" w14:textId="77777777">
        <w:trPr>
          <w:cantSplit/>
          <w:jc w:val="center"/>
        </w:trPr>
        <w:tc>
          <w:tcPr>
            <w:tcW w:w="5083" w:type="dxa"/>
            <w:vAlign w:val="center"/>
          </w:tcPr>
          <w:p w14:paraId="5777D05A" w14:textId="77777777" w:rsidR="00431D7C" w:rsidRDefault="00000000">
            <w:pPr>
              <w:spacing w:after="0"/>
            </w:pPr>
            <w:r>
              <w:rPr>
                <w:sz w:val="16"/>
              </w:rPr>
              <w:t>D12</w:t>
            </w:r>
          </w:p>
        </w:tc>
        <w:tc>
          <w:tcPr>
            <w:tcW w:w="5083" w:type="dxa"/>
            <w:vAlign w:val="center"/>
          </w:tcPr>
          <w:p w14:paraId="2A80E869" w14:textId="77777777" w:rsidR="00431D7C" w:rsidRDefault="00000000">
            <w:pPr>
              <w:spacing w:after="0"/>
            </w:pPr>
            <w:r>
              <w:rPr>
                <w:sz w:val="16"/>
              </w:rPr>
              <w:t>Q enable</w:t>
            </w:r>
          </w:p>
        </w:tc>
      </w:tr>
      <w:tr w:rsidR="00431D7C" w14:paraId="43A6ABC5" w14:textId="77777777">
        <w:trPr>
          <w:cantSplit/>
          <w:jc w:val="center"/>
        </w:trPr>
        <w:tc>
          <w:tcPr>
            <w:tcW w:w="5083" w:type="dxa"/>
            <w:shd w:val="clear" w:color="auto" w:fill="EEF3F8"/>
            <w:vAlign w:val="center"/>
          </w:tcPr>
          <w:p w14:paraId="51540AB5" w14:textId="77777777" w:rsidR="00431D7C" w:rsidRDefault="00000000">
            <w:pPr>
              <w:spacing w:after="0"/>
            </w:pPr>
            <w:r>
              <w:rPr>
                <w:sz w:val="16"/>
              </w:rPr>
              <w:t>D13</w:t>
            </w:r>
          </w:p>
        </w:tc>
        <w:tc>
          <w:tcPr>
            <w:tcW w:w="5083" w:type="dxa"/>
            <w:shd w:val="clear" w:color="auto" w:fill="EEF3F8"/>
            <w:vAlign w:val="center"/>
          </w:tcPr>
          <w:p w14:paraId="202B9959" w14:textId="77777777" w:rsidR="00431D7C" w:rsidRDefault="00000000">
            <w:pPr>
              <w:spacing w:after="0"/>
            </w:pPr>
            <w:r>
              <w:rPr>
                <w:sz w:val="16"/>
              </w:rPr>
              <w:t>R enable</w:t>
            </w:r>
          </w:p>
        </w:tc>
      </w:tr>
      <w:tr w:rsidR="00431D7C" w14:paraId="27AF40E0" w14:textId="77777777">
        <w:trPr>
          <w:cantSplit/>
          <w:jc w:val="center"/>
        </w:trPr>
        <w:tc>
          <w:tcPr>
            <w:tcW w:w="5083" w:type="dxa"/>
            <w:vAlign w:val="center"/>
          </w:tcPr>
          <w:p w14:paraId="6C18867F" w14:textId="77777777" w:rsidR="00431D7C" w:rsidRDefault="00000000">
            <w:pPr>
              <w:spacing w:after="0"/>
            </w:pPr>
            <w:r>
              <w:rPr>
                <w:sz w:val="16"/>
              </w:rPr>
              <w:t>D14</w:t>
            </w:r>
          </w:p>
        </w:tc>
        <w:tc>
          <w:tcPr>
            <w:tcW w:w="5083" w:type="dxa"/>
            <w:vAlign w:val="center"/>
          </w:tcPr>
          <w:p w14:paraId="03EC9F7D" w14:textId="77777777" w:rsidR="00431D7C" w:rsidRDefault="00000000">
            <w:pPr>
              <w:spacing w:after="0"/>
            </w:pPr>
            <w:r>
              <w:rPr>
                <w:sz w:val="16"/>
              </w:rPr>
              <w:t>Test Mode</w:t>
            </w:r>
          </w:p>
        </w:tc>
      </w:tr>
      <w:tr w:rsidR="00431D7C" w14:paraId="514A3596" w14:textId="77777777">
        <w:trPr>
          <w:cantSplit/>
          <w:jc w:val="center"/>
        </w:trPr>
        <w:tc>
          <w:tcPr>
            <w:tcW w:w="5083" w:type="dxa"/>
            <w:shd w:val="clear" w:color="auto" w:fill="EEF3F8"/>
            <w:vAlign w:val="center"/>
          </w:tcPr>
          <w:p w14:paraId="09588946" w14:textId="77777777" w:rsidR="00431D7C" w:rsidRDefault="00000000">
            <w:pPr>
              <w:spacing w:after="0"/>
            </w:pPr>
            <w:r>
              <w:rPr>
                <w:sz w:val="16"/>
              </w:rPr>
              <w:t>D15</w:t>
            </w:r>
          </w:p>
        </w:tc>
        <w:tc>
          <w:tcPr>
            <w:tcW w:w="5083" w:type="dxa"/>
            <w:shd w:val="clear" w:color="auto" w:fill="EEF3F8"/>
            <w:vAlign w:val="center"/>
          </w:tcPr>
          <w:p w14:paraId="2497093D" w14:textId="77777777" w:rsidR="00431D7C" w:rsidRDefault="00000000">
            <w:pPr>
              <w:spacing w:after="0"/>
            </w:pPr>
            <w:r>
              <w:rPr>
                <w:sz w:val="16"/>
              </w:rPr>
              <w:t>Q forward</w:t>
            </w:r>
          </w:p>
        </w:tc>
      </w:tr>
      <w:tr w:rsidR="00431D7C" w14:paraId="5B9C764E" w14:textId="77777777">
        <w:trPr>
          <w:cantSplit/>
          <w:jc w:val="center"/>
        </w:trPr>
        <w:tc>
          <w:tcPr>
            <w:tcW w:w="5083" w:type="dxa"/>
            <w:vAlign w:val="center"/>
          </w:tcPr>
          <w:p w14:paraId="26F69FD3" w14:textId="77777777" w:rsidR="00431D7C" w:rsidRDefault="00000000">
            <w:pPr>
              <w:spacing w:after="0"/>
            </w:pPr>
            <w:r>
              <w:rPr>
                <w:sz w:val="16"/>
              </w:rPr>
              <w:t>D17</w:t>
            </w:r>
          </w:p>
        </w:tc>
        <w:tc>
          <w:tcPr>
            <w:tcW w:w="5083" w:type="dxa"/>
            <w:vAlign w:val="center"/>
          </w:tcPr>
          <w:p w14:paraId="5E5E1D72" w14:textId="77777777" w:rsidR="00431D7C" w:rsidRDefault="00000000">
            <w:pPr>
              <w:spacing w:after="0"/>
            </w:pPr>
            <w:r>
              <w:rPr>
                <w:sz w:val="16"/>
              </w:rPr>
              <w:t>R forward</w:t>
            </w:r>
          </w:p>
        </w:tc>
      </w:tr>
      <w:tr w:rsidR="00431D7C" w14:paraId="32013799" w14:textId="77777777">
        <w:trPr>
          <w:cantSplit/>
          <w:jc w:val="center"/>
        </w:trPr>
        <w:tc>
          <w:tcPr>
            <w:tcW w:w="5083" w:type="dxa"/>
            <w:shd w:val="clear" w:color="auto" w:fill="EEF3F8"/>
            <w:vAlign w:val="center"/>
          </w:tcPr>
          <w:p w14:paraId="1C736AA6" w14:textId="77777777" w:rsidR="00431D7C" w:rsidRDefault="00000000">
            <w:pPr>
              <w:spacing w:after="0"/>
            </w:pPr>
            <w:r>
              <w:rPr>
                <w:sz w:val="16"/>
              </w:rPr>
              <w:t>D18</w:t>
            </w:r>
          </w:p>
        </w:tc>
        <w:tc>
          <w:tcPr>
            <w:tcW w:w="5083" w:type="dxa"/>
            <w:shd w:val="clear" w:color="auto" w:fill="EEF3F8"/>
            <w:vAlign w:val="center"/>
          </w:tcPr>
          <w:p w14:paraId="12CF33C1" w14:textId="77777777" w:rsidR="00431D7C" w:rsidRDefault="00000000">
            <w:pPr>
              <w:spacing w:after="0"/>
            </w:pPr>
            <w:r>
              <w:rPr>
                <w:sz w:val="16"/>
              </w:rPr>
              <w:t>Q encoder A</w:t>
            </w:r>
          </w:p>
        </w:tc>
      </w:tr>
      <w:tr w:rsidR="00431D7C" w14:paraId="05791295" w14:textId="77777777">
        <w:trPr>
          <w:cantSplit/>
          <w:jc w:val="center"/>
        </w:trPr>
        <w:tc>
          <w:tcPr>
            <w:tcW w:w="5083" w:type="dxa"/>
            <w:vAlign w:val="center"/>
          </w:tcPr>
          <w:p w14:paraId="73BEC32B" w14:textId="77777777" w:rsidR="00431D7C" w:rsidRDefault="00000000">
            <w:pPr>
              <w:spacing w:after="0"/>
            </w:pPr>
            <w:r>
              <w:rPr>
                <w:sz w:val="16"/>
              </w:rPr>
              <w:t>D19</w:t>
            </w:r>
          </w:p>
        </w:tc>
        <w:tc>
          <w:tcPr>
            <w:tcW w:w="5083" w:type="dxa"/>
            <w:vAlign w:val="center"/>
          </w:tcPr>
          <w:p w14:paraId="7852399C" w14:textId="77777777" w:rsidR="00431D7C" w:rsidRDefault="00000000">
            <w:pPr>
              <w:spacing w:after="0"/>
            </w:pPr>
            <w:r>
              <w:rPr>
                <w:sz w:val="16"/>
              </w:rPr>
              <w:t>Q encoder B</w:t>
            </w:r>
          </w:p>
        </w:tc>
      </w:tr>
      <w:tr w:rsidR="00431D7C" w14:paraId="6F6A49F1" w14:textId="77777777">
        <w:trPr>
          <w:cantSplit/>
          <w:jc w:val="center"/>
        </w:trPr>
        <w:tc>
          <w:tcPr>
            <w:tcW w:w="5083" w:type="dxa"/>
            <w:shd w:val="clear" w:color="auto" w:fill="EEF3F8"/>
            <w:vAlign w:val="center"/>
          </w:tcPr>
          <w:p w14:paraId="10CA89D1" w14:textId="77777777" w:rsidR="00431D7C" w:rsidRDefault="00000000">
            <w:pPr>
              <w:spacing w:after="0"/>
            </w:pPr>
            <w:r>
              <w:rPr>
                <w:sz w:val="16"/>
              </w:rPr>
              <w:t>D20</w:t>
            </w:r>
          </w:p>
        </w:tc>
        <w:tc>
          <w:tcPr>
            <w:tcW w:w="5083" w:type="dxa"/>
            <w:shd w:val="clear" w:color="auto" w:fill="EEF3F8"/>
            <w:vAlign w:val="center"/>
          </w:tcPr>
          <w:p w14:paraId="4515C66E" w14:textId="77777777" w:rsidR="00431D7C" w:rsidRDefault="00000000">
            <w:pPr>
              <w:spacing w:after="0"/>
            </w:pPr>
            <w:r>
              <w:rPr>
                <w:sz w:val="16"/>
              </w:rPr>
              <w:t>R encoder A</w:t>
            </w:r>
          </w:p>
        </w:tc>
      </w:tr>
      <w:tr w:rsidR="00431D7C" w14:paraId="14A1673C" w14:textId="77777777">
        <w:trPr>
          <w:cantSplit/>
          <w:jc w:val="center"/>
        </w:trPr>
        <w:tc>
          <w:tcPr>
            <w:tcW w:w="5083" w:type="dxa"/>
            <w:vAlign w:val="center"/>
          </w:tcPr>
          <w:p w14:paraId="5BA3968A" w14:textId="77777777" w:rsidR="00431D7C" w:rsidRDefault="00000000">
            <w:pPr>
              <w:spacing w:after="0"/>
            </w:pPr>
            <w:r>
              <w:rPr>
                <w:sz w:val="16"/>
              </w:rPr>
              <w:t>D21</w:t>
            </w:r>
          </w:p>
        </w:tc>
        <w:tc>
          <w:tcPr>
            <w:tcW w:w="5083" w:type="dxa"/>
            <w:vAlign w:val="center"/>
          </w:tcPr>
          <w:p w14:paraId="2DD30CDE" w14:textId="77777777" w:rsidR="00431D7C" w:rsidRDefault="00000000">
            <w:pPr>
              <w:spacing w:after="0"/>
            </w:pPr>
            <w:r>
              <w:rPr>
                <w:sz w:val="16"/>
              </w:rPr>
              <w:t>R encoder B</w:t>
            </w:r>
          </w:p>
        </w:tc>
      </w:tr>
      <w:tr w:rsidR="00431D7C" w14:paraId="6670C3EE" w14:textId="77777777">
        <w:trPr>
          <w:cantSplit/>
          <w:jc w:val="center"/>
        </w:trPr>
        <w:tc>
          <w:tcPr>
            <w:tcW w:w="5083" w:type="dxa"/>
            <w:shd w:val="clear" w:color="auto" w:fill="EEF3F8"/>
            <w:vAlign w:val="center"/>
          </w:tcPr>
          <w:p w14:paraId="0F022052" w14:textId="77777777" w:rsidR="00431D7C" w:rsidRDefault="00000000">
            <w:pPr>
              <w:spacing w:after="0"/>
            </w:pPr>
            <w:r>
              <w:rPr>
                <w:sz w:val="16"/>
              </w:rPr>
              <w:t>D22</w:t>
            </w:r>
          </w:p>
        </w:tc>
        <w:tc>
          <w:tcPr>
            <w:tcW w:w="5083" w:type="dxa"/>
            <w:shd w:val="clear" w:color="auto" w:fill="EEF3F8"/>
            <w:vAlign w:val="center"/>
          </w:tcPr>
          <w:p w14:paraId="5F9EB41E" w14:textId="77777777" w:rsidR="00431D7C" w:rsidRDefault="00000000">
            <w:pPr>
              <w:spacing w:after="0"/>
            </w:pPr>
            <w:r>
              <w:rPr>
                <w:sz w:val="16"/>
              </w:rPr>
              <w:t>TFT CS</w:t>
            </w:r>
          </w:p>
        </w:tc>
      </w:tr>
      <w:tr w:rsidR="00431D7C" w14:paraId="1239A6C3" w14:textId="77777777">
        <w:trPr>
          <w:cantSplit/>
          <w:jc w:val="center"/>
        </w:trPr>
        <w:tc>
          <w:tcPr>
            <w:tcW w:w="5083" w:type="dxa"/>
            <w:vAlign w:val="center"/>
          </w:tcPr>
          <w:p w14:paraId="0F1963EC" w14:textId="77777777" w:rsidR="00431D7C" w:rsidRDefault="00000000">
            <w:pPr>
              <w:spacing w:after="0"/>
            </w:pPr>
            <w:r>
              <w:rPr>
                <w:sz w:val="16"/>
              </w:rPr>
              <w:t>D23</w:t>
            </w:r>
          </w:p>
        </w:tc>
        <w:tc>
          <w:tcPr>
            <w:tcW w:w="5083" w:type="dxa"/>
            <w:vAlign w:val="center"/>
          </w:tcPr>
          <w:p w14:paraId="5C1AFBC5" w14:textId="77777777" w:rsidR="00431D7C" w:rsidRDefault="00000000">
            <w:pPr>
              <w:spacing w:after="0"/>
            </w:pPr>
            <w:r>
              <w:rPr>
                <w:sz w:val="16"/>
              </w:rPr>
              <w:t>Source select in AUTO</w:t>
            </w:r>
          </w:p>
        </w:tc>
      </w:tr>
      <w:tr w:rsidR="00431D7C" w14:paraId="18281589" w14:textId="77777777">
        <w:trPr>
          <w:cantSplit/>
          <w:jc w:val="center"/>
        </w:trPr>
        <w:tc>
          <w:tcPr>
            <w:tcW w:w="5083" w:type="dxa"/>
            <w:shd w:val="clear" w:color="auto" w:fill="EEF3F8"/>
            <w:vAlign w:val="center"/>
          </w:tcPr>
          <w:p w14:paraId="48BF336C" w14:textId="77777777" w:rsidR="00431D7C" w:rsidRDefault="00000000">
            <w:pPr>
              <w:spacing w:after="0"/>
            </w:pPr>
            <w:r>
              <w:rPr>
                <w:sz w:val="16"/>
              </w:rPr>
              <w:t>D24</w:t>
            </w:r>
          </w:p>
        </w:tc>
        <w:tc>
          <w:tcPr>
            <w:tcW w:w="5083" w:type="dxa"/>
            <w:shd w:val="clear" w:color="auto" w:fill="EEF3F8"/>
            <w:vAlign w:val="center"/>
          </w:tcPr>
          <w:p w14:paraId="6A2492FE" w14:textId="77777777" w:rsidR="00431D7C" w:rsidRDefault="00000000">
            <w:pPr>
              <w:spacing w:after="0"/>
            </w:pPr>
            <w:r>
              <w:rPr>
                <w:sz w:val="16"/>
              </w:rPr>
              <w:t>TFT RST</w:t>
            </w:r>
          </w:p>
        </w:tc>
      </w:tr>
      <w:tr w:rsidR="00431D7C" w14:paraId="54866299" w14:textId="77777777">
        <w:trPr>
          <w:cantSplit/>
          <w:jc w:val="center"/>
        </w:trPr>
        <w:tc>
          <w:tcPr>
            <w:tcW w:w="5083" w:type="dxa"/>
            <w:vAlign w:val="center"/>
          </w:tcPr>
          <w:p w14:paraId="54CED487" w14:textId="77777777" w:rsidR="00431D7C" w:rsidRDefault="00000000">
            <w:pPr>
              <w:spacing w:after="0"/>
            </w:pPr>
            <w:r>
              <w:rPr>
                <w:sz w:val="16"/>
              </w:rPr>
              <w:lastRenderedPageBreak/>
              <w:t>D25</w:t>
            </w:r>
          </w:p>
        </w:tc>
        <w:tc>
          <w:tcPr>
            <w:tcW w:w="5083" w:type="dxa"/>
            <w:vAlign w:val="center"/>
          </w:tcPr>
          <w:p w14:paraId="1DBC1BE2" w14:textId="77777777" w:rsidR="00431D7C" w:rsidRDefault="00000000">
            <w:pPr>
              <w:spacing w:after="0"/>
            </w:pPr>
            <w:r>
              <w:rPr>
                <w:sz w:val="16"/>
              </w:rPr>
              <w:t>Cabin stop input</w:t>
            </w:r>
          </w:p>
        </w:tc>
      </w:tr>
      <w:tr w:rsidR="00431D7C" w14:paraId="5B4933F7" w14:textId="77777777">
        <w:trPr>
          <w:cantSplit/>
          <w:jc w:val="center"/>
        </w:trPr>
        <w:tc>
          <w:tcPr>
            <w:tcW w:w="5083" w:type="dxa"/>
            <w:shd w:val="clear" w:color="auto" w:fill="EEF3F8"/>
            <w:vAlign w:val="center"/>
          </w:tcPr>
          <w:p w14:paraId="42817BF2" w14:textId="77777777" w:rsidR="00431D7C" w:rsidRDefault="00000000">
            <w:pPr>
              <w:spacing w:after="0"/>
            </w:pPr>
            <w:r>
              <w:rPr>
                <w:sz w:val="16"/>
              </w:rPr>
              <w:t>D26</w:t>
            </w:r>
          </w:p>
        </w:tc>
        <w:tc>
          <w:tcPr>
            <w:tcW w:w="5083" w:type="dxa"/>
            <w:shd w:val="clear" w:color="auto" w:fill="EEF3F8"/>
            <w:vAlign w:val="center"/>
          </w:tcPr>
          <w:p w14:paraId="7C7CD01F" w14:textId="77777777" w:rsidR="00431D7C" w:rsidRDefault="00000000">
            <w:pPr>
              <w:spacing w:after="0"/>
            </w:pPr>
            <w:r>
              <w:rPr>
                <w:sz w:val="16"/>
              </w:rPr>
              <w:t>TFT DC</w:t>
            </w:r>
          </w:p>
        </w:tc>
      </w:tr>
      <w:tr w:rsidR="00431D7C" w14:paraId="21C564C3" w14:textId="77777777">
        <w:trPr>
          <w:cantSplit/>
          <w:jc w:val="center"/>
        </w:trPr>
        <w:tc>
          <w:tcPr>
            <w:tcW w:w="5083" w:type="dxa"/>
            <w:vAlign w:val="center"/>
          </w:tcPr>
          <w:p w14:paraId="225B6A91" w14:textId="77777777" w:rsidR="00431D7C" w:rsidRDefault="00000000">
            <w:pPr>
              <w:spacing w:after="0"/>
            </w:pPr>
            <w:r>
              <w:rPr>
                <w:sz w:val="16"/>
              </w:rPr>
              <w:t>D27</w:t>
            </w:r>
          </w:p>
        </w:tc>
        <w:tc>
          <w:tcPr>
            <w:tcW w:w="5083" w:type="dxa"/>
            <w:vAlign w:val="center"/>
          </w:tcPr>
          <w:p w14:paraId="2813FC5E" w14:textId="77777777" w:rsidR="00431D7C" w:rsidRDefault="00000000">
            <w:pPr>
              <w:spacing w:after="0"/>
            </w:pPr>
            <w:r>
              <w:rPr>
                <w:sz w:val="16"/>
              </w:rPr>
              <w:t>Boundary input</w:t>
            </w:r>
          </w:p>
        </w:tc>
      </w:tr>
      <w:tr w:rsidR="00431D7C" w14:paraId="570430AF" w14:textId="77777777">
        <w:trPr>
          <w:cantSplit/>
          <w:jc w:val="center"/>
        </w:trPr>
        <w:tc>
          <w:tcPr>
            <w:tcW w:w="5083" w:type="dxa"/>
            <w:shd w:val="clear" w:color="auto" w:fill="EEF3F8"/>
            <w:vAlign w:val="center"/>
          </w:tcPr>
          <w:p w14:paraId="2CB752AD" w14:textId="77777777" w:rsidR="00431D7C" w:rsidRDefault="00000000">
            <w:pPr>
              <w:spacing w:after="0"/>
            </w:pPr>
            <w:r>
              <w:rPr>
                <w:sz w:val="16"/>
              </w:rPr>
              <w:t>D28</w:t>
            </w:r>
          </w:p>
        </w:tc>
        <w:tc>
          <w:tcPr>
            <w:tcW w:w="5083" w:type="dxa"/>
            <w:shd w:val="clear" w:color="auto" w:fill="EEF3F8"/>
            <w:vAlign w:val="center"/>
          </w:tcPr>
          <w:p w14:paraId="0FEB756B" w14:textId="77777777" w:rsidR="00431D7C" w:rsidRDefault="00000000">
            <w:pPr>
              <w:spacing w:after="0"/>
            </w:pPr>
            <w:r>
              <w:rPr>
                <w:sz w:val="16"/>
              </w:rPr>
              <w:t>Parallel bit 6</w:t>
            </w:r>
          </w:p>
        </w:tc>
      </w:tr>
      <w:tr w:rsidR="00431D7C" w14:paraId="682A0412" w14:textId="77777777">
        <w:trPr>
          <w:cantSplit/>
          <w:jc w:val="center"/>
        </w:trPr>
        <w:tc>
          <w:tcPr>
            <w:tcW w:w="5083" w:type="dxa"/>
            <w:vAlign w:val="center"/>
          </w:tcPr>
          <w:p w14:paraId="56CC86DC" w14:textId="77777777" w:rsidR="00431D7C" w:rsidRDefault="00000000">
            <w:pPr>
              <w:spacing w:after="0"/>
            </w:pPr>
            <w:r>
              <w:rPr>
                <w:sz w:val="16"/>
              </w:rPr>
              <w:t>D29</w:t>
            </w:r>
          </w:p>
        </w:tc>
        <w:tc>
          <w:tcPr>
            <w:tcW w:w="5083" w:type="dxa"/>
            <w:vAlign w:val="center"/>
          </w:tcPr>
          <w:p w14:paraId="7F5E853A" w14:textId="77777777" w:rsidR="00431D7C" w:rsidRDefault="00000000">
            <w:pPr>
              <w:spacing w:after="0"/>
            </w:pPr>
            <w:r>
              <w:rPr>
                <w:sz w:val="16"/>
              </w:rPr>
              <w:t>Parallel bit 5</w:t>
            </w:r>
          </w:p>
        </w:tc>
      </w:tr>
      <w:tr w:rsidR="00431D7C" w14:paraId="15E5E5BA" w14:textId="77777777">
        <w:trPr>
          <w:cantSplit/>
          <w:jc w:val="center"/>
        </w:trPr>
        <w:tc>
          <w:tcPr>
            <w:tcW w:w="5083" w:type="dxa"/>
            <w:shd w:val="clear" w:color="auto" w:fill="EEF3F8"/>
            <w:vAlign w:val="center"/>
          </w:tcPr>
          <w:p w14:paraId="2EEB0613" w14:textId="77777777" w:rsidR="00431D7C" w:rsidRDefault="00000000">
            <w:pPr>
              <w:spacing w:after="0"/>
            </w:pPr>
            <w:r>
              <w:rPr>
                <w:sz w:val="16"/>
              </w:rPr>
              <w:t>D30</w:t>
            </w:r>
          </w:p>
        </w:tc>
        <w:tc>
          <w:tcPr>
            <w:tcW w:w="5083" w:type="dxa"/>
            <w:shd w:val="clear" w:color="auto" w:fill="EEF3F8"/>
            <w:vAlign w:val="center"/>
          </w:tcPr>
          <w:p w14:paraId="0954D116" w14:textId="77777777" w:rsidR="00431D7C" w:rsidRDefault="00000000">
            <w:pPr>
              <w:spacing w:after="0"/>
            </w:pPr>
            <w:r>
              <w:rPr>
                <w:sz w:val="16"/>
              </w:rPr>
              <w:t>Parallel bit 4</w:t>
            </w:r>
          </w:p>
        </w:tc>
      </w:tr>
      <w:tr w:rsidR="00431D7C" w14:paraId="427C67B2" w14:textId="77777777">
        <w:trPr>
          <w:cantSplit/>
          <w:jc w:val="center"/>
        </w:trPr>
        <w:tc>
          <w:tcPr>
            <w:tcW w:w="5083" w:type="dxa"/>
            <w:vAlign w:val="center"/>
          </w:tcPr>
          <w:p w14:paraId="2FAAD4E8" w14:textId="77777777" w:rsidR="00431D7C" w:rsidRDefault="00000000">
            <w:pPr>
              <w:spacing w:after="0"/>
            </w:pPr>
            <w:r>
              <w:rPr>
                <w:sz w:val="16"/>
              </w:rPr>
              <w:t>D31</w:t>
            </w:r>
          </w:p>
        </w:tc>
        <w:tc>
          <w:tcPr>
            <w:tcW w:w="5083" w:type="dxa"/>
            <w:vAlign w:val="center"/>
          </w:tcPr>
          <w:p w14:paraId="47B694EF" w14:textId="77777777" w:rsidR="00431D7C" w:rsidRDefault="00000000">
            <w:pPr>
              <w:spacing w:after="0"/>
            </w:pPr>
            <w:r>
              <w:rPr>
                <w:sz w:val="16"/>
              </w:rPr>
              <w:t>Q reverse</w:t>
            </w:r>
          </w:p>
        </w:tc>
      </w:tr>
      <w:tr w:rsidR="00431D7C" w14:paraId="54751210" w14:textId="77777777">
        <w:trPr>
          <w:cantSplit/>
          <w:jc w:val="center"/>
        </w:trPr>
        <w:tc>
          <w:tcPr>
            <w:tcW w:w="5083" w:type="dxa"/>
            <w:shd w:val="clear" w:color="auto" w:fill="EEF3F8"/>
            <w:vAlign w:val="center"/>
          </w:tcPr>
          <w:p w14:paraId="39A2ED75" w14:textId="77777777" w:rsidR="00431D7C" w:rsidRDefault="00000000">
            <w:pPr>
              <w:spacing w:after="0"/>
            </w:pPr>
            <w:r>
              <w:rPr>
                <w:sz w:val="16"/>
              </w:rPr>
              <w:t>D32</w:t>
            </w:r>
          </w:p>
        </w:tc>
        <w:tc>
          <w:tcPr>
            <w:tcW w:w="5083" w:type="dxa"/>
            <w:shd w:val="clear" w:color="auto" w:fill="EEF3F8"/>
            <w:vAlign w:val="center"/>
          </w:tcPr>
          <w:p w14:paraId="3A7C7A85" w14:textId="77777777" w:rsidR="00431D7C" w:rsidRDefault="00000000">
            <w:pPr>
              <w:spacing w:after="0"/>
            </w:pPr>
            <w:r>
              <w:rPr>
                <w:sz w:val="16"/>
              </w:rPr>
              <w:t>Q upper limit</w:t>
            </w:r>
          </w:p>
        </w:tc>
      </w:tr>
      <w:tr w:rsidR="00431D7C" w14:paraId="03AC287D" w14:textId="77777777">
        <w:trPr>
          <w:cantSplit/>
          <w:jc w:val="center"/>
        </w:trPr>
        <w:tc>
          <w:tcPr>
            <w:tcW w:w="5083" w:type="dxa"/>
            <w:vAlign w:val="center"/>
          </w:tcPr>
          <w:p w14:paraId="2A42D02C" w14:textId="77777777" w:rsidR="00431D7C" w:rsidRDefault="00000000">
            <w:pPr>
              <w:spacing w:after="0"/>
            </w:pPr>
            <w:r>
              <w:rPr>
                <w:sz w:val="16"/>
              </w:rPr>
              <w:t>D33</w:t>
            </w:r>
          </w:p>
        </w:tc>
        <w:tc>
          <w:tcPr>
            <w:tcW w:w="5083" w:type="dxa"/>
            <w:vAlign w:val="center"/>
          </w:tcPr>
          <w:p w14:paraId="6038F216" w14:textId="77777777" w:rsidR="00431D7C" w:rsidRDefault="00000000">
            <w:pPr>
              <w:spacing w:after="0"/>
            </w:pPr>
            <w:r>
              <w:rPr>
                <w:sz w:val="16"/>
              </w:rPr>
              <w:t>Speed/confirm</w:t>
            </w:r>
          </w:p>
        </w:tc>
      </w:tr>
      <w:tr w:rsidR="00431D7C" w14:paraId="1A8A059F" w14:textId="77777777">
        <w:trPr>
          <w:cantSplit/>
          <w:jc w:val="center"/>
        </w:trPr>
        <w:tc>
          <w:tcPr>
            <w:tcW w:w="5083" w:type="dxa"/>
            <w:shd w:val="clear" w:color="auto" w:fill="EEF3F8"/>
            <w:vAlign w:val="center"/>
          </w:tcPr>
          <w:p w14:paraId="7E99E580" w14:textId="77777777" w:rsidR="00431D7C" w:rsidRDefault="00000000">
            <w:pPr>
              <w:spacing w:after="0"/>
            </w:pPr>
            <w:r>
              <w:rPr>
                <w:sz w:val="16"/>
              </w:rPr>
              <w:t>D34</w:t>
            </w:r>
          </w:p>
        </w:tc>
        <w:tc>
          <w:tcPr>
            <w:tcW w:w="5083" w:type="dxa"/>
            <w:shd w:val="clear" w:color="auto" w:fill="EEF3F8"/>
            <w:vAlign w:val="center"/>
          </w:tcPr>
          <w:p w14:paraId="71065223" w14:textId="77777777" w:rsidR="00431D7C" w:rsidRDefault="00000000">
            <w:pPr>
              <w:spacing w:after="0"/>
            </w:pPr>
            <w:r>
              <w:rPr>
                <w:sz w:val="16"/>
              </w:rPr>
              <w:t>R reverse</w:t>
            </w:r>
          </w:p>
        </w:tc>
      </w:tr>
      <w:tr w:rsidR="00431D7C" w14:paraId="6CB0A128" w14:textId="77777777">
        <w:trPr>
          <w:cantSplit/>
          <w:jc w:val="center"/>
        </w:trPr>
        <w:tc>
          <w:tcPr>
            <w:tcW w:w="5083" w:type="dxa"/>
            <w:vAlign w:val="center"/>
          </w:tcPr>
          <w:p w14:paraId="3C0676CF" w14:textId="77777777" w:rsidR="00431D7C" w:rsidRDefault="00000000">
            <w:pPr>
              <w:spacing w:after="0"/>
            </w:pPr>
            <w:r>
              <w:rPr>
                <w:sz w:val="16"/>
              </w:rPr>
              <w:t>D37</w:t>
            </w:r>
          </w:p>
        </w:tc>
        <w:tc>
          <w:tcPr>
            <w:tcW w:w="5083" w:type="dxa"/>
            <w:vAlign w:val="center"/>
          </w:tcPr>
          <w:p w14:paraId="5F08B911" w14:textId="77777777" w:rsidR="00431D7C" w:rsidRDefault="00000000">
            <w:pPr>
              <w:spacing w:after="0"/>
            </w:pPr>
            <w:r>
              <w:rPr>
                <w:sz w:val="16"/>
              </w:rPr>
              <w:t>Q lower limit</w:t>
            </w:r>
          </w:p>
        </w:tc>
      </w:tr>
      <w:tr w:rsidR="00431D7C" w14:paraId="7179134D" w14:textId="77777777">
        <w:trPr>
          <w:cantSplit/>
          <w:jc w:val="center"/>
        </w:trPr>
        <w:tc>
          <w:tcPr>
            <w:tcW w:w="5083" w:type="dxa"/>
            <w:shd w:val="clear" w:color="auto" w:fill="EEF3F8"/>
            <w:vAlign w:val="center"/>
          </w:tcPr>
          <w:p w14:paraId="4F236F85" w14:textId="77777777" w:rsidR="00431D7C" w:rsidRDefault="00000000">
            <w:pPr>
              <w:spacing w:after="0"/>
            </w:pPr>
            <w:r>
              <w:rPr>
                <w:sz w:val="16"/>
              </w:rPr>
              <w:t>D40</w:t>
            </w:r>
          </w:p>
        </w:tc>
        <w:tc>
          <w:tcPr>
            <w:tcW w:w="5083" w:type="dxa"/>
            <w:shd w:val="clear" w:color="auto" w:fill="EEF3F8"/>
            <w:vAlign w:val="center"/>
          </w:tcPr>
          <w:p w14:paraId="1D7A220D" w14:textId="77777777" w:rsidR="00431D7C" w:rsidRDefault="00000000">
            <w:pPr>
              <w:spacing w:after="0"/>
            </w:pPr>
            <w:r>
              <w:rPr>
                <w:sz w:val="16"/>
              </w:rPr>
              <w:t>Start lamp relay</w:t>
            </w:r>
          </w:p>
        </w:tc>
      </w:tr>
      <w:tr w:rsidR="00431D7C" w14:paraId="6CC1D82C" w14:textId="77777777">
        <w:trPr>
          <w:cantSplit/>
          <w:jc w:val="center"/>
        </w:trPr>
        <w:tc>
          <w:tcPr>
            <w:tcW w:w="5083" w:type="dxa"/>
            <w:vAlign w:val="center"/>
          </w:tcPr>
          <w:p w14:paraId="4CE67538" w14:textId="77777777" w:rsidR="00431D7C" w:rsidRDefault="00000000">
            <w:pPr>
              <w:spacing w:after="0"/>
            </w:pPr>
            <w:r>
              <w:rPr>
                <w:sz w:val="16"/>
              </w:rPr>
              <w:t>D41</w:t>
            </w:r>
          </w:p>
        </w:tc>
        <w:tc>
          <w:tcPr>
            <w:tcW w:w="5083" w:type="dxa"/>
            <w:vAlign w:val="center"/>
          </w:tcPr>
          <w:p w14:paraId="402BD61C" w14:textId="77777777" w:rsidR="00431D7C" w:rsidRDefault="00000000">
            <w:pPr>
              <w:spacing w:after="0"/>
            </w:pPr>
            <w:r>
              <w:rPr>
                <w:sz w:val="16"/>
              </w:rPr>
              <w:t>Danger lamp relay</w:t>
            </w:r>
          </w:p>
        </w:tc>
      </w:tr>
      <w:tr w:rsidR="00431D7C" w14:paraId="6F9B9BDA" w14:textId="77777777">
        <w:trPr>
          <w:cantSplit/>
          <w:jc w:val="center"/>
        </w:trPr>
        <w:tc>
          <w:tcPr>
            <w:tcW w:w="5083" w:type="dxa"/>
            <w:shd w:val="clear" w:color="auto" w:fill="EEF3F8"/>
            <w:vAlign w:val="center"/>
          </w:tcPr>
          <w:p w14:paraId="638EEE51" w14:textId="77777777" w:rsidR="00431D7C" w:rsidRDefault="00000000">
            <w:pPr>
              <w:spacing w:after="0"/>
            </w:pPr>
            <w:r>
              <w:rPr>
                <w:sz w:val="16"/>
              </w:rPr>
              <w:t>D47</w:t>
            </w:r>
          </w:p>
        </w:tc>
        <w:tc>
          <w:tcPr>
            <w:tcW w:w="5083" w:type="dxa"/>
            <w:shd w:val="clear" w:color="auto" w:fill="EEF3F8"/>
            <w:vAlign w:val="center"/>
          </w:tcPr>
          <w:p w14:paraId="7D598DA3" w14:textId="77777777" w:rsidR="00431D7C" w:rsidRDefault="00000000">
            <w:pPr>
              <w:spacing w:after="0"/>
            </w:pPr>
            <w:r>
              <w:rPr>
                <w:sz w:val="16"/>
              </w:rPr>
              <w:t>Parallel bit 1</w:t>
            </w:r>
          </w:p>
        </w:tc>
      </w:tr>
      <w:tr w:rsidR="00431D7C" w14:paraId="57F39AC0" w14:textId="77777777">
        <w:trPr>
          <w:cantSplit/>
          <w:jc w:val="center"/>
        </w:trPr>
        <w:tc>
          <w:tcPr>
            <w:tcW w:w="5083" w:type="dxa"/>
            <w:vAlign w:val="center"/>
          </w:tcPr>
          <w:p w14:paraId="3FB6DAEE" w14:textId="77777777" w:rsidR="00431D7C" w:rsidRDefault="00000000">
            <w:pPr>
              <w:spacing w:after="0"/>
            </w:pPr>
            <w:r>
              <w:rPr>
                <w:sz w:val="16"/>
              </w:rPr>
              <w:t>D48</w:t>
            </w:r>
          </w:p>
        </w:tc>
        <w:tc>
          <w:tcPr>
            <w:tcW w:w="5083" w:type="dxa"/>
            <w:vAlign w:val="center"/>
          </w:tcPr>
          <w:p w14:paraId="64F9A31E" w14:textId="77777777" w:rsidR="00431D7C" w:rsidRDefault="00000000">
            <w:pPr>
              <w:spacing w:after="0"/>
            </w:pPr>
            <w:r>
              <w:rPr>
                <w:sz w:val="16"/>
              </w:rPr>
              <w:t>Parallel bit 2</w:t>
            </w:r>
          </w:p>
        </w:tc>
      </w:tr>
      <w:tr w:rsidR="00431D7C" w14:paraId="0FD3C01A" w14:textId="77777777">
        <w:trPr>
          <w:cantSplit/>
          <w:jc w:val="center"/>
        </w:trPr>
        <w:tc>
          <w:tcPr>
            <w:tcW w:w="5083" w:type="dxa"/>
            <w:shd w:val="clear" w:color="auto" w:fill="EEF3F8"/>
            <w:vAlign w:val="center"/>
          </w:tcPr>
          <w:p w14:paraId="3784A452" w14:textId="77777777" w:rsidR="00431D7C" w:rsidRDefault="00000000">
            <w:pPr>
              <w:spacing w:after="0"/>
            </w:pPr>
            <w:r>
              <w:rPr>
                <w:sz w:val="16"/>
              </w:rPr>
              <w:t>D50</w:t>
            </w:r>
          </w:p>
        </w:tc>
        <w:tc>
          <w:tcPr>
            <w:tcW w:w="5083" w:type="dxa"/>
            <w:shd w:val="clear" w:color="auto" w:fill="EEF3F8"/>
            <w:vAlign w:val="center"/>
          </w:tcPr>
          <w:p w14:paraId="76A0BF31" w14:textId="77777777" w:rsidR="00431D7C" w:rsidRDefault="00000000">
            <w:pPr>
              <w:spacing w:after="0"/>
            </w:pPr>
            <w:r>
              <w:rPr>
                <w:sz w:val="16"/>
              </w:rPr>
              <w:t>Parallel bit 3</w:t>
            </w:r>
          </w:p>
        </w:tc>
      </w:tr>
      <w:tr w:rsidR="00431D7C" w14:paraId="0BC7624D" w14:textId="77777777">
        <w:trPr>
          <w:cantSplit/>
          <w:jc w:val="center"/>
        </w:trPr>
        <w:tc>
          <w:tcPr>
            <w:tcW w:w="5083" w:type="dxa"/>
            <w:vAlign w:val="center"/>
          </w:tcPr>
          <w:p w14:paraId="497D5E51" w14:textId="77777777" w:rsidR="00431D7C" w:rsidRDefault="00000000">
            <w:pPr>
              <w:spacing w:after="0"/>
            </w:pPr>
            <w:r>
              <w:rPr>
                <w:sz w:val="16"/>
              </w:rPr>
              <w:t>D51</w:t>
            </w:r>
          </w:p>
        </w:tc>
        <w:tc>
          <w:tcPr>
            <w:tcW w:w="5083" w:type="dxa"/>
            <w:vAlign w:val="center"/>
          </w:tcPr>
          <w:p w14:paraId="69981E18" w14:textId="77777777" w:rsidR="00431D7C" w:rsidRDefault="00000000">
            <w:pPr>
              <w:spacing w:after="0"/>
            </w:pPr>
            <w:r>
              <w:rPr>
                <w:sz w:val="16"/>
              </w:rPr>
              <w:t>TFT MOSI</w:t>
            </w:r>
          </w:p>
        </w:tc>
      </w:tr>
      <w:tr w:rsidR="00431D7C" w14:paraId="2CDF68D4" w14:textId="77777777">
        <w:trPr>
          <w:cantSplit/>
          <w:jc w:val="center"/>
        </w:trPr>
        <w:tc>
          <w:tcPr>
            <w:tcW w:w="5083" w:type="dxa"/>
            <w:shd w:val="clear" w:color="auto" w:fill="EEF3F8"/>
            <w:vAlign w:val="center"/>
          </w:tcPr>
          <w:p w14:paraId="7B12E6CE" w14:textId="77777777" w:rsidR="00431D7C" w:rsidRDefault="00000000">
            <w:pPr>
              <w:spacing w:after="0"/>
            </w:pPr>
            <w:r>
              <w:rPr>
                <w:sz w:val="16"/>
              </w:rPr>
              <w:t>D52</w:t>
            </w:r>
          </w:p>
        </w:tc>
        <w:tc>
          <w:tcPr>
            <w:tcW w:w="5083" w:type="dxa"/>
            <w:shd w:val="clear" w:color="auto" w:fill="EEF3F8"/>
            <w:vAlign w:val="center"/>
          </w:tcPr>
          <w:p w14:paraId="1F2D6DF1" w14:textId="77777777" w:rsidR="00431D7C" w:rsidRDefault="00000000">
            <w:pPr>
              <w:spacing w:after="0"/>
            </w:pPr>
            <w:r>
              <w:rPr>
                <w:sz w:val="16"/>
              </w:rPr>
              <w:t>TFT SCK</w:t>
            </w:r>
          </w:p>
        </w:tc>
      </w:tr>
      <w:tr w:rsidR="00431D7C" w14:paraId="445FC27E" w14:textId="77777777">
        <w:trPr>
          <w:cantSplit/>
          <w:jc w:val="center"/>
        </w:trPr>
        <w:tc>
          <w:tcPr>
            <w:tcW w:w="5083" w:type="dxa"/>
            <w:vAlign w:val="center"/>
          </w:tcPr>
          <w:p w14:paraId="11C5624A" w14:textId="77777777" w:rsidR="00431D7C" w:rsidRDefault="00000000">
            <w:pPr>
              <w:spacing w:after="0"/>
            </w:pPr>
            <w:r>
              <w:rPr>
                <w:sz w:val="16"/>
              </w:rPr>
              <w:t>A0/A1</w:t>
            </w:r>
          </w:p>
        </w:tc>
        <w:tc>
          <w:tcPr>
            <w:tcW w:w="5083" w:type="dxa"/>
            <w:vAlign w:val="center"/>
          </w:tcPr>
          <w:p w14:paraId="5C58591E" w14:textId="77777777" w:rsidR="00431D7C" w:rsidRDefault="00000000">
            <w:pPr>
              <w:spacing w:after="0"/>
            </w:pPr>
            <w:r>
              <w:rPr>
                <w:sz w:val="16"/>
              </w:rPr>
              <w:t>Unused pots, displayed only</w:t>
            </w:r>
          </w:p>
        </w:tc>
      </w:tr>
      <w:tr w:rsidR="00431D7C" w14:paraId="0C211076" w14:textId="77777777">
        <w:trPr>
          <w:cantSplit/>
          <w:jc w:val="center"/>
        </w:trPr>
        <w:tc>
          <w:tcPr>
            <w:tcW w:w="5083" w:type="dxa"/>
            <w:shd w:val="clear" w:color="auto" w:fill="EEF3F8"/>
            <w:vAlign w:val="center"/>
          </w:tcPr>
          <w:p w14:paraId="28B53983" w14:textId="77777777" w:rsidR="00431D7C" w:rsidRDefault="00000000">
            <w:pPr>
              <w:spacing w:after="0"/>
            </w:pPr>
            <w:r>
              <w:rPr>
                <w:sz w:val="16"/>
              </w:rPr>
              <w:t>A2</w:t>
            </w:r>
          </w:p>
        </w:tc>
        <w:tc>
          <w:tcPr>
            <w:tcW w:w="5083" w:type="dxa"/>
            <w:shd w:val="clear" w:color="auto" w:fill="EEF3F8"/>
            <w:vAlign w:val="center"/>
          </w:tcPr>
          <w:p w14:paraId="4B6C12FB" w14:textId="77777777" w:rsidR="00431D7C" w:rsidRDefault="00000000">
            <w:pPr>
              <w:spacing w:after="0"/>
            </w:pPr>
            <w:r>
              <w:rPr>
                <w:sz w:val="16"/>
              </w:rPr>
              <w:t>Fixed HIGH status return, high impedance</w:t>
            </w:r>
          </w:p>
        </w:tc>
      </w:tr>
      <w:tr w:rsidR="00431D7C" w14:paraId="22F97A90" w14:textId="77777777">
        <w:trPr>
          <w:cantSplit/>
          <w:jc w:val="center"/>
        </w:trPr>
        <w:tc>
          <w:tcPr>
            <w:tcW w:w="5083" w:type="dxa"/>
            <w:vAlign w:val="center"/>
          </w:tcPr>
          <w:p w14:paraId="6B813A35" w14:textId="77777777" w:rsidR="00431D7C" w:rsidRDefault="00000000">
            <w:pPr>
              <w:spacing w:after="0"/>
            </w:pPr>
            <w:r>
              <w:rPr>
                <w:sz w:val="16"/>
              </w:rPr>
              <w:t>A3</w:t>
            </w:r>
          </w:p>
        </w:tc>
        <w:tc>
          <w:tcPr>
            <w:tcW w:w="5083" w:type="dxa"/>
            <w:vAlign w:val="center"/>
          </w:tcPr>
          <w:p w14:paraId="57A2FE0F" w14:textId="77777777" w:rsidR="00431D7C" w:rsidRDefault="00000000">
            <w:pPr>
              <w:spacing w:after="0"/>
            </w:pPr>
            <w:r>
              <w:rPr>
                <w:sz w:val="16"/>
              </w:rPr>
              <w:t>Upper Right status return</w:t>
            </w:r>
          </w:p>
        </w:tc>
      </w:tr>
      <w:tr w:rsidR="00431D7C" w14:paraId="09FDF1DB" w14:textId="77777777">
        <w:trPr>
          <w:cantSplit/>
          <w:jc w:val="center"/>
        </w:trPr>
        <w:tc>
          <w:tcPr>
            <w:tcW w:w="5083" w:type="dxa"/>
            <w:shd w:val="clear" w:color="auto" w:fill="EEF3F8"/>
            <w:vAlign w:val="center"/>
          </w:tcPr>
          <w:p w14:paraId="57DFBC7B" w14:textId="77777777" w:rsidR="00431D7C" w:rsidRDefault="00000000">
            <w:pPr>
              <w:spacing w:after="0"/>
            </w:pPr>
            <w:r>
              <w:rPr>
                <w:sz w:val="16"/>
              </w:rPr>
              <w:t>A4</w:t>
            </w:r>
          </w:p>
        </w:tc>
        <w:tc>
          <w:tcPr>
            <w:tcW w:w="5083" w:type="dxa"/>
            <w:shd w:val="clear" w:color="auto" w:fill="EEF3F8"/>
            <w:vAlign w:val="center"/>
          </w:tcPr>
          <w:p w14:paraId="3D4E902D" w14:textId="77777777" w:rsidR="00431D7C" w:rsidRDefault="00000000">
            <w:pPr>
              <w:spacing w:after="0"/>
            </w:pPr>
            <w:r>
              <w:rPr>
                <w:sz w:val="16"/>
              </w:rPr>
              <w:t>Lower Right status return</w:t>
            </w:r>
          </w:p>
        </w:tc>
      </w:tr>
      <w:tr w:rsidR="00431D7C" w14:paraId="2E8CAED9" w14:textId="77777777">
        <w:trPr>
          <w:cantSplit/>
          <w:jc w:val="center"/>
        </w:trPr>
        <w:tc>
          <w:tcPr>
            <w:tcW w:w="5083" w:type="dxa"/>
            <w:vAlign w:val="center"/>
          </w:tcPr>
          <w:p w14:paraId="6E341A6C" w14:textId="77777777" w:rsidR="00431D7C" w:rsidRDefault="00000000">
            <w:pPr>
              <w:spacing w:after="0"/>
            </w:pPr>
            <w:r>
              <w:rPr>
                <w:sz w:val="16"/>
              </w:rPr>
              <w:t>A5</w:t>
            </w:r>
          </w:p>
        </w:tc>
        <w:tc>
          <w:tcPr>
            <w:tcW w:w="5083" w:type="dxa"/>
            <w:vAlign w:val="center"/>
          </w:tcPr>
          <w:p w14:paraId="5FE6A675" w14:textId="77777777" w:rsidR="00431D7C" w:rsidRDefault="00000000">
            <w:pPr>
              <w:spacing w:after="0"/>
            </w:pPr>
            <w:r>
              <w:rPr>
                <w:sz w:val="16"/>
              </w:rPr>
              <w:t>Upper Left status return</w:t>
            </w:r>
          </w:p>
        </w:tc>
      </w:tr>
      <w:tr w:rsidR="00431D7C" w14:paraId="5F432943" w14:textId="77777777">
        <w:trPr>
          <w:cantSplit/>
          <w:jc w:val="center"/>
        </w:trPr>
        <w:tc>
          <w:tcPr>
            <w:tcW w:w="5083" w:type="dxa"/>
            <w:shd w:val="clear" w:color="auto" w:fill="EEF3F8"/>
            <w:vAlign w:val="center"/>
          </w:tcPr>
          <w:p w14:paraId="661C743A" w14:textId="77777777" w:rsidR="00431D7C" w:rsidRDefault="00000000">
            <w:pPr>
              <w:spacing w:after="0"/>
            </w:pPr>
            <w:r>
              <w:rPr>
                <w:sz w:val="16"/>
              </w:rPr>
              <w:t>A6</w:t>
            </w:r>
          </w:p>
        </w:tc>
        <w:tc>
          <w:tcPr>
            <w:tcW w:w="5083" w:type="dxa"/>
            <w:shd w:val="clear" w:color="auto" w:fill="EEF3F8"/>
            <w:vAlign w:val="center"/>
          </w:tcPr>
          <w:p w14:paraId="6CA3B427" w14:textId="77777777" w:rsidR="00431D7C" w:rsidRDefault="00000000">
            <w:pPr>
              <w:spacing w:after="0"/>
            </w:pPr>
            <w:r>
              <w:rPr>
                <w:sz w:val="16"/>
              </w:rPr>
              <w:t>Lower Left status return</w:t>
            </w:r>
          </w:p>
        </w:tc>
      </w:tr>
      <w:tr w:rsidR="00431D7C" w14:paraId="26F0BDC1" w14:textId="77777777">
        <w:trPr>
          <w:cantSplit/>
          <w:jc w:val="center"/>
        </w:trPr>
        <w:tc>
          <w:tcPr>
            <w:tcW w:w="5083" w:type="dxa"/>
            <w:vAlign w:val="center"/>
          </w:tcPr>
          <w:p w14:paraId="2E92DB2A" w14:textId="77777777" w:rsidR="00431D7C" w:rsidRDefault="00000000">
            <w:pPr>
              <w:spacing w:after="0"/>
            </w:pPr>
            <w:r>
              <w:rPr>
                <w:sz w:val="16"/>
              </w:rPr>
              <w:t>A7-A10</w:t>
            </w:r>
          </w:p>
        </w:tc>
        <w:tc>
          <w:tcPr>
            <w:tcW w:w="5083" w:type="dxa"/>
            <w:vAlign w:val="center"/>
          </w:tcPr>
          <w:p w14:paraId="52EE9C58" w14:textId="77777777" w:rsidR="00431D7C" w:rsidRDefault="00000000">
            <w:pPr>
              <w:spacing w:after="0"/>
            </w:pPr>
            <w:r>
              <w:rPr>
                <w:sz w:val="16"/>
              </w:rPr>
              <w:t>Reserved status returns</w:t>
            </w:r>
          </w:p>
        </w:tc>
      </w:tr>
    </w:tbl>
    <w:p w14:paraId="7CAC4A29" w14:textId="77777777" w:rsidR="00431D7C" w:rsidRDefault="00431D7C">
      <w:pPr>
        <w:spacing w:after="0"/>
      </w:pPr>
    </w:p>
    <w:p w14:paraId="78A5F7CF" w14:textId="77777777" w:rsidR="00431D7C" w:rsidRDefault="00000000">
      <w:pPr>
        <w:pStyle w:val="Heading1"/>
      </w:pPr>
      <w:r>
        <w:t>Appendix B - Screen guide</w:t>
      </w:r>
    </w:p>
    <w:p w14:paraId="1220B637" w14:textId="77777777" w:rsidR="00431D7C" w:rsidRDefault="00000000">
      <w:pPr>
        <w:pStyle w:val="Heading2"/>
      </w:pPr>
      <w:r>
        <w:t>Settings loaded</w:t>
      </w:r>
    </w:p>
    <w:p w14:paraId="0BFB12C2" w14:textId="77777777" w:rsidR="00431D7C" w:rsidRDefault="00000000">
      <w:pPr>
        <w:jc w:val="center"/>
      </w:pPr>
      <w:r>
        <w:rPr>
          <w:noProof/>
        </w:rPr>
        <w:drawing>
          <wp:inline distT="0" distB="0" distL="0" distR="0" wp14:anchorId="5870C9FF" wp14:editId="7A022642">
            <wp:extent cx="4023360" cy="32186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_loaded.png"/>
                    <pic:cNvPicPr/>
                  </pic:nvPicPr>
                  <pic:blipFill>
                    <a:blip r:embed="rId17"/>
                    <a:stretch>
                      <a:fillRect/>
                    </a:stretch>
                  </pic:blipFill>
                  <pic:spPr>
                    <a:xfrm>
                      <a:off x="0" y="0"/>
                      <a:ext cx="4023360" cy="3218688"/>
                    </a:xfrm>
                    <a:prstGeom prst="rect">
                      <a:avLst/>
                    </a:prstGeom>
                  </pic:spPr>
                </pic:pic>
              </a:graphicData>
            </a:graphic>
          </wp:inline>
        </w:drawing>
      </w:r>
    </w:p>
    <w:p w14:paraId="3A0B477C" w14:textId="77777777" w:rsidR="00431D7C" w:rsidRDefault="00000000">
      <w:r>
        <w:t>EEPROM settings accepted.</w:t>
      </w:r>
    </w:p>
    <w:p w14:paraId="5DC243ED" w14:textId="77777777" w:rsidR="00431D7C" w:rsidRDefault="00000000">
      <w:pPr>
        <w:pStyle w:val="Heading2"/>
      </w:pPr>
      <w:r>
        <w:lastRenderedPageBreak/>
        <w:t>Limit switch error</w:t>
      </w:r>
    </w:p>
    <w:p w14:paraId="00B4B9D0" w14:textId="77777777" w:rsidR="00431D7C" w:rsidRDefault="00000000">
      <w:pPr>
        <w:jc w:val="center"/>
      </w:pPr>
      <w:r>
        <w:rPr>
          <w:noProof/>
        </w:rPr>
        <w:drawing>
          <wp:inline distT="0" distB="0" distL="0" distR="0" wp14:anchorId="3F829E06" wp14:editId="10F52353">
            <wp:extent cx="4023360" cy="32186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it_error.png"/>
                    <pic:cNvPicPr/>
                  </pic:nvPicPr>
                  <pic:blipFill>
                    <a:blip r:embed="rId10"/>
                    <a:stretch>
                      <a:fillRect/>
                    </a:stretch>
                  </pic:blipFill>
                  <pic:spPr>
                    <a:xfrm>
                      <a:off x="0" y="0"/>
                      <a:ext cx="4023360" cy="3218688"/>
                    </a:xfrm>
                    <a:prstGeom prst="rect">
                      <a:avLst/>
                    </a:prstGeom>
                  </pic:spPr>
                </pic:pic>
              </a:graphicData>
            </a:graphic>
          </wp:inline>
        </w:drawing>
      </w:r>
    </w:p>
    <w:p w14:paraId="30490474" w14:textId="77777777" w:rsidR="00431D7C" w:rsidRDefault="00000000">
      <w:r>
        <w:t>Resolve the open/triggered travel-limit input before calibration.</w:t>
      </w:r>
    </w:p>
    <w:p w14:paraId="7C3CB034" w14:textId="77777777" w:rsidR="00431D7C" w:rsidRDefault="00000000">
      <w:pPr>
        <w:pStyle w:val="Heading2"/>
      </w:pPr>
      <w:r>
        <w:t>Left calibration</w:t>
      </w:r>
    </w:p>
    <w:p w14:paraId="3F40ACF8" w14:textId="77777777" w:rsidR="00431D7C" w:rsidRDefault="00000000">
      <w:pPr>
        <w:jc w:val="center"/>
      </w:pPr>
      <w:r>
        <w:rPr>
          <w:noProof/>
        </w:rPr>
        <w:drawing>
          <wp:inline distT="0" distB="0" distL="0" distR="0" wp14:anchorId="2758E425" wp14:editId="183533BD">
            <wp:extent cx="4023360" cy="32186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_left.png"/>
                    <pic:cNvPicPr/>
                  </pic:nvPicPr>
                  <pic:blipFill>
                    <a:blip r:embed="rId9"/>
                    <a:stretch>
                      <a:fillRect/>
                    </a:stretch>
                  </pic:blipFill>
                  <pic:spPr>
                    <a:xfrm>
                      <a:off x="0" y="0"/>
                      <a:ext cx="4023360" cy="3218688"/>
                    </a:xfrm>
                    <a:prstGeom prst="rect">
                      <a:avLst/>
                    </a:prstGeom>
                  </pic:spPr>
                </pic:pic>
              </a:graphicData>
            </a:graphic>
          </wp:inline>
        </w:drawing>
      </w:r>
    </w:p>
    <w:p w14:paraId="2F3881E2" w14:textId="77777777" w:rsidR="00431D7C" w:rsidRDefault="00000000">
      <w:r>
        <w:t>Q endpoint and centre sequence.</w:t>
      </w:r>
    </w:p>
    <w:p w14:paraId="25DB8223" w14:textId="77777777" w:rsidR="00431D7C" w:rsidRDefault="00000000">
      <w:pPr>
        <w:pStyle w:val="Heading2"/>
      </w:pPr>
      <w:r>
        <w:lastRenderedPageBreak/>
        <w:t>Auto Tune prompt</w:t>
      </w:r>
    </w:p>
    <w:p w14:paraId="711C33AE" w14:textId="77777777" w:rsidR="00431D7C" w:rsidRDefault="00000000">
      <w:pPr>
        <w:jc w:val="center"/>
      </w:pPr>
      <w:r>
        <w:rPr>
          <w:noProof/>
        </w:rPr>
        <w:drawing>
          <wp:inline distT="0" distB="0" distL="0" distR="0" wp14:anchorId="4C0E9A66" wp14:editId="6746127E">
            <wp:extent cx="4023360" cy="32186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tune_prompt.png"/>
                    <pic:cNvPicPr/>
                  </pic:nvPicPr>
                  <pic:blipFill>
                    <a:blip r:embed="rId11"/>
                    <a:stretch>
                      <a:fillRect/>
                    </a:stretch>
                  </pic:blipFill>
                  <pic:spPr>
                    <a:xfrm>
                      <a:off x="0" y="0"/>
                      <a:ext cx="4023360" cy="3218688"/>
                    </a:xfrm>
                    <a:prstGeom prst="rect">
                      <a:avLst/>
                    </a:prstGeom>
                  </pic:spPr>
                </pic:pic>
              </a:graphicData>
            </a:graphic>
          </wp:inline>
        </w:drawing>
      </w:r>
    </w:p>
    <w:p w14:paraId="61F7988A" w14:textId="77777777" w:rsidR="00431D7C" w:rsidRDefault="00000000">
      <w:r>
        <w:t>Hold Speed to begin.</w:t>
      </w:r>
    </w:p>
    <w:p w14:paraId="72A3C98F" w14:textId="77777777" w:rsidR="00431D7C" w:rsidRDefault="00000000">
      <w:pPr>
        <w:pStyle w:val="Heading2"/>
      </w:pPr>
      <w:r>
        <w:t>Auto Tune running</w:t>
      </w:r>
    </w:p>
    <w:p w14:paraId="10787494" w14:textId="77777777" w:rsidR="00431D7C" w:rsidRDefault="00000000">
      <w:pPr>
        <w:jc w:val="center"/>
      </w:pPr>
      <w:r>
        <w:rPr>
          <w:noProof/>
        </w:rPr>
        <w:drawing>
          <wp:inline distT="0" distB="0" distL="0" distR="0" wp14:anchorId="06406B01" wp14:editId="7055C92C">
            <wp:extent cx="4023360" cy="32186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tune_run.png"/>
                    <pic:cNvPicPr/>
                  </pic:nvPicPr>
                  <pic:blipFill>
                    <a:blip r:embed="rId18"/>
                    <a:stretch>
                      <a:fillRect/>
                    </a:stretch>
                  </pic:blipFill>
                  <pic:spPr>
                    <a:xfrm>
                      <a:off x="0" y="0"/>
                      <a:ext cx="4023360" cy="3218688"/>
                    </a:xfrm>
                    <a:prstGeom prst="rect">
                      <a:avLst/>
                    </a:prstGeom>
                  </pic:spPr>
                </pic:pic>
              </a:graphicData>
            </a:graphic>
          </wp:inline>
        </w:drawing>
      </w:r>
    </w:p>
    <w:p w14:paraId="781D0E88" w14:textId="77777777" w:rsidR="00431D7C" w:rsidRDefault="00000000">
      <w:r>
        <w:t>The platform will move repeatedly.</w:t>
      </w:r>
    </w:p>
    <w:p w14:paraId="0DC35D2A" w14:textId="77777777" w:rsidR="00431D7C" w:rsidRDefault="00000000">
      <w:pPr>
        <w:pStyle w:val="Heading2"/>
      </w:pPr>
      <w:r>
        <w:lastRenderedPageBreak/>
        <w:t>Auto Tune result</w:t>
      </w:r>
    </w:p>
    <w:p w14:paraId="1AD9BB26" w14:textId="77777777" w:rsidR="00431D7C" w:rsidRDefault="00000000">
      <w:pPr>
        <w:jc w:val="center"/>
      </w:pPr>
      <w:r>
        <w:rPr>
          <w:noProof/>
        </w:rPr>
        <w:drawing>
          <wp:inline distT="0" distB="0" distL="0" distR="0" wp14:anchorId="26138596" wp14:editId="55F894D9">
            <wp:extent cx="4023360" cy="321868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tune_done.png"/>
                    <pic:cNvPicPr/>
                  </pic:nvPicPr>
                  <pic:blipFill>
                    <a:blip r:embed="rId12"/>
                    <a:stretch>
                      <a:fillRect/>
                    </a:stretch>
                  </pic:blipFill>
                  <pic:spPr>
                    <a:xfrm>
                      <a:off x="0" y="0"/>
                      <a:ext cx="4023360" cy="3218688"/>
                    </a:xfrm>
                    <a:prstGeom prst="rect">
                      <a:avLst/>
                    </a:prstGeom>
                  </pic:spPr>
                </pic:pic>
              </a:graphicData>
            </a:graphic>
          </wp:inline>
        </w:drawing>
      </w:r>
    </w:p>
    <w:p w14:paraId="2DED5EB2" w14:textId="77777777" w:rsidR="00431D7C" w:rsidRDefault="00000000">
      <w:r>
        <w:t>Hold Speed to save or wait to cancel.</w:t>
      </w:r>
    </w:p>
    <w:p w14:paraId="0656ADDB" w14:textId="77777777" w:rsidR="00431D7C" w:rsidRDefault="00000000">
      <w:pPr>
        <w:pStyle w:val="Heading2"/>
      </w:pPr>
      <w:r>
        <w:t>Parallel normal display</w:t>
      </w:r>
    </w:p>
    <w:p w14:paraId="46586035" w14:textId="77777777" w:rsidR="00431D7C" w:rsidRDefault="00000000">
      <w:pPr>
        <w:jc w:val="center"/>
      </w:pPr>
      <w:r>
        <w:rPr>
          <w:noProof/>
        </w:rPr>
        <w:drawing>
          <wp:inline distT="0" distB="0" distL="0" distR="0" wp14:anchorId="3C731C01" wp14:editId="27061DAB">
            <wp:extent cx="4023360" cy="32186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y_par.png"/>
                    <pic:cNvPicPr/>
                  </pic:nvPicPr>
                  <pic:blipFill>
                    <a:blip r:embed="rId13"/>
                    <a:stretch>
                      <a:fillRect/>
                    </a:stretch>
                  </pic:blipFill>
                  <pic:spPr>
                    <a:xfrm>
                      <a:off x="0" y="0"/>
                      <a:ext cx="4023360" cy="3218688"/>
                    </a:xfrm>
                    <a:prstGeom prst="rect">
                      <a:avLst/>
                    </a:prstGeom>
                  </pic:spPr>
                </pic:pic>
              </a:graphicData>
            </a:graphic>
          </wp:inline>
        </w:drawing>
      </w:r>
    </w:p>
    <w:p w14:paraId="476FAD31" w14:textId="77777777" w:rsidR="00431D7C" w:rsidRDefault="00000000">
      <w:r>
        <w:t>Native Sega bus active.</w:t>
      </w:r>
    </w:p>
    <w:p w14:paraId="225405C6" w14:textId="77777777" w:rsidR="00431D7C" w:rsidRDefault="00000000">
      <w:pPr>
        <w:pStyle w:val="Heading2"/>
      </w:pPr>
      <w:r>
        <w:lastRenderedPageBreak/>
        <w:t>Serial normal display</w:t>
      </w:r>
    </w:p>
    <w:p w14:paraId="0C6E2FA9" w14:textId="77777777" w:rsidR="00431D7C" w:rsidRDefault="00000000">
      <w:pPr>
        <w:jc w:val="center"/>
      </w:pPr>
      <w:r>
        <w:rPr>
          <w:noProof/>
        </w:rPr>
        <w:drawing>
          <wp:inline distT="0" distB="0" distL="0" distR="0" wp14:anchorId="30ACF1A7" wp14:editId="75BF66E9">
            <wp:extent cx="4023360" cy="32186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y_ser.png"/>
                    <pic:cNvPicPr/>
                  </pic:nvPicPr>
                  <pic:blipFill>
                    <a:blip r:embed="rId14"/>
                    <a:stretch>
                      <a:fillRect/>
                    </a:stretch>
                  </pic:blipFill>
                  <pic:spPr>
                    <a:xfrm>
                      <a:off x="0" y="0"/>
                      <a:ext cx="4023360" cy="3218688"/>
                    </a:xfrm>
                    <a:prstGeom prst="rect">
                      <a:avLst/>
                    </a:prstGeom>
                  </pic:spPr>
                </pic:pic>
              </a:graphicData>
            </a:graphic>
          </wp:inline>
        </w:drawing>
      </w:r>
    </w:p>
    <w:p w14:paraId="7A2718BE" w14:textId="77777777" w:rsidR="00431D7C" w:rsidRDefault="00000000">
      <w:r>
        <w:t>PC serial source active.</w:t>
      </w:r>
    </w:p>
    <w:p w14:paraId="48ED33A0" w14:textId="77777777" w:rsidR="00431D7C" w:rsidRDefault="00000000">
      <w:pPr>
        <w:pStyle w:val="Heading2"/>
      </w:pPr>
      <w:r>
        <w:t>Test Mode</w:t>
      </w:r>
    </w:p>
    <w:p w14:paraId="4EE24BAE" w14:textId="77777777" w:rsidR="00431D7C" w:rsidRDefault="00000000">
      <w:pPr>
        <w:jc w:val="center"/>
      </w:pPr>
      <w:r>
        <w:rPr>
          <w:noProof/>
        </w:rPr>
        <w:drawing>
          <wp:inline distT="0" distB="0" distL="0" distR="0" wp14:anchorId="4ADBF147" wp14:editId="72C41BB6">
            <wp:extent cx="4023360" cy="32186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8"/>
                    <a:stretch>
                      <a:fillRect/>
                    </a:stretch>
                  </pic:blipFill>
                  <pic:spPr>
                    <a:xfrm>
                      <a:off x="0" y="0"/>
                      <a:ext cx="4023360" cy="3218688"/>
                    </a:xfrm>
                    <a:prstGeom prst="rect">
                      <a:avLst/>
                    </a:prstGeom>
                  </pic:spPr>
                </pic:pic>
              </a:graphicData>
            </a:graphic>
          </wp:inline>
        </w:drawing>
      </w:r>
    </w:p>
    <w:p w14:paraId="5A7E21C9" w14:textId="77777777" w:rsidR="00431D7C" w:rsidRDefault="00000000">
      <w:r>
        <w:t>Manual commissioning and input diagnostics.</w:t>
      </w:r>
    </w:p>
    <w:p w14:paraId="33E2F21D" w14:textId="77777777" w:rsidR="00431D7C" w:rsidRDefault="00000000">
      <w:pPr>
        <w:pStyle w:val="Heading1"/>
      </w:pPr>
      <w:r>
        <w:t>Appendix C - Commissioning record</w:t>
      </w:r>
    </w:p>
    <w:tbl>
      <w:tblPr>
        <w:tblW w:w="0" w:type="auto"/>
        <w:jc w:val="center"/>
        <w:tblBorders>
          <w:top w:val="single" w:sz="4" w:space="0" w:color="B7C4D3"/>
          <w:left w:val="single" w:sz="4" w:space="0" w:color="B7C4D3"/>
          <w:bottom w:val="single" w:sz="4" w:space="0" w:color="B7C4D3"/>
          <w:right w:val="single" w:sz="4" w:space="0" w:color="B7C4D3"/>
          <w:insideH w:val="single" w:sz="4" w:space="0" w:color="B7C4D3"/>
          <w:insideV w:val="single" w:sz="4" w:space="0" w:color="B7C4D3"/>
        </w:tblBorders>
        <w:tblLook w:val="04A0" w:firstRow="1" w:lastRow="0" w:firstColumn="1" w:lastColumn="0" w:noHBand="0" w:noVBand="1"/>
      </w:tblPr>
      <w:tblGrid>
        <w:gridCol w:w="3386"/>
        <w:gridCol w:w="3385"/>
        <w:gridCol w:w="3385"/>
      </w:tblGrid>
      <w:tr w:rsidR="00431D7C" w14:paraId="4BA07ADB" w14:textId="77777777">
        <w:trPr>
          <w:cantSplit/>
          <w:tblHeader/>
          <w:jc w:val="center"/>
        </w:trPr>
        <w:tc>
          <w:tcPr>
            <w:tcW w:w="3389" w:type="dxa"/>
            <w:shd w:val="clear" w:color="auto" w:fill="17365D"/>
          </w:tcPr>
          <w:p w14:paraId="246F1110" w14:textId="77777777" w:rsidR="00431D7C" w:rsidRDefault="00000000">
            <w:pPr>
              <w:spacing w:after="0"/>
            </w:pPr>
            <w:r>
              <w:rPr>
                <w:b/>
                <w:color w:val="FFFFFF"/>
                <w:sz w:val="16"/>
              </w:rPr>
              <w:t>Item</w:t>
            </w:r>
          </w:p>
        </w:tc>
        <w:tc>
          <w:tcPr>
            <w:tcW w:w="3389" w:type="dxa"/>
            <w:shd w:val="clear" w:color="auto" w:fill="17365D"/>
          </w:tcPr>
          <w:p w14:paraId="53EE5413" w14:textId="77777777" w:rsidR="00431D7C" w:rsidRDefault="00000000">
            <w:pPr>
              <w:spacing w:after="0"/>
            </w:pPr>
            <w:r>
              <w:rPr>
                <w:b/>
                <w:color w:val="FFFFFF"/>
                <w:sz w:val="16"/>
              </w:rPr>
              <w:t>Result / value</w:t>
            </w:r>
          </w:p>
        </w:tc>
        <w:tc>
          <w:tcPr>
            <w:tcW w:w="3389" w:type="dxa"/>
            <w:shd w:val="clear" w:color="auto" w:fill="17365D"/>
          </w:tcPr>
          <w:p w14:paraId="791C3EC1" w14:textId="77777777" w:rsidR="00431D7C" w:rsidRDefault="00000000">
            <w:pPr>
              <w:spacing w:after="0"/>
            </w:pPr>
            <w:r>
              <w:rPr>
                <w:b/>
                <w:color w:val="FFFFFF"/>
                <w:sz w:val="16"/>
              </w:rPr>
              <w:t>Initials / date</w:t>
            </w:r>
          </w:p>
        </w:tc>
      </w:tr>
      <w:tr w:rsidR="00431D7C" w14:paraId="6DDC7218" w14:textId="77777777">
        <w:trPr>
          <w:cantSplit/>
          <w:jc w:val="center"/>
        </w:trPr>
        <w:tc>
          <w:tcPr>
            <w:tcW w:w="3389" w:type="dxa"/>
            <w:vAlign w:val="center"/>
          </w:tcPr>
          <w:p w14:paraId="6696106D" w14:textId="77777777" w:rsidR="00431D7C" w:rsidRDefault="00000000">
            <w:pPr>
              <w:spacing w:after="0"/>
            </w:pPr>
            <w:r>
              <w:rPr>
                <w:sz w:val="16"/>
              </w:rPr>
              <w:t>48 V PSU voltage</w:t>
            </w:r>
          </w:p>
        </w:tc>
        <w:tc>
          <w:tcPr>
            <w:tcW w:w="3389" w:type="dxa"/>
            <w:vAlign w:val="center"/>
          </w:tcPr>
          <w:p w14:paraId="260122E1" w14:textId="77777777" w:rsidR="00431D7C" w:rsidRDefault="00431D7C">
            <w:pPr>
              <w:spacing w:after="0"/>
            </w:pPr>
          </w:p>
        </w:tc>
        <w:tc>
          <w:tcPr>
            <w:tcW w:w="3389" w:type="dxa"/>
            <w:vAlign w:val="center"/>
          </w:tcPr>
          <w:p w14:paraId="14A3E031" w14:textId="77777777" w:rsidR="00431D7C" w:rsidRDefault="00431D7C">
            <w:pPr>
              <w:spacing w:after="0"/>
            </w:pPr>
          </w:p>
        </w:tc>
      </w:tr>
      <w:tr w:rsidR="00431D7C" w14:paraId="7E446D21" w14:textId="77777777">
        <w:trPr>
          <w:cantSplit/>
          <w:jc w:val="center"/>
        </w:trPr>
        <w:tc>
          <w:tcPr>
            <w:tcW w:w="3389" w:type="dxa"/>
            <w:shd w:val="clear" w:color="auto" w:fill="EEF3F8"/>
            <w:vAlign w:val="center"/>
          </w:tcPr>
          <w:p w14:paraId="3D11E8B2" w14:textId="77777777" w:rsidR="00431D7C" w:rsidRDefault="00000000">
            <w:pPr>
              <w:spacing w:after="0"/>
            </w:pPr>
            <w:r>
              <w:rPr>
                <w:sz w:val="16"/>
              </w:rPr>
              <w:t>12 V control voltage</w:t>
            </w:r>
          </w:p>
        </w:tc>
        <w:tc>
          <w:tcPr>
            <w:tcW w:w="3389" w:type="dxa"/>
            <w:shd w:val="clear" w:color="auto" w:fill="EEF3F8"/>
            <w:vAlign w:val="center"/>
          </w:tcPr>
          <w:p w14:paraId="7318D6BE" w14:textId="77777777" w:rsidR="00431D7C" w:rsidRDefault="00431D7C">
            <w:pPr>
              <w:spacing w:after="0"/>
            </w:pPr>
          </w:p>
        </w:tc>
        <w:tc>
          <w:tcPr>
            <w:tcW w:w="3389" w:type="dxa"/>
            <w:shd w:val="clear" w:color="auto" w:fill="EEF3F8"/>
            <w:vAlign w:val="center"/>
          </w:tcPr>
          <w:p w14:paraId="1AF32E50" w14:textId="77777777" w:rsidR="00431D7C" w:rsidRDefault="00431D7C">
            <w:pPr>
              <w:spacing w:after="0"/>
            </w:pPr>
          </w:p>
        </w:tc>
      </w:tr>
      <w:tr w:rsidR="00431D7C" w14:paraId="6584679D" w14:textId="77777777">
        <w:trPr>
          <w:cantSplit/>
          <w:jc w:val="center"/>
        </w:trPr>
        <w:tc>
          <w:tcPr>
            <w:tcW w:w="3389" w:type="dxa"/>
            <w:vAlign w:val="center"/>
          </w:tcPr>
          <w:p w14:paraId="221B826D" w14:textId="77777777" w:rsidR="00431D7C" w:rsidRDefault="00000000">
            <w:pPr>
              <w:spacing w:after="0"/>
            </w:pPr>
            <w:r>
              <w:rPr>
                <w:sz w:val="16"/>
              </w:rPr>
              <w:t>Q branch fuse</w:t>
            </w:r>
          </w:p>
        </w:tc>
        <w:tc>
          <w:tcPr>
            <w:tcW w:w="3389" w:type="dxa"/>
            <w:vAlign w:val="center"/>
          </w:tcPr>
          <w:p w14:paraId="146757C2" w14:textId="77777777" w:rsidR="00431D7C" w:rsidRDefault="00431D7C">
            <w:pPr>
              <w:spacing w:after="0"/>
            </w:pPr>
          </w:p>
        </w:tc>
        <w:tc>
          <w:tcPr>
            <w:tcW w:w="3389" w:type="dxa"/>
            <w:vAlign w:val="center"/>
          </w:tcPr>
          <w:p w14:paraId="5B9E5DE1" w14:textId="77777777" w:rsidR="00431D7C" w:rsidRDefault="00431D7C">
            <w:pPr>
              <w:spacing w:after="0"/>
            </w:pPr>
          </w:p>
        </w:tc>
      </w:tr>
      <w:tr w:rsidR="00431D7C" w14:paraId="3FA62FBB" w14:textId="77777777">
        <w:trPr>
          <w:cantSplit/>
          <w:jc w:val="center"/>
        </w:trPr>
        <w:tc>
          <w:tcPr>
            <w:tcW w:w="3389" w:type="dxa"/>
            <w:shd w:val="clear" w:color="auto" w:fill="EEF3F8"/>
            <w:vAlign w:val="center"/>
          </w:tcPr>
          <w:p w14:paraId="2387DAF0" w14:textId="77777777" w:rsidR="00431D7C" w:rsidRDefault="00000000">
            <w:pPr>
              <w:spacing w:after="0"/>
            </w:pPr>
            <w:r>
              <w:rPr>
                <w:sz w:val="16"/>
              </w:rPr>
              <w:lastRenderedPageBreak/>
              <w:t>R branch fuse</w:t>
            </w:r>
          </w:p>
        </w:tc>
        <w:tc>
          <w:tcPr>
            <w:tcW w:w="3389" w:type="dxa"/>
            <w:shd w:val="clear" w:color="auto" w:fill="EEF3F8"/>
            <w:vAlign w:val="center"/>
          </w:tcPr>
          <w:p w14:paraId="2DE6E80E" w14:textId="77777777" w:rsidR="00431D7C" w:rsidRDefault="00431D7C">
            <w:pPr>
              <w:spacing w:after="0"/>
            </w:pPr>
          </w:p>
        </w:tc>
        <w:tc>
          <w:tcPr>
            <w:tcW w:w="3389" w:type="dxa"/>
            <w:shd w:val="clear" w:color="auto" w:fill="EEF3F8"/>
            <w:vAlign w:val="center"/>
          </w:tcPr>
          <w:p w14:paraId="0E6123C7" w14:textId="77777777" w:rsidR="00431D7C" w:rsidRDefault="00431D7C">
            <w:pPr>
              <w:spacing w:after="0"/>
            </w:pPr>
          </w:p>
        </w:tc>
      </w:tr>
      <w:tr w:rsidR="00431D7C" w14:paraId="6B4CCC53" w14:textId="77777777">
        <w:trPr>
          <w:cantSplit/>
          <w:jc w:val="center"/>
        </w:trPr>
        <w:tc>
          <w:tcPr>
            <w:tcW w:w="3389" w:type="dxa"/>
            <w:vAlign w:val="center"/>
          </w:tcPr>
          <w:p w14:paraId="6581F9BD" w14:textId="77777777" w:rsidR="00431D7C" w:rsidRDefault="00000000">
            <w:pPr>
              <w:spacing w:after="0"/>
            </w:pPr>
            <w:r>
              <w:rPr>
                <w:sz w:val="16"/>
              </w:rPr>
              <w:t>Control fuse</w:t>
            </w:r>
          </w:p>
        </w:tc>
        <w:tc>
          <w:tcPr>
            <w:tcW w:w="3389" w:type="dxa"/>
            <w:vAlign w:val="center"/>
          </w:tcPr>
          <w:p w14:paraId="4656BB93" w14:textId="77777777" w:rsidR="00431D7C" w:rsidRDefault="00431D7C">
            <w:pPr>
              <w:spacing w:after="0"/>
            </w:pPr>
          </w:p>
        </w:tc>
        <w:tc>
          <w:tcPr>
            <w:tcW w:w="3389" w:type="dxa"/>
            <w:vAlign w:val="center"/>
          </w:tcPr>
          <w:p w14:paraId="0866D02C" w14:textId="77777777" w:rsidR="00431D7C" w:rsidRDefault="00431D7C">
            <w:pPr>
              <w:spacing w:after="0"/>
            </w:pPr>
          </w:p>
        </w:tc>
      </w:tr>
      <w:tr w:rsidR="00431D7C" w14:paraId="2538E35F" w14:textId="77777777">
        <w:trPr>
          <w:cantSplit/>
          <w:jc w:val="center"/>
        </w:trPr>
        <w:tc>
          <w:tcPr>
            <w:tcW w:w="3389" w:type="dxa"/>
            <w:shd w:val="clear" w:color="auto" w:fill="EEF3F8"/>
            <w:vAlign w:val="center"/>
          </w:tcPr>
          <w:p w14:paraId="7C4769A9" w14:textId="77777777" w:rsidR="00431D7C" w:rsidRDefault="00000000">
            <w:pPr>
              <w:spacing w:after="0"/>
            </w:pPr>
            <w:r>
              <w:rPr>
                <w:sz w:val="16"/>
              </w:rPr>
              <w:t>Q controller current limit</w:t>
            </w:r>
          </w:p>
        </w:tc>
        <w:tc>
          <w:tcPr>
            <w:tcW w:w="3389" w:type="dxa"/>
            <w:shd w:val="clear" w:color="auto" w:fill="EEF3F8"/>
            <w:vAlign w:val="center"/>
          </w:tcPr>
          <w:p w14:paraId="5AAD6C9B" w14:textId="77777777" w:rsidR="00431D7C" w:rsidRDefault="00431D7C">
            <w:pPr>
              <w:spacing w:after="0"/>
            </w:pPr>
          </w:p>
        </w:tc>
        <w:tc>
          <w:tcPr>
            <w:tcW w:w="3389" w:type="dxa"/>
            <w:shd w:val="clear" w:color="auto" w:fill="EEF3F8"/>
            <w:vAlign w:val="center"/>
          </w:tcPr>
          <w:p w14:paraId="4A2C6C05" w14:textId="77777777" w:rsidR="00431D7C" w:rsidRDefault="00431D7C">
            <w:pPr>
              <w:spacing w:after="0"/>
            </w:pPr>
          </w:p>
        </w:tc>
      </w:tr>
      <w:tr w:rsidR="00431D7C" w14:paraId="67AB4961" w14:textId="77777777">
        <w:trPr>
          <w:cantSplit/>
          <w:jc w:val="center"/>
        </w:trPr>
        <w:tc>
          <w:tcPr>
            <w:tcW w:w="3389" w:type="dxa"/>
            <w:vAlign w:val="center"/>
          </w:tcPr>
          <w:p w14:paraId="1277680A" w14:textId="77777777" w:rsidR="00431D7C" w:rsidRDefault="00000000">
            <w:pPr>
              <w:spacing w:after="0"/>
            </w:pPr>
            <w:r>
              <w:rPr>
                <w:sz w:val="16"/>
              </w:rPr>
              <w:t>R controller current limit</w:t>
            </w:r>
          </w:p>
        </w:tc>
        <w:tc>
          <w:tcPr>
            <w:tcW w:w="3389" w:type="dxa"/>
            <w:vAlign w:val="center"/>
          </w:tcPr>
          <w:p w14:paraId="09DF07C6" w14:textId="77777777" w:rsidR="00431D7C" w:rsidRDefault="00431D7C">
            <w:pPr>
              <w:spacing w:after="0"/>
            </w:pPr>
          </w:p>
        </w:tc>
        <w:tc>
          <w:tcPr>
            <w:tcW w:w="3389" w:type="dxa"/>
            <w:vAlign w:val="center"/>
          </w:tcPr>
          <w:p w14:paraId="4C39FCFD" w14:textId="77777777" w:rsidR="00431D7C" w:rsidRDefault="00431D7C">
            <w:pPr>
              <w:spacing w:after="0"/>
            </w:pPr>
          </w:p>
        </w:tc>
      </w:tr>
      <w:tr w:rsidR="00431D7C" w14:paraId="54DF2815" w14:textId="77777777">
        <w:trPr>
          <w:cantSplit/>
          <w:jc w:val="center"/>
        </w:trPr>
        <w:tc>
          <w:tcPr>
            <w:tcW w:w="3389" w:type="dxa"/>
            <w:shd w:val="clear" w:color="auto" w:fill="EEF3F8"/>
            <w:vAlign w:val="center"/>
          </w:tcPr>
          <w:p w14:paraId="312AF56A" w14:textId="77777777" w:rsidR="00431D7C" w:rsidRDefault="00000000">
            <w:pPr>
              <w:spacing w:after="0"/>
            </w:pPr>
            <w:r>
              <w:rPr>
                <w:sz w:val="16"/>
              </w:rPr>
              <w:t>Q converter 0-10 V range</w:t>
            </w:r>
          </w:p>
        </w:tc>
        <w:tc>
          <w:tcPr>
            <w:tcW w:w="3389" w:type="dxa"/>
            <w:shd w:val="clear" w:color="auto" w:fill="EEF3F8"/>
            <w:vAlign w:val="center"/>
          </w:tcPr>
          <w:p w14:paraId="5815C1EB" w14:textId="77777777" w:rsidR="00431D7C" w:rsidRDefault="00431D7C">
            <w:pPr>
              <w:spacing w:after="0"/>
            </w:pPr>
          </w:p>
        </w:tc>
        <w:tc>
          <w:tcPr>
            <w:tcW w:w="3389" w:type="dxa"/>
            <w:shd w:val="clear" w:color="auto" w:fill="EEF3F8"/>
            <w:vAlign w:val="center"/>
          </w:tcPr>
          <w:p w14:paraId="55BD291D" w14:textId="77777777" w:rsidR="00431D7C" w:rsidRDefault="00431D7C">
            <w:pPr>
              <w:spacing w:after="0"/>
            </w:pPr>
          </w:p>
        </w:tc>
      </w:tr>
      <w:tr w:rsidR="00431D7C" w14:paraId="0EF99F5D" w14:textId="77777777">
        <w:trPr>
          <w:cantSplit/>
          <w:jc w:val="center"/>
        </w:trPr>
        <w:tc>
          <w:tcPr>
            <w:tcW w:w="3389" w:type="dxa"/>
            <w:vAlign w:val="center"/>
          </w:tcPr>
          <w:p w14:paraId="101192B6" w14:textId="77777777" w:rsidR="00431D7C" w:rsidRDefault="00000000">
            <w:pPr>
              <w:spacing w:after="0"/>
            </w:pPr>
            <w:r>
              <w:rPr>
                <w:sz w:val="16"/>
              </w:rPr>
              <w:t>R converter 0-10 V range</w:t>
            </w:r>
          </w:p>
        </w:tc>
        <w:tc>
          <w:tcPr>
            <w:tcW w:w="3389" w:type="dxa"/>
            <w:vAlign w:val="center"/>
          </w:tcPr>
          <w:p w14:paraId="0D3604DF" w14:textId="77777777" w:rsidR="00431D7C" w:rsidRDefault="00431D7C">
            <w:pPr>
              <w:spacing w:after="0"/>
            </w:pPr>
          </w:p>
        </w:tc>
        <w:tc>
          <w:tcPr>
            <w:tcW w:w="3389" w:type="dxa"/>
            <w:vAlign w:val="center"/>
          </w:tcPr>
          <w:p w14:paraId="6C658DB1" w14:textId="77777777" w:rsidR="00431D7C" w:rsidRDefault="00431D7C">
            <w:pPr>
              <w:spacing w:after="0"/>
            </w:pPr>
          </w:p>
        </w:tc>
      </w:tr>
      <w:tr w:rsidR="00431D7C" w14:paraId="09F64520" w14:textId="77777777">
        <w:trPr>
          <w:cantSplit/>
          <w:jc w:val="center"/>
        </w:trPr>
        <w:tc>
          <w:tcPr>
            <w:tcW w:w="3389" w:type="dxa"/>
            <w:shd w:val="clear" w:color="auto" w:fill="EEF3F8"/>
            <w:vAlign w:val="center"/>
          </w:tcPr>
          <w:p w14:paraId="1963612B" w14:textId="77777777" w:rsidR="00431D7C" w:rsidRDefault="00000000">
            <w:pPr>
              <w:spacing w:after="0"/>
            </w:pPr>
            <w:r>
              <w:rPr>
                <w:sz w:val="16"/>
              </w:rPr>
              <w:t>Q encoder lower / upper counts</w:t>
            </w:r>
          </w:p>
        </w:tc>
        <w:tc>
          <w:tcPr>
            <w:tcW w:w="3389" w:type="dxa"/>
            <w:shd w:val="clear" w:color="auto" w:fill="EEF3F8"/>
            <w:vAlign w:val="center"/>
          </w:tcPr>
          <w:p w14:paraId="149372CF" w14:textId="77777777" w:rsidR="00431D7C" w:rsidRDefault="00431D7C">
            <w:pPr>
              <w:spacing w:after="0"/>
            </w:pPr>
          </w:p>
        </w:tc>
        <w:tc>
          <w:tcPr>
            <w:tcW w:w="3389" w:type="dxa"/>
            <w:shd w:val="clear" w:color="auto" w:fill="EEF3F8"/>
            <w:vAlign w:val="center"/>
          </w:tcPr>
          <w:p w14:paraId="77A82DE9" w14:textId="77777777" w:rsidR="00431D7C" w:rsidRDefault="00431D7C">
            <w:pPr>
              <w:spacing w:after="0"/>
            </w:pPr>
          </w:p>
        </w:tc>
      </w:tr>
      <w:tr w:rsidR="00431D7C" w14:paraId="07FC4F22" w14:textId="77777777">
        <w:trPr>
          <w:cantSplit/>
          <w:jc w:val="center"/>
        </w:trPr>
        <w:tc>
          <w:tcPr>
            <w:tcW w:w="3389" w:type="dxa"/>
            <w:vAlign w:val="center"/>
          </w:tcPr>
          <w:p w14:paraId="47C68B4E" w14:textId="77777777" w:rsidR="00431D7C" w:rsidRDefault="00000000">
            <w:pPr>
              <w:spacing w:after="0"/>
            </w:pPr>
            <w:r>
              <w:rPr>
                <w:sz w:val="16"/>
              </w:rPr>
              <w:t>R encoder lower / upper counts</w:t>
            </w:r>
          </w:p>
        </w:tc>
        <w:tc>
          <w:tcPr>
            <w:tcW w:w="3389" w:type="dxa"/>
            <w:vAlign w:val="center"/>
          </w:tcPr>
          <w:p w14:paraId="26DB0F65" w14:textId="77777777" w:rsidR="00431D7C" w:rsidRDefault="00431D7C">
            <w:pPr>
              <w:spacing w:after="0"/>
            </w:pPr>
          </w:p>
        </w:tc>
        <w:tc>
          <w:tcPr>
            <w:tcW w:w="3389" w:type="dxa"/>
            <w:vAlign w:val="center"/>
          </w:tcPr>
          <w:p w14:paraId="3CEA6A49" w14:textId="77777777" w:rsidR="00431D7C" w:rsidRDefault="00431D7C">
            <w:pPr>
              <w:spacing w:after="0"/>
            </w:pPr>
          </w:p>
        </w:tc>
      </w:tr>
      <w:tr w:rsidR="00431D7C" w14:paraId="76CC8A33" w14:textId="77777777">
        <w:trPr>
          <w:cantSplit/>
          <w:jc w:val="center"/>
        </w:trPr>
        <w:tc>
          <w:tcPr>
            <w:tcW w:w="3389" w:type="dxa"/>
            <w:shd w:val="clear" w:color="auto" w:fill="EEF3F8"/>
            <w:vAlign w:val="center"/>
          </w:tcPr>
          <w:p w14:paraId="7574924E" w14:textId="77777777" w:rsidR="00431D7C" w:rsidRDefault="00000000">
            <w:pPr>
              <w:spacing w:after="0"/>
            </w:pPr>
            <w:r>
              <w:rPr>
                <w:sz w:val="16"/>
              </w:rPr>
              <w:t>Q PID / PWM settings</w:t>
            </w:r>
          </w:p>
        </w:tc>
        <w:tc>
          <w:tcPr>
            <w:tcW w:w="3389" w:type="dxa"/>
            <w:shd w:val="clear" w:color="auto" w:fill="EEF3F8"/>
            <w:vAlign w:val="center"/>
          </w:tcPr>
          <w:p w14:paraId="141DBB11" w14:textId="77777777" w:rsidR="00431D7C" w:rsidRDefault="00431D7C">
            <w:pPr>
              <w:spacing w:after="0"/>
            </w:pPr>
          </w:p>
        </w:tc>
        <w:tc>
          <w:tcPr>
            <w:tcW w:w="3389" w:type="dxa"/>
            <w:shd w:val="clear" w:color="auto" w:fill="EEF3F8"/>
            <w:vAlign w:val="center"/>
          </w:tcPr>
          <w:p w14:paraId="539E310C" w14:textId="77777777" w:rsidR="00431D7C" w:rsidRDefault="00431D7C">
            <w:pPr>
              <w:spacing w:after="0"/>
            </w:pPr>
          </w:p>
        </w:tc>
      </w:tr>
      <w:tr w:rsidR="00431D7C" w14:paraId="08A09083" w14:textId="77777777">
        <w:trPr>
          <w:cantSplit/>
          <w:jc w:val="center"/>
        </w:trPr>
        <w:tc>
          <w:tcPr>
            <w:tcW w:w="3389" w:type="dxa"/>
            <w:vAlign w:val="center"/>
          </w:tcPr>
          <w:p w14:paraId="1FDEB580" w14:textId="77777777" w:rsidR="00431D7C" w:rsidRDefault="00000000">
            <w:pPr>
              <w:spacing w:after="0"/>
            </w:pPr>
            <w:r>
              <w:rPr>
                <w:sz w:val="16"/>
              </w:rPr>
              <w:t>R PID / PWM settings</w:t>
            </w:r>
          </w:p>
        </w:tc>
        <w:tc>
          <w:tcPr>
            <w:tcW w:w="3389" w:type="dxa"/>
            <w:vAlign w:val="center"/>
          </w:tcPr>
          <w:p w14:paraId="3DE5A36D" w14:textId="77777777" w:rsidR="00431D7C" w:rsidRDefault="00431D7C">
            <w:pPr>
              <w:spacing w:after="0"/>
            </w:pPr>
          </w:p>
        </w:tc>
        <w:tc>
          <w:tcPr>
            <w:tcW w:w="3389" w:type="dxa"/>
            <w:vAlign w:val="center"/>
          </w:tcPr>
          <w:p w14:paraId="2DBB61B8" w14:textId="77777777" w:rsidR="00431D7C" w:rsidRDefault="00431D7C">
            <w:pPr>
              <w:spacing w:after="0"/>
            </w:pPr>
          </w:p>
        </w:tc>
      </w:tr>
      <w:tr w:rsidR="00431D7C" w14:paraId="12099397" w14:textId="77777777">
        <w:trPr>
          <w:cantSplit/>
          <w:jc w:val="center"/>
        </w:trPr>
        <w:tc>
          <w:tcPr>
            <w:tcW w:w="3389" w:type="dxa"/>
            <w:shd w:val="clear" w:color="auto" w:fill="EEF3F8"/>
            <w:vAlign w:val="center"/>
          </w:tcPr>
          <w:p w14:paraId="12D49BB4" w14:textId="77777777" w:rsidR="00431D7C" w:rsidRDefault="00000000">
            <w:pPr>
              <w:spacing w:after="0"/>
            </w:pPr>
            <w:r>
              <w:rPr>
                <w:sz w:val="16"/>
              </w:rPr>
              <w:t>Hard E-stop tested</w:t>
            </w:r>
          </w:p>
        </w:tc>
        <w:tc>
          <w:tcPr>
            <w:tcW w:w="3389" w:type="dxa"/>
            <w:shd w:val="clear" w:color="auto" w:fill="EEF3F8"/>
            <w:vAlign w:val="center"/>
          </w:tcPr>
          <w:p w14:paraId="0165FF04" w14:textId="77777777" w:rsidR="00431D7C" w:rsidRDefault="00431D7C">
            <w:pPr>
              <w:spacing w:after="0"/>
            </w:pPr>
          </w:p>
        </w:tc>
        <w:tc>
          <w:tcPr>
            <w:tcW w:w="3389" w:type="dxa"/>
            <w:shd w:val="clear" w:color="auto" w:fill="EEF3F8"/>
            <w:vAlign w:val="center"/>
          </w:tcPr>
          <w:p w14:paraId="40F4FFE4" w14:textId="77777777" w:rsidR="00431D7C" w:rsidRDefault="00431D7C">
            <w:pPr>
              <w:spacing w:after="0"/>
            </w:pPr>
          </w:p>
        </w:tc>
      </w:tr>
      <w:tr w:rsidR="00431D7C" w14:paraId="17C67670" w14:textId="77777777">
        <w:trPr>
          <w:cantSplit/>
          <w:jc w:val="center"/>
        </w:trPr>
        <w:tc>
          <w:tcPr>
            <w:tcW w:w="3389" w:type="dxa"/>
            <w:vAlign w:val="center"/>
          </w:tcPr>
          <w:p w14:paraId="146FCAEB" w14:textId="77777777" w:rsidR="00431D7C" w:rsidRDefault="00000000">
            <w:pPr>
              <w:spacing w:after="0"/>
            </w:pPr>
            <w:r>
              <w:rPr>
                <w:sz w:val="16"/>
              </w:rPr>
              <w:t>All limits tested</w:t>
            </w:r>
          </w:p>
        </w:tc>
        <w:tc>
          <w:tcPr>
            <w:tcW w:w="3389" w:type="dxa"/>
            <w:vAlign w:val="center"/>
          </w:tcPr>
          <w:p w14:paraId="1FC862A7" w14:textId="77777777" w:rsidR="00431D7C" w:rsidRDefault="00431D7C">
            <w:pPr>
              <w:spacing w:after="0"/>
            </w:pPr>
          </w:p>
        </w:tc>
        <w:tc>
          <w:tcPr>
            <w:tcW w:w="3389" w:type="dxa"/>
            <w:vAlign w:val="center"/>
          </w:tcPr>
          <w:p w14:paraId="657D6CDE" w14:textId="77777777" w:rsidR="00431D7C" w:rsidRDefault="00431D7C">
            <w:pPr>
              <w:spacing w:after="0"/>
            </w:pPr>
          </w:p>
        </w:tc>
      </w:tr>
      <w:tr w:rsidR="00431D7C" w14:paraId="46264662" w14:textId="77777777">
        <w:trPr>
          <w:cantSplit/>
          <w:jc w:val="center"/>
        </w:trPr>
        <w:tc>
          <w:tcPr>
            <w:tcW w:w="3389" w:type="dxa"/>
            <w:shd w:val="clear" w:color="auto" w:fill="EEF3F8"/>
            <w:vAlign w:val="center"/>
          </w:tcPr>
          <w:p w14:paraId="33BA6ED8" w14:textId="77777777" w:rsidR="00431D7C" w:rsidRDefault="00000000">
            <w:pPr>
              <w:spacing w:after="0"/>
            </w:pPr>
            <w:r>
              <w:rPr>
                <w:sz w:val="16"/>
              </w:rPr>
              <w:t>Boundary tested</w:t>
            </w:r>
          </w:p>
        </w:tc>
        <w:tc>
          <w:tcPr>
            <w:tcW w:w="3389" w:type="dxa"/>
            <w:shd w:val="clear" w:color="auto" w:fill="EEF3F8"/>
            <w:vAlign w:val="center"/>
          </w:tcPr>
          <w:p w14:paraId="123B2B3D" w14:textId="77777777" w:rsidR="00431D7C" w:rsidRDefault="00431D7C">
            <w:pPr>
              <w:spacing w:after="0"/>
            </w:pPr>
          </w:p>
        </w:tc>
        <w:tc>
          <w:tcPr>
            <w:tcW w:w="3389" w:type="dxa"/>
            <w:shd w:val="clear" w:color="auto" w:fill="EEF3F8"/>
            <w:vAlign w:val="center"/>
          </w:tcPr>
          <w:p w14:paraId="02F683AD" w14:textId="77777777" w:rsidR="00431D7C" w:rsidRDefault="00431D7C">
            <w:pPr>
              <w:spacing w:after="0"/>
            </w:pPr>
          </w:p>
        </w:tc>
      </w:tr>
      <w:tr w:rsidR="00431D7C" w14:paraId="1463F410" w14:textId="77777777">
        <w:trPr>
          <w:cantSplit/>
          <w:jc w:val="center"/>
        </w:trPr>
        <w:tc>
          <w:tcPr>
            <w:tcW w:w="3389" w:type="dxa"/>
            <w:vAlign w:val="center"/>
          </w:tcPr>
          <w:p w14:paraId="456702D5" w14:textId="77777777" w:rsidR="00431D7C" w:rsidRDefault="00000000">
            <w:pPr>
              <w:spacing w:after="0"/>
            </w:pPr>
            <w:r>
              <w:rPr>
                <w:sz w:val="16"/>
              </w:rPr>
              <w:t>Parallel STB/s or Serial COM port</w:t>
            </w:r>
          </w:p>
        </w:tc>
        <w:tc>
          <w:tcPr>
            <w:tcW w:w="3389" w:type="dxa"/>
            <w:vAlign w:val="center"/>
          </w:tcPr>
          <w:p w14:paraId="1BE47F12" w14:textId="77777777" w:rsidR="00431D7C" w:rsidRDefault="00431D7C">
            <w:pPr>
              <w:spacing w:after="0"/>
            </w:pPr>
          </w:p>
        </w:tc>
        <w:tc>
          <w:tcPr>
            <w:tcW w:w="3389" w:type="dxa"/>
            <w:vAlign w:val="center"/>
          </w:tcPr>
          <w:p w14:paraId="27EB9947" w14:textId="77777777" w:rsidR="00431D7C" w:rsidRDefault="00431D7C">
            <w:pPr>
              <w:spacing w:after="0"/>
            </w:pPr>
          </w:p>
        </w:tc>
      </w:tr>
      <w:tr w:rsidR="00431D7C" w14:paraId="4E6F7468" w14:textId="77777777">
        <w:trPr>
          <w:cantSplit/>
          <w:jc w:val="center"/>
        </w:trPr>
        <w:tc>
          <w:tcPr>
            <w:tcW w:w="3389" w:type="dxa"/>
            <w:shd w:val="clear" w:color="auto" w:fill="EEF3F8"/>
            <w:vAlign w:val="center"/>
          </w:tcPr>
          <w:p w14:paraId="5996D74A" w14:textId="77777777" w:rsidR="00431D7C" w:rsidRDefault="00000000">
            <w:pPr>
              <w:spacing w:after="0"/>
            </w:pPr>
            <w:r>
              <w:rPr>
                <w:sz w:val="16"/>
              </w:rPr>
              <w:t>Unloaded run complete</w:t>
            </w:r>
          </w:p>
        </w:tc>
        <w:tc>
          <w:tcPr>
            <w:tcW w:w="3389" w:type="dxa"/>
            <w:shd w:val="clear" w:color="auto" w:fill="EEF3F8"/>
            <w:vAlign w:val="center"/>
          </w:tcPr>
          <w:p w14:paraId="0ACE04AF" w14:textId="77777777" w:rsidR="00431D7C" w:rsidRDefault="00431D7C">
            <w:pPr>
              <w:spacing w:after="0"/>
            </w:pPr>
          </w:p>
        </w:tc>
        <w:tc>
          <w:tcPr>
            <w:tcW w:w="3389" w:type="dxa"/>
            <w:shd w:val="clear" w:color="auto" w:fill="EEF3F8"/>
            <w:vAlign w:val="center"/>
          </w:tcPr>
          <w:p w14:paraId="1C96560A" w14:textId="77777777" w:rsidR="00431D7C" w:rsidRDefault="00431D7C">
            <w:pPr>
              <w:spacing w:after="0"/>
            </w:pPr>
          </w:p>
        </w:tc>
      </w:tr>
      <w:tr w:rsidR="00431D7C" w14:paraId="74F6EECA" w14:textId="77777777">
        <w:trPr>
          <w:cantSplit/>
          <w:jc w:val="center"/>
        </w:trPr>
        <w:tc>
          <w:tcPr>
            <w:tcW w:w="3389" w:type="dxa"/>
            <w:vAlign w:val="center"/>
          </w:tcPr>
          <w:p w14:paraId="24D18B28" w14:textId="77777777" w:rsidR="00431D7C" w:rsidRDefault="00000000">
            <w:pPr>
              <w:spacing w:after="0"/>
            </w:pPr>
            <w:r>
              <w:rPr>
                <w:sz w:val="16"/>
              </w:rPr>
              <w:t>Occupied test approved</w:t>
            </w:r>
          </w:p>
        </w:tc>
        <w:tc>
          <w:tcPr>
            <w:tcW w:w="3389" w:type="dxa"/>
            <w:vAlign w:val="center"/>
          </w:tcPr>
          <w:p w14:paraId="15D43B0D" w14:textId="77777777" w:rsidR="00431D7C" w:rsidRDefault="00431D7C">
            <w:pPr>
              <w:spacing w:after="0"/>
            </w:pPr>
          </w:p>
        </w:tc>
        <w:tc>
          <w:tcPr>
            <w:tcW w:w="3389" w:type="dxa"/>
            <w:vAlign w:val="center"/>
          </w:tcPr>
          <w:p w14:paraId="09EA1A13" w14:textId="77777777" w:rsidR="00431D7C" w:rsidRDefault="00431D7C">
            <w:pPr>
              <w:spacing w:after="0"/>
            </w:pPr>
          </w:p>
        </w:tc>
      </w:tr>
    </w:tbl>
    <w:p w14:paraId="4033BBCF" w14:textId="77777777" w:rsidR="00431D7C" w:rsidRDefault="00431D7C">
      <w:pPr>
        <w:spacing w:after="0"/>
      </w:pPr>
    </w:p>
    <w:p w14:paraId="1BB8DAEE" w14:textId="77777777" w:rsidR="00431D7C" w:rsidRDefault="00000000">
      <w:pPr>
        <w:pStyle w:val="Heading1"/>
      </w:pPr>
      <w:r>
        <w:t>Appendix D - Build completion checklist</w:t>
      </w:r>
    </w:p>
    <w:p w14:paraId="1DB39110" w14:textId="77777777" w:rsidR="00431D7C" w:rsidRDefault="00000000">
      <w:r>
        <w:t>☐  All mains wiring completed or inspected by a competent person.</w:t>
      </w:r>
    </w:p>
    <w:p w14:paraId="0CD0D9EC" w14:textId="77777777" w:rsidR="00431D7C" w:rsidRDefault="00000000">
      <w:r>
        <w:t>☐  48 V supply and branch protection installed.</w:t>
      </w:r>
    </w:p>
    <w:p w14:paraId="4344F4AC" w14:textId="77777777" w:rsidR="00431D7C" w:rsidRDefault="00000000">
      <w:r>
        <w:t>☐  Separate regulated 12 V control supply installed.</w:t>
      </w:r>
    </w:p>
    <w:p w14:paraId="476B3E54" w14:textId="77777777" w:rsidR="00431D7C" w:rsidRDefault="00000000">
      <w:r>
        <w:t>☐  Hard-wired E-stop disables both drives independently of Arduino.</w:t>
      </w:r>
    </w:p>
    <w:p w14:paraId="7843002B" w14:textId="77777777" w:rsidR="00431D7C" w:rsidRDefault="00000000">
      <w:r>
        <w:t>☐  Two motor controllers correctly configured.</w:t>
      </w:r>
    </w:p>
    <w:p w14:paraId="3D6A61CA" w14:textId="77777777" w:rsidR="00431D7C" w:rsidRDefault="00000000">
      <w:r>
        <w:t>☐  PWM-to-0-10 V converters calibrated.</w:t>
      </w:r>
    </w:p>
    <w:p w14:paraId="35365913" w14:textId="77777777" w:rsidR="00431D7C" w:rsidRDefault="00000000">
      <w:r>
        <w:t>☐  Original motor encoders verified; no unnecessary replacement encoders fitted.</w:t>
      </w:r>
    </w:p>
    <w:p w14:paraId="01040DD1" w14:textId="77777777" w:rsidR="00431D7C" w:rsidRDefault="00000000">
      <w:r>
        <w:t>☐  Analogue position pots omitted.</w:t>
      </w:r>
    </w:p>
    <w:p w14:paraId="1392AB39" w14:textId="77777777" w:rsidR="00431D7C" w:rsidRDefault="00000000">
      <w:r>
        <w:t>☐  Four NC travel limits verified.</w:t>
      </w:r>
    </w:p>
    <w:p w14:paraId="7CBF6832" w14:textId="77777777" w:rsidR="00431D7C" w:rsidRDefault="00000000">
      <w:r>
        <w:t>☐  Cabin stop and boundary polarity tested.</w:t>
      </w:r>
    </w:p>
    <w:p w14:paraId="560D3E3C" w14:textId="77777777" w:rsidR="00431D7C" w:rsidRDefault="00000000">
      <w:r>
        <w:t>☐  TFT and controls operational.</w:t>
      </w:r>
    </w:p>
    <w:p w14:paraId="551973F7" w14:textId="77777777" w:rsidR="00431D7C" w:rsidRDefault="00000000">
      <w:r>
        <w:t>☐  Test Mode completed at low speed.</w:t>
      </w:r>
    </w:p>
    <w:p w14:paraId="4C82A159" w14:textId="77777777" w:rsidR="00431D7C" w:rsidRDefault="00000000">
      <w:r>
        <w:t>☐  Calibration completed safely.</w:t>
      </w:r>
    </w:p>
    <w:p w14:paraId="4A74AC46" w14:textId="77777777" w:rsidR="00431D7C" w:rsidRDefault="00000000">
      <w:r>
        <w:t>☐  Auto Tune completed or intentionally skipped.</w:t>
      </w:r>
    </w:p>
    <w:p w14:paraId="7901C434" w14:textId="77777777" w:rsidR="00431D7C" w:rsidRDefault="00000000">
      <w:r>
        <w:t>☐  Native Parallel or Serial source clearly selected.</w:t>
      </w:r>
    </w:p>
    <w:p w14:paraId="53D109BB" w14:textId="77777777" w:rsidR="00431D7C" w:rsidRDefault="00000000">
      <w:r>
        <w:t>☐  Sega loom colours labelled and verified by pin/continuity.</w:t>
      </w:r>
    </w:p>
    <w:p w14:paraId="156F3B1B" w14:textId="77777777" w:rsidR="00431D7C" w:rsidRDefault="00000000">
      <w:r>
        <w:t>☐  Documentation and fuse/current settings stored with the cabinet.</w:t>
      </w:r>
    </w:p>
    <w:p w14:paraId="673B2B0F" w14:textId="77777777" w:rsidR="00431D7C" w:rsidRDefault="00000000">
      <w:pPr>
        <w:pStyle w:val="Heading1"/>
      </w:pPr>
      <w:r>
        <w:t>Appendix E - Technical notes and sources</w:t>
      </w:r>
    </w:p>
    <w:p w14:paraId="63EFDDC0" w14:textId="77777777" w:rsidR="00431D7C" w:rsidRDefault="00000000">
      <w:r>
        <w:t>This manual is based on the supplied OpenMotionGLOC v55 firmware, the v55 Arduino and filter-board wiring guides, earlier recorded Sega loom colours, and the builder’s practical Windows 10/MAMEHooker experience. External software references were checked against current MAME documentation and established MAMEHooker documentation in July 2026.</w:t>
      </w:r>
    </w:p>
    <w:p w14:paraId="041AFFE5" w14:textId="77777777" w:rsidR="00431D7C" w:rsidRDefault="00000000">
      <w:pPr>
        <w:pStyle w:val="ListBullet"/>
      </w:pPr>
      <w:r>
        <w:t>MAME official documentation: configuration and OSD output options, docs.mamedev.org.</w:t>
      </w:r>
    </w:p>
    <w:p w14:paraId="1AD7B24F" w14:textId="77777777" w:rsidR="00431D7C" w:rsidRDefault="00000000">
      <w:pPr>
        <w:pStyle w:val="ListBullet"/>
      </w:pPr>
      <w:r>
        <w:t>MAMEHooker command structure: cmo, cmw and cmc conventions documented by the MAMEHooker community and TeamOpenFIRE.</w:t>
      </w:r>
    </w:p>
    <w:p w14:paraId="5FE04A6D" w14:textId="77777777" w:rsidR="00431D7C" w:rsidRDefault="00000000">
      <w:pPr>
        <w:pStyle w:val="ListBullet"/>
      </w:pPr>
      <w:r>
        <w:lastRenderedPageBreak/>
        <w:t>OpenMotionGLOC repository and licence: github.com/BertyB3/OpenMotionGLOC.</w:t>
      </w:r>
    </w:p>
    <w:tbl>
      <w:tblPr>
        <w:tblW w:w="0" w:type="auto"/>
        <w:jc w:val="center"/>
        <w:tblBorders>
          <w:top w:val="single" w:sz="8" w:space="0" w:color="17365D"/>
          <w:left w:val="single" w:sz="8" w:space="0" w:color="17365D"/>
          <w:bottom w:val="single" w:sz="8" w:space="0" w:color="17365D"/>
          <w:right w:val="single" w:sz="8" w:space="0" w:color="17365D"/>
          <w:insideH w:val="single" w:sz="8" w:space="0" w:color="17365D"/>
          <w:insideV w:val="single" w:sz="8" w:space="0" w:color="17365D"/>
        </w:tblBorders>
        <w:tblLook w:val="04A0" w:firstRow="1" w:lastRow="0" w:firstColumn="1" w:lastColumn="0" w:noHBand="0" w:noVBand="1"/>
      </w:tblPr>
      <w:tblGrid>
        <w:gridCol w:w="10146"/>
      </w:tblGrid>
      <w:tr w:rsidR="00431D7C" w14:paraId="4EF174B3" w14:textId="77777777">
        <w:trPr>
          <w:jc w:val="center"/>
        </w:trPr>
        <w:tc>
          <w:tcPr>
            <w:tcW w:w="10166" w:type="dxa"/>
            <w:shd w:val="clear" w:color="auto" w:fill="DDEBF7"/>
          </w:tcPr>
          <w:p w14:paraId="3A942D9C" w14:textId="77777777" w:rsidR="00431D7C" w:rsidRDefault="00000000">
            <w:pPr>
              <w:spacing w:after="60"/>
            </w:pPr>
            <w:r>
              <w:rPr>
                <w:b/>
                <w:color w:val="17365D"/>
                <w:sz w:val="18"/>
              </w:rPr>
              <w:t>FIRMWARE COMMENTS VERSUS IMPLEMENTATION</w:t>
            </w:r>
          </w:p>
          <w:p w14:paraId="61A696BB" w14:textId="77777777" w:rsidR="00431D7C" w:rsidRDefault="00000000">
            <w:pPr>
              <w:spacing w:after="0"/>
              <w:ind w:left="115" w:right="115"/>
            </w:pPr>
            <w:r>
              <w:rPr>
                <w:sz w:val="18"/>
              </w:rPr>
              <w:t>Some header comments in the supplied sketch describe older features such as automatic edge selection, triple-sampling and busy-poll fallback. The actual v55 code shown uses a fixed compile-time strobe edge and a single delayed sample inside the ISR. This manual follows the implemented code where they differ.</w:t>
            </w:r>
          </w:p>
        </w:tc>
      </w:tr>
    </w:tbl>
    <w:p w14:paraId="2016DF08" w14:textId="77777777" w:rsidR="00431D7C" w:rsidRDefault="00431D7C">
      <w:pPr>
        <w:spacing w:after="0"/>
      </w:pPr>
    </w:p>
    <w:sectPr w:rsidR="00431D7C" w:rsidSect="00034616">
      <w:headerReference w:type="default" r:id="rId19"/>
      <w:footerReference w:type="default" r:id="rId2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F96F3" w14:textId="77777777" w:rsidR="00875152" w:rsidRDefault="00875152">
      <w:pPr>
        <w:spacing w:after="0" w:line="240" w:lineRule="auto"/>
      </w:pPr>
      <w:r>
        <w:separator/>
      </w:r>
    </w:p>
  </w:endnote>
  <w:endnote w:type="continuationSeparator" w:id="0">
    <w:p w14:paraId="7ADD0175" w14:textId="77777777" w:rsidR="00875152" w:rsidRDefault="00875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1664" w14:textId="77777777" w:rsidR="00431D7C" w:rsidRDefault="00000000">
    <w:pPr>
      <w:pStyle w:val="Footer"/>
      <w:jc w:val="center"/>
    </w:pPr>
    <w:proofErr w:type="spellStart"/>
    <w:r>
      <w:rPr>
        <w:color w:val="646464"/>
        <w:sz w:val="14"/>
      </w:rPr>
      <w:t>OpenMotionGLOC</w:t>
    </w:r>
    <w:proofErr w:type="spellEnd"/>
    <w:r>
      <w:rPr>
        <w:color w:val="646464"/>
        <w:sz w:val="14"/>
      </w:rPr>
      <w:t xml:space="preserve"> v</w:t>
    </w:r>
    <w:proofErr w:type="gramStart"/>
    <w:r>
      <w:rPr>
        <w:color w:val="646464"/>
        <w:sz w:val="14"/>
      </w:rPr>
      <w:t>55  |</w:t>
    </w:r>
    <w:proofErr w:type="gramEnd"/>
    <w:r>
      <w:rPr>
        <w:color w:val="646464"/>
        <w:sz w:val="14"/>
      </w:rPr>
      <w:t xml:space="preserve">  Luke </w:t>
    </w:r>
    <w:proofErr w:type="gramStart"/>
    <w:r>
      <w:rPr>
        <w:color w:val="646464"/>
        <w:sz w:val="14"/>
      </w:rPr>
      <w:t>McMillan  |</w:t>
    </w:r>
    <w:proofErr w:type="gramEnd"/>
    <w:r>
      <w:rPr>
        <w:color w:val="646464"/>
        <w:sz w:val="14"/>
      </w:rPr>
      <w:t xml:space="preserve">  Personal, educational and non-commercial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80FF5" w14:textId="77777777" w:rsidR="00875152" w:rsidRDefault="00875152">
      <w:pPr>
        <w:spacing w:after="0" w:line="240" w:lineRule="auto"/>
      </w:pPr>
      <w:r>
        <w:separator/>
      </w:r>
    </w:p>
  </w:footnote>
  <w:footnote w:type="continuationSeparator" w:id="0">
    <w:p w14:paraId="1192E58E" w14:textId="77777777" w:rsidR="00875152" w:rsidRDefault="008751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4ECA" w14:textId="77777777" w:rsidR="00431D7C" w:rsidRDefault="00000000">
    <w:pPr>
      <w:pStyle w:val="Header"/>
      <w:jc w:val="right"/>
    </w:pPr>
    <w:r>
      <w:rPr>
        <w:color w:val="646464"/>
        <w:sz w:val="15"/>
      </w:rPr>
      <w:t>OPENMOTIONGLOC v</w:t>
    </w:r>
    <w:proofErr w:type="gramStart"/>
    <w:r>
      <w:rPr>
        <w:color w:val="646464"/>
        <w:sz w:val="15"/>
      </w:rPr>
      <w:t>55  |</w:t>
    </w:r>
    <w:proofErr w:type="gramEnd"/>
    <w:r>
      <w:rPr>
        <w:color w:val="646464"/>
        <w:sz w:val="15"/>
      </w:rPr>
      <w:t xml:space="preserve">  BUILDER, INSTALLATION AND OPERATING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607531">
    <w:abstractNumId w:val="8"/>
  </w:num>
  <w:num w:numId="2" w16cid:durableId="1924872381">
    <w:abstractNumId w:val="6"/>
  </w:num>
  <w:num w:numId="3" w16cid:durableId="1751852127">
    <w:abstractNumId w:val="5"/>
  </w:num>
  <w:num w:numId="4" w16cid:durableId="1080448427">
    <w:abstractNumId w:val="4"/>
  </w:num>
  <w:num w:numId="5" w16cid:durableId="1953321727">
    <w:abstractNumId w:val="7"/>
  </w:num>
  <w:num w:numId="6" w16cid:durableId="444691262">
    <w:abstractNumId w:val="3"/>
  </w:num>
  <w:num w:numId="7" w16cid:durableId="270552361">
    <w:abstractNumId w:val="2"/>
  </w:num>
  <w:num w:numId="8" w16cid:durableId="1462070548">
    <w:abstractNumId w:val="1"/>
  </w:num>
  <w:num w:numId="9" w16cid:durableId="85423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1D7C"/>
    <w:rsid w:val="00875152"/>
    <w:rsid w:val="00AA1D8D"/>
    <w:rsid w:val="00B47730"/>
    <w:rsid w:val="00CB0664"/>
    <w:rsid w:val="00D22A1E"/>
    <w:rsid w:val="00FC693F"/>
    <w:rsid w:val="00FE4A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1DD9D"/>
  <w14:defaultImageDpi w14:val="300"/>
  <w15:docId w15:val="{684C8882-1BDE-45FB-96F2-F6C76EA10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pPr>
    <w:rPr>
      <w:rFonts w:asciiTheme="majorHAnsi" w:eastAsiaTheme="majorEastAsia" w:hAnsiTheme="majorHAnsi" w:cstheme="majorBidi"/>
      <w:i/>
      <w:iCs/>
      <w:color w:val="4454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
    <w:name w:val="Step"/>
    <w:pPr>
      <w:spacing w:after="80"/>
      <w:ind w:left="144" w:hanging="144"/>
    </w:pPr>
    <w:rPr>
      <w:rFonts w:ascii="Aptos" w:hAnsi="Apto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5807</Words>
  <Characters>33101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OpenMotionGLOC v55 Builder, Installation and Operating Manual</dc:title>
  <dc:subject>Sega G-LOC motion platform controller</dc:subject>
  <dc:creator>Luke McMillan</dc:creator>
  <cp:keywords/>
  <dc:description>Prepared from OpenMotionGLOC v55 firmware and wiring documentation.</dc:description>
  <cp:lastModifiedBy>Luke McMillan</cp:lastModifiedBy>
  <cp:revision>2</cp:revision>
  <dcterms:created xsi:type="dcterms:W3CDTF">2026-08-09T09:15:00Z</dcterms:created>
  <dcterms:modified xsi:type="dcterms:W3CDTF">2026-08-09T09:15:00Z</dcterms:modified>
  <cp:category/>
</cp:coreProperties>
</file>